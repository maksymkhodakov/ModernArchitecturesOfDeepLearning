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399B793A" w:rsidR="000A7C9B" w:rsidRPr="00754504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754504">
        <w:rPr>
          <w:color w:val="000000"/>
          <w:sz w:val="28"/>
          <w:szCs w:val="28"/>
          <w:lang w:val="uk-UA"/>
        </w:rPr>
        <w:t>3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483F304C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AF5AAB" w:rsidRPr="00AF5AAB">
        <w:rPr>
          <w:sz w:val="28"/>
          <w:szCs w:val="28"/>
          <w:lang w:val="uk-UA"/>
        </w:rPr>
        <w:t>Сучасні архітектури глибокого навчання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031D04B7" w14:textId="4C39A22B" w:rsidR="00396953" w:rsidRDefault="000A7C9B" w:rsidP="00574A57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380B13FA" w14:textId="77777777" w:rsidR="00E74513" w:rsidRDefault="00E74513" w:rsidP="00E74513">
      <w:pPr>
        <w:pStyle w:val="Heading1"/>
        <w:rPr>
          <w:sz w:val="36"/>
          <w:szCs w:val="36"/>
        </w:rPr>
      </w:pPr>
      <w:r>
        <w:lastRenderedPageBreak/>
        <w:t xml:space="preserve">2. </w:t>
      </w:r>
      <w:proofErr w:type="spellStart"/>
      <w:r>
        <w:t>Мета</w:t>
      </w:r>
      <w:proofErr w:type="spellEnd"/>
      <w:r>
        <w:t xml:space="preserve"> </w:t>
      </w:r>
      <w:proofErr w:type="spellStart"/>
      <w:r>
        <w:t>роботи</w:t>
      </w:r>
      <w:proofErr w:type="spellEnd"/>
    </w:p>
    <w:p w14:paraId="4EA74455" w14:textId="70BA0F1B" w:rsidR="00E74513" w:rsidRDefault="00E74513" w:rsidP="00A7677C">
      <w:pPr>
        <w:pStyle w:val="NormalWeb"/>
        <w:ind w:firstLine="720"/>
        <w:jc w:val="both"/>
      </w:pPr>
      <w:r>
        <w:t xml:space="preserve">Метою даної лабораторної роботи є інтеграція Python-бібліотек для графових нейронних мереж у середовище R за допомогою пакета </w:t>
      </w:r>
      <w:r>
        <w:rPr>
          <w:rStyle w:val="HTMLCode"/>
        </w:rPr>
        <w:t>reticulate</w:t>
      </w:r>
      <w:r>
        <w:t>, а також практичне освоєння моделей GCN (Graph Convolutional Network) та GAT (Graph Attention Network).</w:t>
      </w:r>
      <w:r>
        <w:rPr>
          <w:lang w:val="uk-UA"/>
        </w:rPr>
        <w:t xml:space="preserve"> </w:t>
      </w:r>
      <w:r>
        <w:t>У межах роботи виконано побудову графа, підготовку вузлових ознак, навчання моделей, оцінювання якості та візуалізацію результатів у R.</w:t>
      </w:r>
    </w:p>
    <w:p w14:paraId="01F55F2D" w14:textId="77777777" w:rsidR="00E74513" w:rsidRDefault="00E74513" w:rsidP="00A7677C">
      <w:pPr>
        <w:pStyle w:val="Heading1"/>
      </w:pPr>
      <w:r>
        <w:t xml:space="preserve">3. </w:t>
      </w:r>
      <w:proofErr w:type="spellStart"/>
      <w:r>
        <w:t>Теоретичні</w:t>
      </w:r>
      <w:proofErr w:type="spellEnd"/>
      <w:r>
        <w:t xml:space="preserve"> </w:t>
      </w:r>
      <w:proofErr w:type="spellStart"/>
      <w:r>
        <w:t>відомості</w:t>
      </w:r>
      <w:proofErr w:type="spellEnd"/>
    </w:p>
    <w:p w14:paraId="3D510336" w14:textId="05EC623D" w:rsidR="00E74513" w:rsidRDefault="00E74513" w:rsidP="00E74513">
      <w:pPr>
        <w:pStyle w:val="NormalWeb"/>
      </w:pPr>
      <w:r>
        <w:t xml:space="preserve">Граф визначається як </w:t>
      </w:r>
      <w:r>
        <w:rPr>
          <w:rStyle w:val="katex-mathml"/>
          <w:rFonts w:eastAsiaTheme="majorEastAsia"/>
        </w:rPr>
        <w:t>G=(V,E)</w:t>
      </w:r>
      <w:r>
        <w:t xml:space="preserve">, де </w:t>
      </w:r>
      <w:r>
        <w:rPr>
          <w:rStyle w:val="katex-mathml"/>
          <w:rFonts w:eastAsiaTheme="majorEastAsia"/>
        </w:rPr>
        <w:t>V</w:t>
      </w:r>
      <w:r>
        <w:t xml:space="preserve"> — множина вузлів, а </w:t>
      </w:r>
      <w:r>
        <w:rPr>
          <w:rStyle w:val="katex-mathml"/>
          <w:rFonts w:eastAsiaTheme="majorEastAsia"/>
        </w:rPr>
        <w:t>E</w:t>
      </w:r>
      <w:r>
        <w:t xml:space="preserve"> — множина ребер.</w:t>
      </w:r>
      <w:r>
        <w:br/>
        <w:t>У задачах машинного навчання кожен вузол може мати:</w:t>
      </w:r>
    </w:p>
    <w:p w14:paraId="67F4FB7E" w14:textId="507D305B" w:rsidR="00E74513" w:rsidRDefault="00E74513">
      <w:pPr>
        <w:pStyle w:val="NormalWeb"/>
        <w:numPr>
          <w:ilvl w:val="0"/>
          <w:numId w:val="7"/>
        </w:numPr>
      </w:pPr>
      <w:r>
        <w:t xml:space="preserve">вектор ознак </w:t>
      </w:r>
      <w:r>
        <w:rPr>
          <w:rStyle w:val="katex-mathml"/>
          <w:rFonts w:eastAsiaTheme="majorEastAsia"/>
        </w:rPr>
        <w:t>xi</w:t>
      </w:r>
      <w:r>
        <w:rPr>
          <w:rStyle w:val="katex-mathml"/>
          <w:rFonts w:ascii="Cambria Math" w:eastAsiaTheme="majorEastAsia" w:hAnsi="Cambria Math" w:cs="Cambria Math"/>
        </w:rPr>
        <w:t>∈</w:t>
      </w:r>
      <w:r>
        <w:rPr>
          <w:rStyle w:val="katex-mathml"/>
          <w:rFonts w:eastAsiaTheme="majorEastAsia"/>
        </w:rPr>
        <w:t>R</w:t>
      </w:r>
      <w:r w:rsidR="003F3744">
        <w:rPr>
          <w:rStyle w:val="katex-mathml"/>
          <w:rFonts w:eastAsiaTheme="majorEastAsia"/>
          <w:lang w:val="en-US"/>
        </w:rPr>
        <w:t>^</w:t>
      </w:r>
      <w:r>
        <w:rPr>
          <w:rStyle w:val="katex-mathml"/>
          <w:rFonts w:eastAsiaTheme="majorEastAsia"/>
        </w:rPr>
        <w:t>d</w:t>
      </w:r>
      <w:r>
        <w:t>,</w:t>
      </w:r>
    </w:p>
    <w:p w14:paraId="3C610F8D" w14:textId="529D51F5" w:rsidR="00E74513" w:rsidRDefault="00E74513">
      <w:pPr>
        <w:pStyle w:val="NormalWeb"/>
        <w:numPr>
          <w:ilvl w:val="0"/>
          <w:numId w:val="7"/>
        </w:numPr>
      </w:pPr>
      <w:r>
        <w:t xml:space="preserve">мітку класу </w:t>
      </w:r>
      <w:r>
        <w:rPr>
          <w:rStyle w:val="katex-mathml"/>
          <w:rFonts w:eastAsiaTheme="majorEastAsia"/>
        </w:rPr>
        <w:t>yi</w:t>
      </w:r>
      <w:r w:rsidR="003F3744">
        <w:rPr>
          <w:rStyle w:val="vlist-s"/>
        </w:rPr>
        <w:t xml:space="preserve"> </w:t>
      </w:r>
      <w:r>
        <w:rPr>
          <w:rStyle w:val="vlist-s"/>
        </w:rPr>
        <w:t>​</w:t>
      </w:r>
      <w:r>
        <w:t>.</w:t>
      </w:r>
    </w:p>
    <w:p w14:paraId="729E7AF2" w14:textId="77777777" w:rsidR="00E74513" w:rsidRDefault="00E74513" w:rsidP="0021142F">
      <w:pPr>
        <w:pStyle w:val="Heading1"/>
      </w:pPr>
      <w:r>
        <w:t>Graph Neural Networks</w:t>
      </w:r>
    </w:p>
    <w:p w14:paraId="44DF973E" w14:textId="77777777" w:rsidR="00E74513" w:rsidRDefault="00E74513" w:rsidP="00E74513">
      <w:pPr>
        <w:pStyle w:val="NormalWeb"/>
      </w:pPr>
      <w:r>
        <w:t>GNN — це клас моделей, які виконують агрегацію інформації з локального оточення вузлів.</w:t>
      </w:r>
    </w:p>
    <w:p w14:paraId="50B9ECC8" w14:textId="77777777" w:rsidR="00E74513" w:rsidRDefault="00E74513">
      <w:pPr>
        <w:pStyle w:val="NormalWeb"/>
        <w:numPr>
          <w:ilvl w:val="0"/>
          <w:numId w:val="8"/>
        </w:numPr>
      </w:pPr>
      <w:r>
        <w:rPr>
          <w:rStyle w:val="Strong"/>
        </w:rPr>
        <w:t>GCN</w:t>
      </w:r>
      <w:r>
        <w:t xml:space="preserve"> використовує нормовану матрицю суміжності для усереднення ознак сусідів.</w:t>
      </w:r>
    </w:p>
    <w:p w14:paraId="0C922103" w14:textId="5C114220" w:rsidR="00E74513" w:rsidRDefault="00E74513">
      <w:pPr>
        <w:pStyle w:val="NormalWeb"/>
        <w:numPr>
          <w:ilvl w:val="0"/>
          <w:numId w:val="8"/>
        </w:numPr>
      </w:pPr>
      <w:r>
        <w:rPr>
          <w:rStyle w:val="Strong"/>
        </w:rPr>
        <w:t>GAT</w:t>
      </w:r>
      <w:r>
        <w:t xml:space="preserve"> використовує механізм уваги, який навчається визначати важливість кожного сусіда.</w:t>
      </w:r>
    </w:p>
    <w:p w14:paraId="5D092E21" w14:textId="77777777" w:rsidR="00E74513" w:rsidRDefault="00E74513" w:rsidP="00670754">
      <w:pPr>
        <w:pStyle w:val="Heading1"/>
      </w:pPr>
      <w:r>
        <w:t xml:space="preserve">4. </w:t>
      </w:r>
      <w:proofErr w:type="spellStart"/>
      <w:r>
        <w:t>Дані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підготовка</w:t>
      </w:r>
      <w:proofErr w:type="spellEnd"/>
    </w:p>
    <w:p w14:paraId="443B911D" w14:textId="77777777" w:rsidR="00E74513" w:rsidRDefault="00E74513" w:rsidP="00670754">
      <w:pPr>
        <w:pStyle w:val="Heading1"/>
      </w:pPr>
      <w:r>
        <w:t xml:space="preserve">4.1. </w:t>
      </w:r>
      <w:proofErr w:type="spellStart"/>
      <w:r>
        <w:t>Граф</w:t>
      </w:r>
      <w:proofErr w:type="spellEnd"/>
      <w:r>
        <w:t xml:space="preserve"> Karate Club</w:t>
      </w:r>
    </w:p>
    <w:p w14:paraId="3C3AD94E" w14:textId="77777777" w:rsidR="00E74513" w:rsidRDefault="00E74513" w:rsidP="00E74513">
      <w:pPr>
        <w:pStyle w:val="NormalWeb"/>
      </w:pPr>
      <w:r>
        <w:t xml:space="preserve">Для експериментів використано класичний граф </w:t>
      </w:r>
      <w:r>
        <w:rPr>
          <w:rStyle w:val="Strong"/>
        </w:rPr>
        <w:t>Zachary’s Karate Club</w:t>
      </w:r>
      <w:r>
        <w:t>, що містить:</w:t>
      </w:r>
    </w:p>
    <w:p w14:paraId="38AF6206" w14:textId="77777777" w:rsidR="00E74513" w:rsidRDefault="00E74513">
      <w:pPr>
        <w:pStyle w:val="NormalWeb"/>
        <w:numPr>
          <w:ilvl w:val="0"/>
          <w:numId w:val="9"/>
        </w:numPr>
      </w:pPr>
      <w:r>
        <w:t>34 вузли (учасники клубу),</w:t>
      </w:r>
    </w:p>
    <w:p w14:paraId="3B504E1B" w14:textId="77777777" w:rsidR="00E74513" w:rsidRDefault="00E74513">
      <w:pPr>
        <w:pStyle w:val="NormalWeb"/>
        <w:numPr>
          <w:ilvl w:val="0"/>
          <w:numId w:val="9"/>
        </w:numPr>
      </w:pPr>
      <w:r>
        <w:t>неорієнтовані ребра (соціальні зв’язки),</w:t>
      </w:r>
    </w:p>
    <w:p w14:paraId="12D1380E" w14:textId="77777777" w:rsidR="00E74513" w:rsidRDefault="00E74513">
      <w:pPr>
        <w:pStyle w:val="NormalWeb"/>
        <w:numPr>
          <w:ilvl w:val="0"/>
          <w:numId w:val="9"/>
        </w:numPr>
      </w:pPr>
      <w:r>
        <w:t>бінарні мітки класів (дві фракції клубу).</w:t>
      </w:r>
    </w:p>
    <w:p w14:paraId="7F60272E" w14:textId="77777777" w:rsidR="00E74513" w:rsidRDefault="00E74513" w:rsidP="006D654F">
      <w:pPr>
        <w:pStyle w:val="Heading1"/>
      </w:pPr>
      <w:r>
        <w:t xml:space="preserve">4.2. </w:t>
      </w:r>
      <w:proofErr w:type="spellStart"/>
      <w:r>
        <w:t>Ознаки</w:t>
      </w:r>
      <w:proofErr w:type="spellEnd"/>
      <w:r>
        <w:t xml:space="preserve"> </w:t>
      </w:r>
      <w:proofErr w:type="spellStart"/>
      <w:r>
        <w:t>вузлів</w:t>
      </w:r>
      <w:proofErr w:type="spellEnd"/>
    </w:p>
    <w:p w14:paraId="26CC1576" w14:textId="77777777" w:rsidR="00E74513" w:rsidRDefault="00E74513" w:rsidP="00E74513">
      <w:pPr>
        <w:pStyle w:val="NormalWeb"/>
      </w:pPr>
      <w:r>
        <w:t>Було використано дві числові ознаки:</w:t>
      </w:r>
    </w:p>
    <w:p w14:paraId="7E600C2E" w14:textId="77777777" w:rsidR="00E74513" w:rsidRDefault="00E74513">
      <w:pPr>
        <w:pStyle w:val="NormalWeb"/>
        <w:numPr>
          <w:ilvl w:val="0"/>
          <w:numId w:val="10"/>
        </w:numPr>
      </w:pPr>
      <w:r>
        <w:rPr>
          <w:rStyle w:val="Strong"/>
        </w:rPr>
        <w:lastRenderedPageBreak/>
        <w:t>Степінь вузла (degree)</w:t>
      </w:r>
      <w:r>
        <w:t xml:space="preserve"> — кількість зв’язків.</w:t>
      </w:r>
    </w:p>
    <w:p w14:paraId="45C04961" w14:textId="77777777" w:rsidR="00E74513" w:rsidRDefault="00E74513">
      <w:pPr>
        <w:pStyle w:val="NormalWeb"/>
        <w:numPr>
          <w:ilvl w:val="0"/>
          <w:numId w:val="10"/>
        </w:numPr>
      </w:pPr>
      <w:r>
        <w:rPr>
          <w:rStyle w:val="Strong"/>
        </w:rPr>
        <w:t>Коефіцієнт кластеризації</w:t>
      </w:r>
      <w:r>
        <w:t xml:space="preserve"> — локальна щільність зв’язків.</w:t>
      </w:r>
    </w:p>
    <w:p w14:paraId="375F043F" w14:textId="47A58DEF" w:rsidR="00E74513" w:rsidRDefault="00E74513" w:rsidP="002C00BA">
      <w:pPr>
        <w:pStyle w:val="NormalWeb"/>
      </w:pPr>
      <w:r>
        <w:t>Ознаки нормалізовано (z-score), що покращує стабільність навчання.</w:t>
      </w:r>
    </w:p>
    <w:p w14:paraId="5332B73B" w14:textId="77777777" w:rsidR="00E74513" w:rsidRDefault="00E74513" w:rsidP="002C00BA">
      <w:pPr>
        <w:pStyle w:val="Heading1"/>
      </w:pPr>
      <w:r>
        <w:t xml:space="preserve">5. </w:t>
      </w:r>
      <w:proofErr w:type="spellStart"/>
      <w:r>
        <w:t>Методика</w:t>
      </w:r>
      <w:proofErr w:type="spellEnd"/>
      <w:r>
        <w:t xml:space="preserve"> </w:t>
      </w:r>
      <w:proofErr w:type="spellStart"/>
      <w:r>
        <w:t>експерименту</w:t>
      </w:r>
      <w:proofErr w:type="spellEnd"/>
    </w:p>
    <w:p w14:paraId="5BAC442C" w14:textId="77777777" w:rsidR="00E74513" w:rsidRDefault="00E74513">
      <w:pPr>
        <w:pStyle w:val="NormalWeb"/>
        <w:numPr>
          <w:ilvl w:val="0"/>
          <w:numId w:val="11"/>
        </w:numPr>
      </w:pPr>
      <w:r>
        <w:t>Побудовано граф у Python (</w:t>
      </w:r>
      <w:r>
        <w:rPr>
          <w:rStyle w:val="HTMLCode"/>
        </w:rPr>
        <w:t>networkx</w:t>
      </w:r>
      <w:r>
        <w:t xml:space="preserve">) і перетворено у формат </w:t>
      </w:r>
      <w:r>
        <w:rPr>
          <w:rStyle w:val="HTMLCode"/>
        </w:rPr>
        <w:t>PyTorch Geometric Data</w:t>
      </w:r>
      <w:r>
        <w:t>.</w:t>
      </w:r>
    </w:p>
    <w:p w14:paraId="7AC041D8" w14:textId="77777777" w:rsidR="00E74513" w:rsidRDefault="00E74513">
      <w:pPr>
        <w:pStyle w:val="NormalWeb"/>
        <w:numPr>
          <w:ilvl w:val="0"/>
          <w:numId w:val="11"/>
        </w:numPr>
      </w:pPr>
      <w:r>
        <w:t xml:space="preserve">Задано </w:t>
      </w:r>
      <w:r>
        <w:rPr>
          <w:rStyle w:val="HTMLCode"/>
        </w:rPr>
        <w:t>train / validation / test masks</w:t>
      </w:r>
      <w:r>
        <w:t xml:space="preserve"> у пропорції 60% / 20% / 20%.</w:t>
      </w:r>
    </w:p>
    <w:p w14:paraId="3CAAF0F5" w14:textId="77777777" w:rsidR="00E74513" w:rsidRDefault="00E74513">
      <w:pPr>
        <w:pStyle w:val="NormalWeb"/>
        <w:numPr>
          <w:ilvl w:val="0"/>
          <w:numId w:val="11"/>
        </w:numPr>
      </w:pPr>
      <w:r>
        <w:t xml:space="preserve">Навчено модель </w:t>
      </w:r>
      <w:r>
        <w:rPr>
          <w:rStyle w:val="Strong"/>
        </w:rPr>
        <w:t>GCN</w:t>
      </w:r>
      <w:r>
        <w:t>.</w:t>
      </w:r>
    </w:p>
    <w:p w14:paraId="04EAB9A7" w14:textId="77777777" w:rsidR="00E74513" w:rsidRDefault="00E74513">
      <w:pPr>
        <w:pStyle w:val="NormalWeb"/>
        <w:numPr>
          <w:ilvl w:val="0"/>
          <w:numId w:val="11"/>
        </w:numPr>
      </w:pPr>
      <w:r>
        <w:t xml:space="preserve">Навчено модель </w:t>
      </w:r>
      <w:r>
        <w:rPr>
          <w:rStyle w:val="Strong"/>
        </w:rPr>
        <w:t>GAT</w:t>
      </w:r>
      <w:r>
        <w:t>.</w:t>
      </w:r>
    </w:p>
    <w:p w14:paraId="3BE0FC8E" w14:textId="77777777" w:rsidR="00E74513" w:rsidRDefault="00E74513">
      <w:pPr>
        <w:pStyle w:val="NormalWeb"/>
        <w:numPr>
          <w:ilvl w:val="0"/>
          <w:numId w:val="11"/>
        </w:numPr>
      </w:pPr>
      <w:r>
        <w:t>Отримано прогнози, ембеддинги та коефіцієнти уваги.</w:t>
      </w:r>
    </w:p>
    <w:p w14:paraId="4145B8F7" w14:textId="77777777" w:rsidR="00E74513" w:rsidRDefault="00E74513">
      <w:pPr>
        <w:pStyle w:val="NormalWeb"/>
        <w:numPr>
          <w:ilvl w:val="0"/>
          <w:numId w:val="11"/>
        </w:numPr>
      </w:pPr>
      <w:r>
        <w:t>Виконано візуалізацію результатів у R (</w:t>
      </w:r>
      <w:r>
        <w:rPr>
          <w:rStyle w:val="HTMLCode"/>
        </w:rPr>
        <w:t>igraph</w:t>
      </w:r>
      <w:r>
        <w:t xml:space="preserve">, </w:t>
      </w:r>
      <w:r>
        <w:rPr>
          <w:rStyle w:val="HTMLCode"/>
        </w:rPr>
        <w:t>ggraph</w:t>
      </w:r>
      <w:r>
        <w:t xml:space="preserve">, </w:t>
      </w:r>
      <w:r>
        <w:rPr>
          <w:rStyle w:val="HTMLCode"/>
        </w:rPr>
        <w:t>ggplot2</w:t>
      </w:r>
      <w:r>
        <w:t>).</w:t>
      </w:r>
    </w:p>
    <w:p w14:paraId="6241E39E" w14:textId="6CCE298E" w:rsidR="00E74513" w:rsidRDefault="00E74513">
      <w:pPr>
        <w:pStyle w:val="NormalWeb"/>
        <w:numPr>
          <w:ilvl w:val="0"/>
          <w:numId w:val="11"/>
        </w:numPr>
      </w:pPr>
      <w:r>
        <w:t>Обчислено метрики якості (Accuracy, Macro-F1).</w:t>
      </w:r>
    </w:p>
    <w:p w14:paraId="14C605F5" w14:textId="77777777" w:rsidR="00E74513" w:rsidRDefault="00E74513" w:rsidP="002F3D32">
      <w:pPr>
        <w:pStyle w:val="Heading1"/>
      </w:pPr>
      <w:r>
        <w:t xml:space="preserve">6.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візуалізація</w:t>
      </w:r>
      <w:proofErr w:type="spellEnd"/>
    </w:p>
    <w:p w14:paraId="0BDF4E84" w14:textId="7F828C7E" w:rsidR="00E74513" w:rsidRDefault="00E74513" w:rsidP="002F3D32">
      <w:pPr>
        <w:pStyle w:val="Heading1"/>
      </w:pPr>
      <w:r>
        <w:t xml:space="preserve">6.1. </w:t>
      </w:r>
      <w:proofErr w:type="spellStart"/>
      <w:r>
        <w:t>Істинні</w:t>
      </w:r>
      <w:proofErr w:type="spellEnd"/>
      <w:r>
        <w:t xml:space="preserve"> </w:t>
      </w:r>
      <w:proofErr w:type="spellStart"/>
      <w:r>
        <w:t>мітки</w:t>
      </w:r>
      <w:proofErr w:type="spellEnd"/>
      <w:r>
        <w:t xml:space="preserve"> </w:t>
      </w:r>
      <w:proofErr w:type="spellStart"/>
      <w:r>
        <w:t>вузлів</w:t>
      </w:r>
      <w:proofErr w:type="spellEnd"/>
    </w:p>
    <w:p w14:paraId="4E54C8EA" w14:textId="02F73B81" w:rsidR="0017444D" w:rsidRDefault="0017444D" w:rsidP="0017444D">
      <w:pPr>
        <w:rPr>
          <w:lang w:val="en-US" w:eastAsia="en-US"/>
        </w:rPr>
      </w:pPr>
    </w:p>
    <w:p w14:paraId="61B26A73" w14:textId="632C6EC2" w:rsidR="0017444D" w:rsidRPr="0017444D" w:rsidRDefault="0017444D" w:rsidP="0017444D">
      <w:pPr>
        <w:rPr>
          <w:lang w:val="en-US" w:eastAsia="en-US"/>
        </w:rPr>
      </w:pPr>
      <w:r>
        <w:rPr>
          <w:b/>
          <w:bCs/>
          <w:noProof/>
        </w:rPr>
        <w:drawing>
          <wp:inline distT="0" distB="0" distL="0" distR="0" wp14:anchorId="3AA1F559" wp14:editId="0B49916F">
            <wp:extent cx="5486400" cy="33032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CE83" w14:textId="28FF9522" w:rsidR="00E74513" w:rsidRDefault="00E74513" w:rsidP="0017444D">
      <w:pPr>
        <w:pStyle w:val="NormalWeb"/>
        <w:ind w:firstLine="720"/>
      </w:pPr>
      <w:r>
        <w:rPr>
          <w:rStyle w:val="Strong"/>
        </w:rPr>
        <w:t>Рис. 1 — Граф Karate Club з істинними мітками класів</w:t>
      </w:r>
    </w:p>
    <w:p w14:paraId="081A1082" w14:textId="10B04EA1" w:rsidR="00E74513" w:rsidRDefault="00E74513" w:rsidP="00E50EFA">
      <w:pPr>
        <w:pStyle w:val="NormalWeb"/>
      </w:pPr>
      <w:r>
        <w:lastRenderedPageBreak/>
        <w:t>Граф демонструє реальний поділ клубу на дві групи, що відповідає соціальному розколу.</w:t>
      </w:r>
    </w:p>
    <w:p w14:paraId="6AF80AD7" w14:textId="77777777" w:rsidR="00E74513" w:rsidRDefault="00E74513" w:rsidP="00E50EFA">
      <w:pPr>
        <w:pStyle w:val="Heading1"/>
      </w:pPr>
      <w:r>
        <w:t xml:space="preserve">6.2. </w:t>
      </w:r>
      <w:proofErr w:type="spellStart"/>
      <w:r>
        <w:t>Класифікація</w:t>
      </w:r>
      <w:proofErr w:type="spellEnd"/>
      <w:r>
        <w:t xml:space="preserve"> GCN</w:t>
      </w:r>
    </w:p>
    <w:p w14:paraId="29F21C64" w14:textId="74E669B8" w:rsidR="00E50EFA" w:rsidRDefault="00E50EFA" w:rsidP="00E74513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4672A4DD" wp14:editId="3A0E69D1">
            <wp:extent cx="5486400" cy="34042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BC1D" w14:textId="193F1770" w:rsidR="00E74513" w:rsidRDefault="00E74513" w:rsidP="00E50EFA">
      <w:pPr>
        <w:pStyle w:val="NormalWeb"/>
        <w:ind w:left="720" w:firstLine="720"/>
      </w:pPr>
      <w:r>
        <w:rPr>
          <w:rStyle w:val="Strong"/>
        </w:rPr>
        <w:t>Рис. 2 — Передбачені мітки класів моделлю GCN</w:t>
      </w:r>
    </w:p>
    <w:p w14:paraId="20A895F7" w14:textId="658CCE3A" w:rsidR="00E74513" w:rsidRDefault="00E74513" w:rsidP="00E50EFA">
      <w:pPr>
        <w:pStyle w:val="NormalWeb"/>
        <w:jc w:val="both"/>
      </w:pPr>
      <w:r>
        <w:t>GCN коректно відновлює загальну структуру поділу, однак допускає помилки на вузлах, що знаходяться на межі спільнот.</w:t>
      </w:r>
    </w:p>
    <w:p w14:paraId="7E8DF56D" w14:textId="41B94522" w:rsidR="00E74513" w:rsidRDefault="00E74513" w:rsidP="00E50EFA">
      <w:pPr>
        <w:pStyle w:val="Heading1"/>
      </w:pPr>
      <w:r>
        <w:lastRenderedPageBreak/>
        <w:t xml:space="preserve">6.3. </w:t>
      </w:r>
      <w:proofErr w:type="spellStart"/>
      <w:r>
        <w:t>Класифікація</w:t>
      </w:r>
      <w:proofErr w:type="spellEnd"/>
      <w:r>
        <w:t xml:space="preserve"> GAT</w:t>
      </w:r>
    </w:p>
    <w:p w14:paraId="191B1AEF" w14:textId="34591C78" w:rsidR="00801B44" w:rsidRDefault="00801B44" w:rsidP="00E74513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59A5FDD6" wp14:editId="0BB7F10A">
            <wp:extent cx="5486400" cy="34061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487E" w14:textId="5A5E4142" w:rsidR="00E74513" w:rsidRDefault="00E74513" w:rsidP="00801B44">
      <w:pPr>
        <w:pStyle w:val="NormalWeb"/>
        <w:ind w:left="720" w:firstLine="720"/>
      </w:pPr>
      <w:r>
        <w:rPr>
          <w:rStyle w:val="Strong"/>
        </w:rPr>
        <w:t>Рис. 3 — Передбачені мітки класів моделлю GAT</w:t>
      </w:r>
    </w:p>
    <w:p w14:paraId="55CD0BB7" w14:textId="5A8F2033" w:rsidR="00E74513" w:rsidRDefault="00E74513" w:rsidP="00801B44">
      <w:pPr>
        <w:pStyle w:val="NormalWeb"/>
        <w:jc w:val="both"/>
      </w:pPr>
      <w:r>
        <w:t>GAT демонструє кращу локальну адаптацію за рахунок механізму уваги та точніше класифікує прикордонні вузли.</w:t>
      </w:r>
    </w:p>
    <w:p w14:paraId="36473EE0" w14:textId="77777777" w:rsidR="00E74513" w:rsidRDefault="00E74513" w:rsidP="00801B44">
      <w:pPr>
        <w:pStyle w:val="Heading1"/>
      </w:pPr>
      <w:r>
        <w:lastRenderedPageBreak/>
        <w:t xml:space="preserve">6.4. </w:t>
      </w:r>
      <w:proofErr w:type="spellStart"/>
      <w:r>
        <w:t>Індивідуальне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№9 — </w:t>
      </w:r>
      <w:proofErr w:type="spellStart"/>
      <w:r>
        <w:t>Візуалізація</w:t>
      </w:r>
      <w:proofErr w:type="spellEnd"/>
      <w:r>
        <w:t xml:space="preserve"> </w:t>
      </w:r>
      <w:proofErr w:type="spellStart"/>
      <w:r>
        <w:t>уваги</w:t>
      </w:r>
      <w:proofErr w:type="spellEnd"/>
    </w:p>
    <w:p w14:paraId="45A54699" w14:textId="5D74BF01" w:rsidR="00D11627" w:rsidRDefault="00D11627" w:rsidP="00E74513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62D067D9" wp14:editId="12173844">
            <wp:extent cx="5486400" cy="34836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F795" w14:textId="7984A5BC" w:rsidR="00E74513" w:rsidRDefault="00E74513" w:rsidP="00E74513">
      <w:pPr>
        <w:pStyle w:val="NormalWeb"/>
      </w:pPr>
      <w:r>
        <w:rPr>
          <w:rStyle w:val="Strong"/>
        </w:rPr>
        <w:t xml:space="preserve">Рис. 4 — Увага GAT на ребрах графа (товщина/прозорість </w:t>
      </w:r>
      <w:r>
        <w:rPr>
          <w:rStyle w:val="Strong"/>
          <w:rFonts w:ascii="Cambria Math" w:hAnsi="Cambria Math" w:cs="Cambria Math"/>
        </w:rPr>
        <w:t>∝</w:t>
      </w:r>
      <w:r>
        <w:rPr>
          <w:rStyle w:val="Strong"/>
        </w:rPr>
        <w:t xml:space="preserve"> коефіцієнтам уваги)</w:t>
      </w:r>
    </w:p>
    <w:p w14:paraId="72ACB4C3" w14:textId="6FCEDAA4" w:rsidR="00E74513" w:rsidRDefault="00E74513" w:rsidP="0008332D">
      <w:pPr>
        <w:pStyle w:val="NormalWeb"/>
        <w:jc w:val="both"/>
      </w:pPr>
      <w:r>
        <w:t>На рисунку видно, що модель GAT надає більшу вагу окремим ключовим зв’язкам, які відіграють важливу роль у поширенні інформації між спільнотами.</w:t>
      </w:r>
    </w:p>
    <w:p w14:paraId="669F8AE8" w14:textId="77777777" w:rsidR="00E74513" w:rsidRDefault="00E74513" w:rsidP="0008332D">
      <w:pPr>
        <w:pStyle w:val="Heading1"/>
      </w:pPr>
      <w:r>
        <w:lastRenderedPageBreak/>
        <w:t xml:space="preserve">6.5. </w:t>
      </w:r>
      <w:proofErr w:type="spellStart"/>
      <w:r>
        <w:t>Ембеддинги</w:t>
      </w:r>
      <w:proofErr w:type="spellEnd"/>
      <w:r>
        <w:t xml:space="preserve"> </w:t>
      </w:r>
      <w:proofErr w:type="spellStart"/>
      <w:r>
        <w:t>вузлів</w:t>
      </w:r>
      <w:proofErr w:type="spellEnd"/>
    </w:p>
    <w:p w14:paraId="58ED8FB3" w14:textId="749DE4E3" w:rsidR="00AF49E7" w:rsidRDefault="00AF49E7" w:rsidP="00E74513">
      <w:pPr>
        <w:pStyle w:val="NormalWeb"/>
        <w:rPr>
          <w:rStyle w:val="Strong"/>
        </w:rPr>
      </w:pPr>
      <w:r>
        <w:rPr>
          <w:b/>
          <w:bCs/>
          <w:noProof/>
        </w:rPr>
        <w:drawing>
          <wp:inline distT="0" distB="0" distL="0" distR="0" wp14:anchorId="6862D42B" wp14:editId="5AB5ACAA">
            <wp:extent cx="5486400" cy="40671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0E00B" w14:textId="55E2282A" w:rsidR="00E74513" w:rsidRDefault="00E74513" w:rsidP="00E74513">
      <w:pPr>
        <w:pStyle w:val="NormalWeb"/>
      </w:pPr>
      <w:r>
        <w:rPr>
          <w:rStyle w:val="Strong"/>
        </w:rPr>
        <w:t>Рис. 5 — PCA-візуалізація ембеддингів вузлів (GCN, перший шар)</w:t>
      </w:r>
    </w:p>
    <w:p w14:paraId="4E2F7DA3" w14:textId="45BEE55A" w:rsidR="00E74513" w:rsidRDefault="00E74513" w:rsidP="003A3770">
      <w:pPr>
        <w:pStyle w:val="NormalWeb"/>
        <w:jc w:val="both"/>
      </w:pPr>
      <w:r>
        <w:t>Ембеддинги демонструють чітке розділення класів у латентному просторі, що підтверджує ефективність навчання.</w:t>
      </w:r>
    </w:p>
    <w:p w14:paraId="0EF3AA96" w14:textId="77777777" w:rsidR="00E74513" w:rsidRDefault="00E74513" w:rsidP="003A3770">
      <w:pPr>
        <w:pStyle w:val="Heading1"/>
      </w:pPr>
      <w:r>
        <w:t xml:space="preserve">7. </w:t>
      </w:r>
      <w:proofErr w:type="spellStart"/>
      <w:r>
        <w:t>Оцінка</w:t>
      </w:r>
      <w:proofErr w:type="spellEnd"/>
      <w:r>
        <w:t xml:space="preserve"> </w:t>
      </w:r>
      <w:proofErr w:type="spellStart"/>
      <w:r>
        <w:t>якості</w:t>
      </w:r>
      <w:proofErr w:type="spellEnd"/>
    </w:p>
    <w:p w14:paraId="34E40433" w14:textId="77777777" w:rsidR="00E74513" w:rsidRDefault="00E74513" w:rsidP="00E74513">
      <w:pPr>
        <w:pStyle w:val="NormalWeb"/>
      </w:pPr>
      <w:r>
        <w:t>Було обчислено такі метрики:</w:t>
      </w:r>
    </w:p>
    <w:p w14:paraId="2A81EBD9" w14:textId="77777777" w:rsidR="00E74513" w:rsidRDefault="00E74513">
      <w:pPr>
        <w:pStyle w:val="NormalWeb"/>
        <w:numPr>
          <w:ilvl w:val="0"/>
          <w:numId w:val="12"/>
        </w:numPr>
      </w:pPr>
      <w:r>
        <w:rPr>
          <w:rStyle w:val="Strong"/>
        </w:rPr>
        <w:t>Accuracy</w:t>
      </w:r>
    </w:p>
    <w:p w14:paraId="5541BD12" w14:textId="77777777" w:rsidR="00E74513" w:rsidRDefault="00E74513">
      <w:pPr>
        <w:pStyle w:val="NormalWeb"/>
        <w:numPr>
          <w:ilvl w:val="0"/>
          <w:numId w:val="12"/>
        </w:numPr>
      </w:pPr>
      <w:r>
        <w:rPr>
          <w:rStyle w:val="Strong"/>
        </w:rPr>
        <w:t>Macro-F1</w:t>
      </w:r>
    </w:p>
    <w:p w14:paraId="55FF4231" w14:textId="77777777" w:rsidR="00E74513" w:rsidRDefault="00E74513" w:rsidP="00E74513">
      <w:pPr>
        <w:pStyle w:val="NormalWeb"/>
      </w:pPr>
      <w:r>
        <w:t>Результати показали, що GAT має дещо кращі показники порівняно з GCN, особливо на складних вузлах.</w:t>
      </w:r>
    </w:p>
    <w:p w14:paraId="62F450C4" w14:textId="77777777" w:rsidR="0058271B" w:rsidRDefault="0058271B" w:rsidP="0058271B">
      <w:r>
        <w:t>&gt; cat(sprintf("\nAccuracy: GCN=%.3f | GAT=%.3f\n", acc(tab_gcn), acc(tab_gat)))</w:t>
      </w:r>
    </w:p>
    <w:p w14:paraId="51CB5687" w14:textId="77777777" w:rsidR="0058271B" w:rsidRDefault="0058271B" w:rsidP="0058271B"/>
    <w:p w14:paraId="00C36565" w14:textId="77777777" w:rsidR="0058271B" w:rsidRDefault="0058271B" w:rsidP="0058271B">
      <w:r>
        <w:t>Accuracy: GCN=0.647 | GAT=0.765</w:t>
      </w:r>
    </w:p>
    <w:p w14:paraId="631579D4" w14:textId="77777777" w:rsidR="0058271B" w:rsidRDefault="0058271B" w:rsidP="0058271B"/>
    <w:p w14:paraId="49EFA550" w14:textId="77777777" w:rsidR="0058271B" w:rsidRDefault="0058271B" w:rsidP="0058271B">
      <w:r>
        <w:lastRenderedPageBreak/>
        <w:t>&gt; cat(sprintf("Macro-F1:  GCN=%.3f | GAT=%.3f\n", macro_f1(tab_gcn), macro_f1(tab_gat)))</w:t>
      </w:r>
    </w:p>
    <w:p w14:paraId="0AD2597D" w14:textId="2B98C1F5" w:rsidR="0058271B" w:rsidRDefault="0058271B" w:rsidP="0058271B">
      <w:r>
        <w:t>Macro-F1:  GCN=0.614 | GAT=0.757</w:t>
      </w:r>
    </w:p>
    <w:p w14:paraId="2705CE57" w14:textId="77777777" w:rsidR="00E74513" w:rsidRDefault="00E74513" w:rsidP="0058271B">
      <w:pPr>
        <w:pStyle w:val="Heading1"/>
      </w:pPr>
      <w:r>
        <w:t xml:space="preserve">8. </w:t>
      </w:r>
      <w:proofErr w:type="spellStart"/>
      <w:r>
        <w:t>Відповіді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контрольні</w:t>
      </w:r>
      <w:proofErr w:type="spellEnd"/>
      <w:r>
        <w:t xml:space="preserve"> </w:t>
      </w:r>
      <w:proofErr w:type="spellStart"/>
      <w:r>
        <w:t>питання</w:t>
      </w:r>
      <w:proofErr w:type="spellEnd"/>
    </w:p>
    <w:p w14:paraId="24C9A12B" w14:textId="77777777" w:rsidR="00E74513" w:rsidRDefault="00E74513" w:rsidP="005A2C3F">
      <w:pPr>
        <w:pStyle w:val="Heading2"/>
      </w:pPr>
      <w:r>
        <w:t xml:space="preserve">1. У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ключова</w:t>
      </w:r>
      <w:proofErr w:type="spellEnd"/>
      <w:r>
        <w:t xml:space="preserve"> </w:t>
      </w:r>
      <w:proofErr w:type="spellStart"/>
      <w:r>
        <w:t>різниця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GCN </w:t>
      </w:r>
      <w:proofErr w:type="spellStart"/>
      <w:r>
        <w:t>та</w:t>
      </w:r>
      <w:proofErr w:type="spellEnd"/>
      <w:r>
        <w:t xml:space="preserve"> GAT?</w:t>
      </w:r>
    </w:p>
    <w:p w14:paraId="6638C5FC" w14:textId="77777777" w:rsidR="00E74513" w:rsidRDefault="00E74513" w:rsidP="00E74513">
      <w:pPr>
        <w:pStyle w:val="NormalWeb"/>
      </w:pPr>
      <w:r>
        <w:t>GCN використовує фіксовану нормалізовану агрегацію сусідів, тоді як GAT навчає коефіцієнти уваги для кожного ребра, що дозволяє різну важливість сусідів.</w:t>
      </w:r>
    </w:p>
    <w:p w14:paraId="2B104CCF" w14:textId="77777777" w:rsidR="00E74513" w:rsidRDefault="00E74513" w:rsidP="005A2C3F">
      <w:pPr>
        <w:pStyle w:val="Heading2"/>
      </w:pPr>
      <w:r>
        <w:t xml:space="preserve">2.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train/</w:t>
      </w:r>
      <w:proofErr w:type="spellStart"/>
      <w:r>
        <w:t>val</w:t>
      </w:r>
      <w:proofErr w:type="spellEnd"/>
      <w:r>
        <w:t xml:space="preserve">/test masks і </w:t>
      </w:r>
      <w:proofErr w:type="spellStart"/>
      <w:r>
        <w:t>навіщо</w:t>
      </w:r>
      <w:proofErr w:type="spellEnd"/>
      <w:r>
        <w:t xml:space="preserve"> </w:t>
      </w:r>
      <w:proofErr w:type="spellStart"/>
      <w:r>
        <w:t>вони</w:t>
      </w:r>
      <w:proofErr w:type="spellEnd"/>
      <w:r>
        <w:t>?</w:t>
      </w:r>
    </w:p>
    <w:p w14:paraId="2B5F6922" w14:textId="77777777" w:rsidR="00E74513" w:rsidRDefault="00E74513" w:rsidP="00E74513">
      <w:pPr>
        <w:pStyle w:val="NormalWeb"/>
      </w:pPr>
      <w:r>
        <w:t>Це булеві маски, що визначають, які вузли використовуються для навчання, валідації та тестування, без розбиття графа на частини.</w:t>
      </w:r>
    </w:p>
    <w:p w14:paraId="0650FF38" w14:textId="77777777" w:rsidR="00E74513" w:rsidRDefault="00E74513" w:rsidP="005A2C3F">
      <w:pPr>
        <w:pStyle w:val="Heading2"/>
      </w:pPr>
      <w:r>
        <w:t xml:space="preserve">3.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формується</w:t>
      </w:r>
      <w:proofErr w:type="spellEnd"/>
      <w:r>
        <w:t xml:space="preserve"> </w:t>
      </w:r>
      <w:proofErr w:type="spellStart"/>
      <w:r>
        <w:t>матриця</w:t>
      </w:r>
      <w:proofErr w:type="spellEnd"/>
      <w:r>
        <w:t xml:space="preserve"> </w:t>
      </w:r>
      <w:proofErr w:type="spellStart"/>
      <w:r>
        <w:t>суміжності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нормують</w:t>
      </w:r>
      <w:proofErr w:type="spellEnd"/>
      <w:r>
        <w:t>?</w:t>
      </w:r>
    </w:p>
    <w:p w14:paraId="6C5BADDB" w14:textId="77777777" w:rsidR="00E74513" w:rsidRDefault="00E74513" w:rsidP="00E74513">
      <w:pPr>
        <w:pStyle w:val="NormalWeb"/>
      </w:pPr>
      <w:r>
        <w:t>Матриця суміжності відображає зв’язки між вузлами. Нормування запобігає вибуху значень та забезпечує стабільну агрегацію.</w:t>
      </w:r>
    </w:p>
    <w:p w14:paraId="14299256" w14:textId="77777777" w:rsidR="00E74513" w:rsidRDefault="00E74513" w:rsidP="005A2C3F">
      <w:pPr>
        <w:pStyle w:val="Heading2"/>
      </w:pPr>
      <w:r>
        <w:t xml:space="preserve">4.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ознаки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і </w:t>
      </w:r>
      <w:proofErr w:type="spellStart"/>
      <w:r>
        <w:t>як</w:t>
      </w:r>
      <w:proofErr w:type="spellEnd"/>
      <w:r>
        <w:t xml:space="preserve">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впливає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якість</w:t>
      </w:r>
      <w:proofErr w:type="spellEnd"/>
      <w:r>
        <w:t>?</w:t>
      </w:r>
    </w:p>
    <w:p w14:paraId="19DFB6C0" w14:textId="77777777" w:rsidR="00E74513" w:rsidRDefault="00E74513" w:rsidP="00E74513">
      <w:pPr>
        <w:pStyle w:val="NormalWeb"/>
      </w:pPr>
      <w:r>
        <w:t>Використано degree та clustering coefficient. Додавання більш інформативних ознак (наприклад, атрибути користувачів) покращило б якість.</w:t>
      </w:r>
    </w:p>
    <w:p w14:paraId="36729E7F" w14:textId="77777777" w:rsidR="00E74513" w:rsidRDefault="00E74513" w:rsidP="005A2C3F">
      <w:pPr>
        <w:pStyle w:val="Heading2"/>
      </w:pPr>
      <w:r>
        <w:t xml:space="preserve">5. У </w:t>
      </w:r>
      <w:proofErr w:type="spellStart"/>
      <w:r>
        <w:t>чому</w:t>
      </w:r>
      <w:proofErr w:type="spellEnd"/>
      <w:r>
        <w:t xml:space="preserve"> </w:t>
      </w:r>
      <w:proofErr w:type="spellStart"/>
      <w:r>
        <w:t>сенс</w:t>
      </w:r>
      <w:proofErr w:type="spellEnd"/>
      <w:r>
        <w:t xml:space="preserve"> heads у GAT?</w:t>
      </w:r>
    </w:p>
    <w:p w14:paraId="66373132" w14:textId="77777777" w:rsidR="00E74513" w:rsidRDefault="00E74513" w:rsidP="00E74513">
      <w:pPr>
        <w:pStyle w:val="NormalWeb"/>
      </w:pPr>
      <w:r>
        <w:t>Кілька heads дозволяють моделі фокусуватись на різних аспектах локальної структури графа.</w:t>
      </w:r>
    </w:p>
    <w:p w14:paraId="6E673ACE" w14:textId="77777777" w:rsidR="00E74513" w:rsidRDefault="00E74513" w:rsidP="005A2C3F">
      <w:pPr>
        <w:pStyle w:val="Heading2"/>
      </w:pPr>
      <w:r>
        <w:t xml:space="preserve">6.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over-smoothing у GNN?</w:t>
      </w:r>
    </w:p>
    <w:p w14:paraId="0947E368" w14:textId="77777777" w:rsidR="00E74513" w:rsidRDefault="00E74513" w:rsidP="00E74513">
      <w:pPr>
        <w:pStyle w:val="NormalWeb"/>
      </w:pPr>
      <w:r>
        <w:t>Це ефект, коли ембеддинги вузлів стають однаковими. Борються з ним через shallow-архітектури, residual-зв’язки, dropout.</w:t>
      </w:r>
    </w:p>
    <w:p w14:paraId="25EBB5EB" w14:textId="77777777" w:rsidR="00E74513" w:rsidRDefault="00E74513" w:rsidP="005A2C3F">
      <w:pPr>
        <w:pStyle w:val="Heading2"/>
      </w:pPr>
      <w:r>
        <w:t xml:space="preserve">7. </w:t>
      </w:r>
      <w:proofErr w:type="spellStart"/>
      <w:r>
        <w:t>Навіщо</w:t>
      </w:r>
      <w:proofErr w:type="spellEnd"/>
      <w:r>
        <w:t xml:space="preserve"> weight decay?</w:t>
      </w:r>
    </w:p>
    <w:p w14:paraId="5EAEC77E" w14:textId="77777777" w:rsidR="00E74513" w:rsidRDefault="00E74513" w:rsidP="00E74513">
      <w:pPr>
        <w:pStyle w:val="NormalWeb"/>
      </w:pPr>
      <w:r>
        <w:t>Weight decay (L2-регуляризація) зменшує перенавчання, обмежуючи величину ваг.</w:t>
      </w:r>
    </w:p>
    <w:p w14:paraId="722825C8" w14:textId="77777777" w:rsidR="00E74513" w:rsidRDefault="00E74513" w:rsidP="005A2C3F">
      <w:pPr>
        <w:pStyle w:val="Heading2"/>
      </w:pPr>
      <w:r>
        <w:lastRenderedPageBreak/>
        <w:t xml:space="preserve">8. </w:t>
      </w:r>
      <w:proofErr w:type="spellStart"/>
      <w:r>
        <w:t>Навіщо</w:t>
      </w:r>
      <w:proofErr w:type="spellEnd"/>
      <w:r>
        <w:t xml:space="preserve"> </w:t>
      </w:r>
      <w:proofErr w:type="spellStart"/>
      <w:r>
        <w:t>потрібні</w:t>
      </w:r>
      <w:proofErr w:type="spellEnd"/>
      <w:r>
        <w:t xml:space="preserve"> </w:t>
      </w:r>
      <w:proofErr w:type="spellStart"/>
      <w:r>
        <w:t>ембеддинги</w:t>
      </w:r>
      <w:proofErr w:type="spellEnd"/>
      <w:r>
        <w:t xml:space="preserve"> </w:t>
      </w:r>
      <w:proofErr w:type="spellStart"/>
      <w:r>
        <w:t>вузлів</w:t>
      </w:r>
      <w:proofErr w:type="spellEnd"/>
      <w:r>
        <w:t>?</w:t>
      </w:r>
    </w:p>
    <w:p w14:paraId="093E50E9" w14:textId="77777777" w:rsidR="00E74513" w:rsidRDefault="00E74513" w:rsidP="00E74513">
      <w:pPr>
        <w:pStyle w:val="NormalWeb"/>
      </w:pPr>
      <w:r>
        <w:t>Їх можна використовувати для кластеризації, візуалізації, пошуку аномалій, рекомендаційних систем.</w:t>
      </w:r>
    </w:p>
    <w:p w14:paraId="36B2B9CF" w14:textId="77777777" w:rsidR="00E74513" w:rsidRDefault="00E74513" w:rsidP="005A2C3F">
      <w:pPr>
        <w:pStyle w:val="Heading2"/>
      </w:pPr>
      <w:r>
        <w:t xml:space="preserve">9. </w:t>
      </w:r>
      <w:proofErr w:type="spellStart"/>
      <w:r>
        <w:t>Плюси</w:t>
      </w:r>
      <w:proofErr w:type="spellEnd"/>
      <w:r>
        <w:t>/</w:t>
      </w:r>
      <w:proofErr w:type="spellStart"/>
      <w:r>
        <w:t>мінуси</w:t>
      </w:r>
      <w:proofErr w:type="spellEnd"/>
      <w:r>
        <w:t xml:space="preserve"> reticulate?</w:t>
      </w:r>
    </w:p>
    <w:p w14:paraId="018F18C3" w14:textId="77777777" w:rsidR="00E74513" w:rsidRDefault="00E74513" w:rsidP="00E74513">
      <w:pPr>
        <w:pStyle w:val="NormalWeb"/>
      </w:pPr>
      <w:r>
        <w:rPr>
          <w:rStyle w:val="Strong"/>
        </w:rPr>
        <w:t>Плюси:</w:t>
      </w:r>
      <w:r>
        <w:t xml:space="preserve"> доступ до PyG, сучасних GNN.</w:t>
      </w:r>
      <w:r>
        <w:br/>
      </w:r>
      <w:r>
        <w:rPr>
          <w:rStyle w:val="Strong"/>
        </w:rPr>
        <w:t>Мінуси:</w:t>
      </w:r>
      <w:r>
        <w:t xml:space="preserve"> складність налаштування середовища, конфлікти бібліотек.</w:t>
      </w:r>
    </w:p>
    <w:p w14:paraId="69B5AD28" w14:textId="77777777" w:rsidR="00E74513" w:rsidRDefault="00E74513" w:rsidP="005A2C3F">
      <w:pPr>
        <w:pStyle w:val="Heading2"/>
      </w:pPr>
      <w:r>
        <w:t xml:space="preserve">10. </w:t>
      </w:r>
      <w:proofErr w:type="spellStart"/>
      <w:r>
        <w:t>Складність</w:t>
      </w:r>
      <w:proofErr w:type="spellEnd"/>
      <w:r>
        <w:t xml:space="preserve"> GAT vs GCN?</w:t>
      </w:r>
    </w:p>
    <w:p w14:paraId="71A63808" w14:textId="6C857F93" w:rsidR="00E74513" w:rsidRDefault="00E74513" w:rsidP="00A55E80">
      <w:pPr>
        <w:pStyle w:val="NormalWeb"/>
      </w:pPr>
      <w:r>
        <w:t>GCN має лінійну складність за кількістю ребер.</w:t>
      </w:r>
      <w:r>
        <w:br/>
        <w:t>GAT дорожчий за пам’яттю та часом через обчислення attention для кожного ребра.</w:t>
      </w:r>
    </w:p>
    <w:p w14:paraId="10C07D53" w14:textId="77777777" w:rsidR="00E74513" w:rsidRDefault="00E74513" w:rsidP="00A55E80">
      <w:pPr>
        <w:pStyle w:val="Heading1"/>
      </w:pPr>
      <w:r>
        <w:t xml:space="preserve">9. </w:t>
      </w:r>
      <w:proofErr w:type="spellStart"/>
      <w:r>
        <w:t>Висновки</w:t>
      </w:r>
      <w:proofErr w:type="spellEnd"/>
    </w:p>
    <w:p w14:paraId="370035D9" w14:textId="55F8D3E7" w:rsidR="00E74513" w:rsidRDefault="00E74513" w:rsidP="007F399B">
      <w:pPr>
        <w:pStyle w:val="NormalWeb"/>
        <w:ind w:firstLine="720"/>
        <w:jc w:val="both"/>
      </w:pPr>
      <w:r>
        <w:t>У ході лабораторної роботи було успішно реалізовано інтеграцію Python-бібліотек GNN у середовище R. Досліджено моделі GCN та GAT, виконано їх порівняння, візуалізовано класи, ембеддинги та механізм уваги. GAT показала кращу інтерпретованість та якість класифікації.</w:t>
      </w:r>
    </w:p>
    <w:p w14:paraId="1E1E97BB" w14:textId="77777777" w:rsidR="00E74513" w:rsidRDefault="00E74513" w:rsidP="007F399B">
      <w:pPr>
        <w:pStyle w:val="Heading1"/>
      </w:pPr>
      <w:r>
        <w:t xml:space="preserve">10. </w:t>
      </w:r>
      <w:proofErr w:type="spellStart"/>
      <w:r>
        <w:t>Використана</w:t>
      </w:r>
      <w:proofErr w:type="spellEnd"/>
      <w:r>
        <w:t xml:space="preserve"> </w:t>
      </w:r>
      <w:proofErr w:type="spellStart"/>
      <w:r>
        <w:t>література</w:t>
      </w:r>
      <w:proofErr w:type="spellEnd"/>
    </w:p>
    <w:p w14:paraId="16AFA8DE" w14:textId="77777777" w:rsidR="00E74513" w:rsidRDefault="00E74513">
      <w:pPr>
        <w:pStyle w:val="NormalWeb"/>
        <w:numPr>
          <w:ilvl w:val="0"/>
          <w:numId w:val="13"/>
        </w:numPr>
      </w:pPr>
      <w:r>
        <w:t>Kipf T., Welling M. Semi-Supervised Classification with Graph Convolutional Networks.</w:t>
      </w:r>
    </w:p>
    <w:p w14:paraId="6BEE0E82" w14:textId="77777777" w:rsidR="00E74513" w:rsidRDefault="00E74513">
      <w:pPr>
        <w:pStyle w:val="NormalWeb"/>
        <w:numPr>
          <w:ilvl w:val="0"/>
          <w:numId w:val="13"/>
        </w:numPr>
      </w:pPr>
      <w:r>
        <w:t>Veličković P. et al. Graph Attention Networks.</w:t>
      </w:r>
    </w:p>
    <w:p w14:paraId="26AF8478" w14:textId="77777777" w:rsidR="00E74513" w:rsidRDefault="00E74513">
      <w:pPr>
        <w:pStyle w:val="NormalWeb"/>
        <w:numPr>
          <w:ilvl w:val="0"/>
          <w:numId w:val="13"/>
        </w:numPr>
      </w:pPr>
      <w:r>
        <w:t>PyTorch Geometric Documentation.</w:t>
      </w:r>
    </w:p>
    <w:p w14:paraId="3679B128" w14:textId="77777777" w:rsidR="00E74513" w:rsidRDefault="00E74513">
      <w:pPr>
        <w:pStyle w:val="NormalWeb"/>
        <w:numPr>
          <w:ilvl w:val="0"/>
          <w:numId w:val="13"/>
        </w:numPr>
      </w:pPr>
      <w:r>
        <w:t>Zachary W. An Information Flow Model for Conflict and Fission in Small Groups.</w:t>
      </w:r>
    </w:p>
    <w:p w14:paraId="30A5EB68" w14:textId="07F20E44" w:rsidR="00494F61" w:rsidRDefault="00494F61" w:rsidP="00494F61">
      <w:pPr>
        <w:pStyle w:val="Heading1"/>
        <w:rPr>
          <w:lang w:val="uk-UA"/>
        </w:rPr>
      </w:pPr>
      <w:r>
        <w:t>1</w:t>
      </w:r>
      <w:r>
        <w:rPr>
          <w:lang w:val="uk-UA"/>
        </w:rPr>
        <w:t>1</w:t>
      </w:r>
      <w:r>
        <w:t xml:space="preserve">. </w:t>
      </w:r>
      <w:r>
        <w:rPr>
          <w:lang w:val="uk-UA"/>
        </w:rPr>
        <w:t>Лістинг програми</w:t>
      </w:r>
    </w:p>
    <w:p w14:paraId="612C6D4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source("~/ModernArchitecturesOfDeepLearning/pythonProject1/lab3/lab3_gnn_reticulate_pyg.R", </w:t>
      </w:r>
      <w:proofErr w:type="spellStart"/>
      <w:r w:rsidRPr="00754D97">
        <w:rPr>
          <w:lang w:val="uk-UA" w:eastAsia="en-US"/>
        </w:rPr>
        <w:t>echo</w:t>
      </w:r>
      <w:proofErr w:type="spellEnd"/>
      <w:r w:rsidRPr="00754D97">
        <w:rPr>
          <w:lang w:val="uk-UA" w:eastAsia="en-US"/>
        </w:rPr>
        <w:t xml:space="preserve"> = TRUE)</w:t>
      </w:r>
    </w:p>
    <w:p w14:paraId="006985AE" w14:textId="77777777" w:rsidR="00754D97" w:rsidRPr="00754D97" w:rsidRDefault="00754D97" w:rsidP="00754D97">
      <w:pPr>
        <w:rPr>
          <w:lang w:val="uk-UA" w:eastAsia="en-US"/>
        </w:rPr>
      </w:pPr>
    </w:p>
    <w:p w14:paraId="6B3A16D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############################################################</w:t>
      </w:r>
    </w:p>
    <w:p w14:paraId="2E8BEE0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Лабораторна 3: GNN у R через </w:t>
      </w:r>
      <w:proofErr w:type="spellStart"/>
      <w:r w:rsidRPr="00754D97">
        <w:rPr>
          <w:lang w:val="uk-UA" w:eastAsia="en-US"/>
        </w:rPr>
        <w:t>Python</w:t>
      </w:r>
      <w:proofErr w:type="spellEnd"/>
      <w:r w:rsidRPr="00754D97">
        <w:rPr>
          <w:lang w:val="uk-UA" w:eastAsia="en-US"/>
        </w:rPr>
        <w:t xml:space="preserve"> (</w:t>
      </w:r>
      <w:proofErr w:type="spellStart"/>
      <w:r w:rsidRPr="00754D97">
        <w:rPr>
          <w:lang w:val="uk-UA" w:eastAsia="en-US"/>
        </w:rPr>
        <w:t>reticulate</w:t>
      </w:r>
      <w:proofErr w:type="spellEnd"/>
      <w:r w:rsidRPr="00754D97">
        <w:rPr>
          <w:lang w:val="uk-UA" w:eastAsia="en-US"/>
        </w:rPr>
        <w:t xml:space="preserve">) на </w:t>
      </w:r>
      <w:proofErr w:type="spellStart"/>
      <w:r w:rsidRPr="00754D97">
        <w:rPr>
          <w:lang w:val="uk-UA" w:eastAsia="en-US"/>
        </w:rPr>
        <w:t>macOS</w:t>
      </w:r>
      <w:proofErr w:type="spellEnd"/>
    </w:p>
    <w:p w14:paraId="493797B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</w:t>
      </w:r>
      <w:proofErr w:type="spellStart"/>
      <w:r w:rsidRPr="00754D97">
        <w:rPr>
          <w:lang w:val="uk-UA" w:eastAsia="en-US"/>
        </w:rPr>
        <w:t>PyTorch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Geometric</w:t>
      </w:r>
      <w:proofErr w:type="spellEnd"/>
      <w:r w:rsidRPr="00754D97">
        <w:rPr>
          <w:lang w:val="uk-UA" w:eastAsia="en-US"/>
        </w:rPr>
        <w:t xml:space="preserve"> (</w:t>
      </w:r>
      <w:proofErr w:type="spellStart"/>
      <w:r w:rsidRPr="00754D97">
        <w:rPr>
          <w:lang w:val="uk-UA" w:eastAsia="en-US"/>
        </w:rPr>
        <w:t>Py</w:t>
      </w:r>
      <w:proofErr w:type="spellEnd"/>
      <w:r w:rsidRPr="00754D97">
        <w:rPr>
          <w:lang w:val="uk-UA" w:eastAsia="en-US"/>
        </w:rPr>
        <w:t xml:space="preserve"> .... [TRUNCATED] </w:t>
      </w:r>
    </w:p>
    <w:p w14:paraId="74C486D8" w14:textId="77777777" w:rsidR="00754D97" w:rsidRPr="00754D97" w:rsidRDefault="00754D97" w:rsidP="00754D97">
      <w:pPr>
        <w:rPr>
          <w:lang w:val="uk-UA" w:eastAsia="en-US"/>
        </w:rPr>
      </w:pPr>
    </w:p>
    <w:p w14:paraId="3276093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to_install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setdiff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req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rownames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installed.packages</w:t>
      </w:r>
      <w:proofErr w:type="spellEnd"/>
      <w:r w:rsidRPr="00754D97">
        <w:rPr>
          <w:lang w:val="uk-UA" w:eastAsia="en-US"/>
        </w:rPr>
        <w:t>()))</w:t>
      </w:r>
    </w:p>
    <w:p w14:paraId="754CBA2D" w14:textId="77777777" w:rsidR="00754D97" w:rsidRPr="00754D97" w:rsidRDefault="00754D97" w:rsidP="00754D97">
      <w:pPr>
        <w:rPr>
          <w:lang w:val="uk-UA" w:eastAsia="en-US"/>
        </w:rPr>
      </w:pPr>
    </w:p>
    <w:p w14:paraId="1B8F54D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lastRenderedPageBreak/>
        <w:t xml:space="preserve">&gt; </w:t>
      </w:r>
      <w:proofErr w:type="spellStart"/>
      <w:r w:rsidRPr="00754D97">
        <w:rPr>
          <w:lang w:val="uk-UA" w:eastAsia="en-US"/>
        </w:rPr>
        <w:t>if</w:t>
      </w:r>
      <w:proofErr w:type="spellEnd"/>
      <w:r w:rsidRPr="00754D97">
        <w:rPr>
          <w:lang w:val="uk-UA" w:eastAsia="en-US"/>
        </w:rPr>
        <w:t xml:space="preserve"> (</w:t>
      </w:r>
      <w:proofErr w:type="spellStart"/>
      <w:r w:rsidRPr="00754D97">
        <w:rPr>
          <w:lang w:val="uk-UA" w:eastAsia="en-US"/>
        </w:rPr>
        <w:t>length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to_install</w:t>
      </w:r>
      <w:proofErr w:type="spellEnd"/>
      <w:r w:rsidRPr="00754D97">
        <w:rPr>
          <w:lang w:val="uk-UA" w:eastAsia="en-US"/>
        </w:rPr>
        <w:t xml:space="preserve">)) </w:t>
      </w:r>
      <w:proofErr w:type="spellStart"/>
      <w:r w:rsidRPr="00754D97">
        <w:rPr>
          <w:lang w:val="uk-UA" w:eastAsia="en-US"/>
        </w:rPr>
        <w:t>install.packages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to_install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dependencies</w:t>
      </w:r>
      <w:proofErr w:type="spellEnd"/>
      <w:r w:rsidRPr="00754D97">
        <w:rPr>
          <w:lang w:val="uk-UA" w:eastAsia="en-US"/>
        </w:rPr>
        <w:t xml:space="preserve"> = TRUE)</w:t>
      </w:r>
    </w:p>
    <w:p w14:paraId="64B5DB85" w14:textId="77777777" w:rsidR="00754D97" w:rsidRPr="00754D97" w:rsidRDefault="00754D97" w:rsidP="00754D97">
      <w:pPr>
        <w:rPr>
          <w:lang w:val="uk-UA" w:eastAsia="en-US"/>
        </w:rPr>
      </w:pPr>
    </w:p>
    <w:p w14:paraId="2FB3785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library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reticulate</w:t>
      </w:r>
      <w:proofErr w:type="spellEnd"/>
      <w:r w:rsidRPr="00754D97">
        <w:rPr>
          <w:lang w:val="uk-UA" w:eastAsia="en-US"/>
        </w:rPr>
        <w:t>)</w:t>
      </w:r>
    </w:p>
    <w:p w14:paraId="131CD1EA" w14:textId="77777777" w:rsidR="00754D97" w:rsidRPr="00754D97" w:rsidRDefault="00754D97" w:rsidP="00754D97">
      <w:pPr>
        <w:rPr>
          <w:lang w:val="uk-UA" w:eastAsia="en-US"/>
        </w:rPr>
      </w:pPr>
    </w:p>
    <w:p w14:paraId="53ADC0D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library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igraph</w:t>
      </w:r>
      <w:proofErr w:type="spellEnd"/>
      <w:r w:rsidRPr="00754D97">
        <w:rPr>
          <w:lang w:val="uk-UA" w:eastAsia="en-US"/>
        </w:rPr>
        <w:t>)</w:t>
      </w:r>
    </w:p>
    <w:p w14:paraId="4BCBF935" w14:textId="77777777" w:rsidR="00754D97" w:rsidRPr="00754D97" w:rsidRDefault="00754D97" w:rsidP="00754D97">
      <w:pPr>
        <w:rPr>
          <w:lang w:val="uk-UA" w:eastAsia="en-US"/>
        </w:rPr>
      </w:pPr>
    </w:p>
    <w:p w14:paraId="6B243ED1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Attaching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package</w:t>
      </w:r>
      <w:proofErr w:type="spellEnd"/>
      <w:r w:rsidRPr="00754D97">
        <w:rPr>
          <w:lang w:val="uk-UA" w:eastAsia="en-US"/>
        </w:rPr>
        <w:t>: ‘</w:t>
      </w:r>
      <w:proofErr w:type="spellStart"/>
      <w:r w:rsidRPr="00754D97">
        <w:rPr>
          <w:lang w:val="uk-UA" w:eastAsia="en-US"/>
        </w:rPr>
        <w:t>igraph</w:t>
      </w:r>
      <w:proofErr w:type="spellEnd"/>
      <w:r w:rsidRPr="00754D97">
        <w:rPr>
          <w:lang w:val="uk-UA" w:eastAsia="en-US"/>
        </w:rPr>
        <w:t>’</w:t>
      </w:r>
    </w:p>
    <w:p w14:paraId="688ACC96" w14:textId="77777777" w:rsidR="00754D97" w:rsidRPr="00754D97" w:rsidRDefault="00754D97" w:rsidP="00754D97">
      <w:pPr>
        <w:rPr>
          <w:lang w:val="uk-UA" w:eastAsia="en-US"/>
        </w:rPr>
      </w:pPr>
    </w:p>
    <w:p w14:paraId="2FD78FA7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The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following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objects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are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masked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‘</w:t>
      </w:r>
      <w:proofErr w:type="spellStart"/>
      <w:r w:rsidRPr="00754D97">
        <w:rPr>
          <w:lang w:val="uk-UA" w:eastAsia="en-US"/>
        </w:rPr>
        <w:t>package:stats</w:t>
      </w:r>
      <w:proofErr w:type="spellEnd"/>
      <w:r w:rsidRPr="00754D97">
        <w:rPr>
          <w:lang w:val="uk-UA" w:eastAsia="en-US"/>
        </w:rPr>
        <w:t>’:</w:t>
      </w:r>
    </w:p>
    <w:p w14:paraId="7BAEC87D" w14:textId="77777777" w:rsidR="00754D97" w:rsidRPr="00754D97" w:rsidRDefault="00754D97" w:rsidP="00754D97">
      <w:pPr>
        <w:rPr>
          <w:lang w:val="uk-UA" w:eastAsia="en-US"/>
        </w:rPr>
      </w:pPr>
    </w:p>
    <w:p w14:paraId="7B4E66E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 </w:t>
      </w:r>
      <w:proofErr w:type="spellStart"/>
      <w:r w:rsidRPr="00754D97">
        <w:rPr>
          <w:lang w:val="uk-UA" w:eastAsia="en-US"/>
        </w:rPr>
        <w:t>decompose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spectrum</w:t>
      </w:r>
      <w:proofErr w:type="spellEnd"/>
    </w:p>
    <w:p w14:paraId="09CECA18" w14:textId="77777777" w:rsidR="00754D97" w:rsidRPr="00754D97" w:rsidRDefault="00754D97" w:rsidP="00754D97">
      <w:pPr>
        <w:rPr>
          <w:lang w:val="uk-UA" w:eastAsia="en-US"/>
        </w:rPr>
      </w:pPr>
    </w:p>
    <w:p w14:paraId="5D2BBF47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The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following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object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is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masked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‘</w:t>
      </w:r>
      <w:proofErr w:type="spellStart"/>
      <w:r w:rsidRPr="00754D97">
        <w:rPr>
          <w:lang w:val="uk-UA" w:eastAsia="en-US"/>
        </w:rPr>
        <w:t>package:base</w:t>
      </w:r>
      <w:proofErr w:type="spellEnd"/>
      <w:r w:rsidRPr="00754D97">
        <w:rPr>
          <w:lang w:val="uk-UA" w:eastAsia="en-US"/>
        </w:rPr>
        <w:t>’:</w:t>
      </w:r>
    </w:p>
    <w:p w14:paraId="7255E859" w14:textId="77777777" w:rsidR="00754D97" w:rsidRPr="00754D97" w:rsidRDefault="00754D97" w:rsidP="00754D97">
      <w:pPr>
        <w:rPr>
          <w:lang w:val="uk-UA" w:eastAsia="en-US"/>
        </w:rPr>
      </w:pPr>
    </w:p>
    <w:p w14:paraId="64BF8B3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 </w:t>
      </w:r>
      <w:proofErr w:type="spellStart"/>
      <w:r w:rsidRPr="00754D97">
        <w:rPr>
          <w:lang w:val="uk-UA" w:eastAsia="en-US"/>
        </w:rPr>
        <w:t>union</w:t>
      </w:r>
      <w:proofErr w:type="spellEnd"/>
    </w:p>
    <w:p w14:paraId="234C20E2" w14:textId="77777777" w:rsidR="00754D97" w:rsidRPr="00754D97" w:rsidRDefault="00754D97" w:rsidP="00754D97">
      <w:pPr>
        <w:rPr>
          <w:lang w:val="uk-UA" w:eastAsia="en-US"/>
        </w:rPr>
      </w:pPr>
    </w:p>
    <w:p w14:paraId="3A96538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library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ggraph</w:t>
      </w:r>
      <w:proofErr w:type="spellEnd"/>
      <w:r w:rsidRPr="00754D97">
        <w:rPr>
          <w:lang w:val="uk-UA" w:eastAsia="en-US"/>
        </w:rPr>
        <w:t>)</w:t>
      </w:r>
    </w:p>
    <w:p w14:paraId="340EF1DB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Loading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required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package</w:t>
      </w:r>
      <w:proofErr w:type="spellEnd"/>
      <w:r w:rsidRPr="00754D97">
        <w:rPr>
          <w:lang w:val="uk-UA" w:eastAsia="en-US"/>
        </w:rPr>
        <w:t>: ggplot2</w:t>
      </w:r>
    </w:p>
    <w:p w14:paraId="3C611E8C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Want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understand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how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the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pieces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fit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together</w:t>
      </w:r>
      <w:proofErr w:type="spellEnd"/>
      <w:r w:rsidRPr="00754D97">
        <w:rPr>
          <w:lang w:val="uk-UA" w:eastAsia="en-US"/>
        </w:rPr>
        <w:t xml:space="preserve">? </w:t>
      </w:r>
      <w:proofErr w:type="spellStart"/>
      <w:r w:rsidRPr="00754D97">
        <w:rPr>
          <w:lang w:val="uk-UA" w:eastAsia="en-US"/>
        </w:rPr>
        <w:t>Read</w:t>
      </w:r>
      <w:proofErr w:type="spellEnd"/>
      <w:r w:rsidRPr="00754D97">
        <w:rPr>
          <w:lang w:val="uk-UA" w:eastAsia="en-US"/>
        </w:rPr>
        <w:t xml:space="preserve"> R </w:t>
      </w:r>
      <w:proofErr w:type="spellStart"/>
      <w:r w:rsidRPr="00754D97">
        <w:rPr>
          <w:lang w:val="uk-UA" w:eastAsia="en-US"/>
        </w:rPr>
        <w:t>for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Data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Science</w:t>
      </w:r>
      <w:proofErr w:type="spellEnd"/>
      <w:r w:rsidRPr="00754D97">
        <w:rPr>
          <w:lang w:val="uk-UA" w:eastAsia="en-US"/>
        </w:rPr>
        <w:t>: https://r4ds.hadley.nz/</w:t>
      </w:r>
    </w:p>
    <w:p w14:paraId="74DDBF57" w14:textId="77777777" w:rsidR="00754D97" w:rsidRPr="00754D97" w:rsidRDefault="00754D97" w:rsidP="00754D97">
      <w:pPr>
        <w:rPr>
          <w:lang w:val="uk-UA" w:eastAsia="en-US"/>
        </w:rPr>
      </w:pPr>
    </w:p>
    <w:p w14:paraId="7A026EA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library</w:t>
      </w:r>
      <w:proofErr w:type="spellEnd"/>
      <w:r w:rsidRPr="00754D97">
        <w:rPr>
          <w:lang w:val="uk-UA" w:eastAsia="en-US"/>
        </w:rPr>
        <w:t>(ggplot2)</w:t>
      </w:r>
    </w:p>
    <w:p w14:paraId="4A5CEFA3" w14:textId="77777777" w:rsidR="00754D97" w:rsidRPr="00754D97" w:rsidRDefault="00754D97" w:rsidP="00754D97">
      <w:pPr>
        <w:rPr>
          <w:lang w:val="uk-UA" w:eastAsia="en-US"/>
        </w:rPr>
      </w:pPr>
    </w:p>
    <w:p w14:paraId="6A6225B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library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dplyr</w:t>
      </w:r>
      <w:proofErr w:type="spellEnd"/>
      <w:r w:rsidRPr="00754D97">
        <w:rPr>
          <w:lang w:val="uk-UA" w:eastAsia="en-US"/>
        </w:rPr>
        <w:t>)</w:t>
      </w:r>
    </w:p>
    <w:p w14:paraId="524EC895" w14:textId="77777777" w:rsidR="00754D97" w:rsidRPr="00754D97" w:rsidRDefault="00754D97" w:rsidP="00754D97">
      <w:pPr>
        <w:rPr>
          <w:lang w:val="uk-UA" w:eastAsia="en-US"/>
        </w:rPr>
      </w:pPr>
    </w:p>
    <w:p w14:paraId="3371DED0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Attaching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package</w:t>
      </w:r>
      <w:proofErr w:type="spellEnd"/>
      <w:r w:rsidRPr="00754D97">
        <w:rPr>
          <w:lang w:val="uk-UA" w:eastAsia="en-US"/>
        </w:rPr>
        <w:t>: ‘</w:t>
      </w:r>
      <w:proofErr w:type="spellStart"/>
      <w:r w:rsidRPr="00754D97">
        <w:rPr>
          <w:lang w:val="uk-UA" w:eastAsia="en-US"/>
        </w:rPr>
        <w:t>dplyr</w:t>
      </w:r>
      <w:proofErr w:type="spellEnd"/>
      <w:r w:rsidRPr="00754D97">
        <w:rPr>
          <w:lang w:val="uk-UA" w:eastAsia="en-US"/>
        </w:rPr>
        <w:t>’</w:t>
      </w:r>
    </w:p>
    <w:p w14:paraId="327D8D82" w14:textId="77777777" w:rsidR="00754D97" w:rsidRPr="00754D97" w:rsidRDefault="00754D97" w:rsidP="00754D97">
      <w:pPr>
        <w:rPr>
          <w:lang w:val="uk-UA" w:eastAsia="en-US"/>
        </w:rPr>
      </w:pPr>
    </w:p>
    <w:p w14:paraId="15AA73B2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The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following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objects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are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masked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‘</w:t>
      </w:r>
      <w:proofErr w:type="spellStart"/>
      <w:r w:rsidRPr="00754D97">
        <w:rPr>
          <w:lang w:val="uk-UA" w:eastAsia="en-US"/>
        </w:rPr>
        <w:t>package:igraph</w:t>
      </w:r>
      <w:proofErr w:type="spellEnd"/>
      <w:r w:rsidRPr="00754D97">
        <w:rPr>
          <w:lang w:val="uk-UA" w:eastAsia="en-US"/>
        </w:rPr>
        <w:t>’:</w:t>
      </w:r>
    </w:p>
    <w:p w14:paraId="4725215F" w14:textId="77777777" w:rsidR="00754D97" w:rsidRPr="00754D97" w:rsidRDefault="00754D97" w:rsidP="00754D97">
      <w:pPr>
        <w:rPr>
          <w:lang w:val="uk-UA" w:eastAsia="en-US"/>
        </w:rPr>
      </w:pPr>
    </w:p>
    <w:p w14:paraId="767E0BB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 </w:t>
      </w:r>
      <w:proofErr w:type="spellStart"/>
      <w:r w:rsidRPr="00754D97">
        <w:rPr>
          <w:lang w:val="uk-UA" w:eastAsia="en-US"/>
        </w:rPr>
        <w:t>as_data_frame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groups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union</w:t>
      </w:r>
      <w:proofErr w:type="spellEnd"/>
    </w:p>
    <w:p w14:paraId="5C94028F" w14:textId="77777777" w:rsidR="00754D97" w:rsidRPr="00754D97" w:rsidRDefault="00754D97" w:rsidP="00754D97">
      <w:pPr>
        <w:rPr>
          <w:lang w:val="uk-UA" w:eastAsia="en-US"/>
        </w:rPr>
      </w:pPr>
    </w:p>
    <w:p w14:paraId="3532FFB1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The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following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objects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are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masked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‘</w:t>
      </w:r>
      <w:proofErr w:type="spellStart"/>
      <w:r w:rsidRPr="00754D97">
        <w:rPr>
          <w:lang w:val="uk-UA" w:eastAsia="en-US"/>
        </w:rPr>
        <w:t>package:stats</w:t>
      </w:r>
      <w:proofErr w:type="spellEnd"/>
      <w:r w:rsidRPr="00754D97">
        <w:rPr>
          <w:lang w:val="uk-UA" w:eastAsia="en-US"/>
        </w:rPr>
        <w:t>’:</w:t>
      </w:r>
    </w:p>
    <w:p w14:paraId="0087F7AE" w14:textId="77777777" w:rsidR="00754D97" w:rsidRPr="00754D97" w:rsidRDefault="00754D97" w:rsidP="00754D97">
      <w:pPr>
        <w:rPr>
          <w:lang w:val="uk-UA" w:eastAsia="en-US"/>
        </w:rPr>
      </w:pPr>
    </w:p>
    <w:p w14:paraId="7B35818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 </w:t>
      </w:r>
      <w:proofErr w:type="spellStart"/>
      <w:r w:rsidRPr="00754D97">
        <w:rPr>
          <w:lang w:val="uk-UA" w:eastAsia="en-US"/>
        </w:rPr>
        <w:t>filter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lag</w:t>
      </w:r>
      <w:proofErr w:type="spellEnd"/>
    </w:p>
    <w:p w14:paraId="4EB74EDE" w14:textId="77777777" w:rsidR="00754D97" w:rsidRPr="00754D97" w:rsidRDefault="00754D97" w:rsidP="00754D97">
      <w:pPr>
        <w:rPr>
          <w:lang w:val="uk-UA" w:eastAsia="en-US"/>
        </w:rPr>
      </w:pPr>
    </w:p>
    <w:p w14:paraId="695987D1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The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following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objects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are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masked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‘</w:t>
      </w:r>
      <w:proofErr w:type="spellStart"/>
      <w:r w:rsidRPr="00754D97">
        <w:rPr>
          <w:lang w:val="uk-UA" w:eastAsia="en-US"/>
        </w:rPr>
        <w:t>package:base</w:t>
      </w:r>
      <w:proofErr w:type="spellEnd"/>
      <w:r w:rsidRPr="00754D97">
        <w:rPr>
          <w:lang w:val="uk-UA" w:eastAsia="en-US"/>
        </w:rPr>
        <w:t>’:</w:t>
      </w:r>
    </w:p>
    <w:p w14:paraId="2ABC4FB8" w14:textId="77777777" w:rsidR="00754D97" w:rsidRPr="00754D97" w:rsidRDefault="00754D97" w:rsidP="00754D97">
      <w:pPr>
        <w:rPr>
          <w:lang w:val="uk-UA" w:eastAsia="en-US"/>
        </w:rPr>
      </w:pPr>
    </w:p>
    <w:p w14:paraId="154B03D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 </w:t>
      </w:r>
      <w:proofErr w:type="spellStart"/>
      <w:r w:rsidRPr="00754D97">
        <w:rPr>
          <w:lang w:val="uk-UA" w:eastAsia="en-US"/>
        </w:rPr>
        <w:t>intersect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setdiff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setequal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union</w:t>
      </w:r>
      <w:proofErr w:type="spellEnd"/>
    </w:p>
    <w:p w14:paraId="79DDFE5A" w14:textId="77777777" w:rsidR="00754D97" w:rsidRPr="00754D97" w:rsidRDefault="00754D97" w:rsidP="00754D97">
      <w:pPr>
        <w:rPr>
          <w:lang w:val="uk-UA" w:eastAsia="en-US"/>
        </w:rPr>
      </w:pPr>
    </w:p>
    <w:p w14:paraId="5473C0F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77BE06A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0.1) Попередження про конфлікт R-пакета </w:t>
      </w:r>
      <w:proofErr w:type="spellStart"/>
      <w:r w:rsidRPr="00754D97">
        <w:rPr>
          <w:lang w:val="uk-UA" w:eastAsia="en-US"/>
        </w:rPr>
        <w:t>torch</w:t>
      </w:r>
      <w:proofErr w:type="spellEnd"/>
    </w:p>
    <w:p w14:paraId="5012802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--------------------------------- .... [TRUNCATED] </w:t>
      </w:r>
    </w:p>
    <w:p w14:paraId="70CBFEB5" w14:textId="77777777" w:rsidR="00754D97" w:rsidRPr="00754D97" w:rsidRDefault="00754D97" w:rsidP="00754D97">
      <w:pPr>
        <w:rPr>
          <w:lang w:val="uk-UA" w:eastAsia="en-US"/>
        </w:rPr>
      </w:pPr>
    </w:p>
    <w:p w14:paraId="5CF7671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Папка для результатів</w:t>
      </w:r>
    </w:p>
    <w:p w14:paraId="1A3A57E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out_dir</w:t>
      </w:r>
      <w:proofErr w:type="spellEnd"/>
      <w:r w:rsidRPr="00754D97">
        <w:rPr>
          <w:lang w:val="uk-UA" w:eastAsia="en-US"/>
        </w:rPr>
        <w:t xml:space="preserve"> &lt;- "</w:t>
      </w:r>
      <w:proofErr w:type="spellStart"/>
      <w:r w:rsidRPr="00754D97">
        <w:rPr>
          <w:lang w:val="uk-UA" w:eastAsia="en-US"/>
        </w:rPr>
        <w:t>plots_gnn</w:t>
      </w:r>
      <w:proofErr w:type="spellEnd"/>
      <w:r w:rsidRPr="00754D97">
        <w:rPr>
          <w:lang w:val="uk-UA" w:eastAsia="en-US"/>
        </w:rPr>
        <w:t>"</w:t>
      </w:r>
    </w:p>
    <w:p w14:paraId="4B4A6F57" w14:textId="77777777" w:rsidR="00754D97" w:rsidRPr="00754D97" w:rsidRDefault="00754D97" w:rsidP="00754D97">
      <w:pPr>
        <w:rPr>
          <w:lang w:val="uk-UA" w:eastAsia="en-US"/>
        </w:rPr>
      </w:pPr>
    </w:p>
    <w:p w14:paraId="019E283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lastRenderedPageBreak/>
        <w:t xml:space="preserve">&gt; </w:t>
      </w:r>
      <w:proofErr w:type="spellStart"/>
      <w:r w:rsidRPr="00754D97">
        <w:rPr>
          <w:lang w:val="uk-UA" w:eastAsia="en-US"/>
        </w:rPr>
        <w:t>if</w:t>
      </w:r>
      <w:proofErr w:type="spellEnd"/>
      <w:r w:rsidRPr="00754D97">
        <w:rPr>
          <w:lang w:val="uk-UA" w:eastAsia="en-US"/>
        </w:rPr>
        <w:t xml:space="preserve"> (!</w:t>
      </w:r>
      <w:proofErr w:type="spellStart"/>
      <w:r w:rsidRPr="00754D97">
        <w:rPr>
          <w:lang w:val="uk-UA" w:eastAsia="en-US"/>
        </w:rPr>
        <w:t>dir.exists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out_dir</w:t>
      </w:r>
      <w:proofErr w:type="spellEnd"/>
      <w:r w:rsidRPr="00754D97">
        <w:rPr>
          <w:lang w:val="uk-UA" w:eastAsia="en-US"/>
        </w:rPr>
        <w:t xml:space="preserve">)) </w:t>
      </w:r>
      <w:proofErr w:type="spellStart"/>
      <w:r w:rsidRPr="00754D97">
        <w:rPr>
          <w:lang w:val="uk-UA" w:eastAsia="en-US"/>
        </w:rPr>
        <w:t>dir.create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out_dir</w:t>
      </w:r>
      <w:proofErr w:type="spellEnd"/>
      <w:r w:rsidRPr="00754D97">
        <w:rPr>
          <w:lang w:val="uk-UA" w:eastAsia="en-US"/>
        </w:rPr>
        <w:t>)</w:t>
      </w:r>
    </w:p>
    <w:p w14:paraId="2B795DA9" w14:textId="77777777" w:rsidR="00754D97" w:rsidRPr="00754D97" w:rsidRDefault="00754D97" w:rsidP="00754D97">
      <w:pPr>
        <w:rPr>
          <w:lang w:val="uk-UA" w:eastAsia="en-US"/>
        </w:rPr>
      </w:pPr>
    </w:p>
    <w:p w14:paraId="6A0ADF2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save_plot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function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name</w:t>
      </w:r>
      <w:proofErr w:type="spellEnd"/>
      <w:r w:rsidRPr="00754D97">
        <w:rPr>
          <w:lang w:val="uk-UA" w:eastAsia="en-US"/>
        </w:rPr>
        <w:t xml:space="preserve">, p, w=9, h=6, </w:t>
      </w:r>
      <w:proofErr w:type="spellStart"/>
      <w:r w:rsidRPr="00754D97">
        <w:rPr>
          <w:lang w:val="uk-UA" w:eastAsia="en-US"/>
        </w:rPr>
        <w:t>dpi</w:t>
      </w:r>
      <w:proofErr w:type="spellEnd"/>
      <w:r w:rsidRPr="00754D97">
        <w:rPr>
          <w:lang w:val="uk-UA" w:eastAsia="en-US"/>
        </w:rPr>
        <w:t>=250) {</w:t>
      </w:r>
    </w:p>
    <w:p w14:paraId="3E1FE0C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+   # Зберігаємо PNG (високої якості, працює завжди)</w:t>
      </w:r>
    </w:p>
    <w:p w14:paraId="680003C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png_path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file.path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out_dir</w:t>
      </w:r>
      <w:proofErr w:type="spellEnd"/>
      <w:r w:rsidRPr="00754D97">
        <w:rPr>
          <w:lang w:val="uk-UA" w:eastAsia="en-US"/>
        </w:rPr>
        <w:t xml:space="preserve">, paste0(n .... [TRUNCATED] </w:t>
      </w:r>
    </w:p>
    <w:p w14:paraId="639D7A99" w14:textId="77777777" w:rsidR="00754D97" w:rsidRPr="00754D97" w:rsidRDefault="00754D97" w:rsidP="00754D97">
      <w:pPr>
        <w:rPr>
          <w:lang w:val="uk-UA" w:eastAsia="en-US"/>
        </w:rPr>
      </w:pPr>
    </w:p>
    <w:p w14:paraId="2B753E3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4BE0766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1) </w:t>
      </w:r>
      <w:proofErr w:type="spellStart"/>
      <w:r w:rsidRPr="00754D97">
        <w:rPr>
          <w:lang w:val="uk-UA" w:eastAsia="en-US"/>
        </w:rPr>
        <w:t>Conda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env</w:t>
      </w:r>
      <w:proofErr w:type="spellEnd"/>
      <w:r w:rsidRPr="00754D97">
        <w:rPr>
          <w:lang w:val="uk-UA" w:eastAsia="en-US"/>
        </w:rPr>
        <w:t>: створити якщо нема + активувати</w:t>
      </w:r>
    </w:p>
    <w:p w14:paraId="7D2B56F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--------------------------------- .... [TRUNCATED] </w:t>
      </w:r>
    </w:p>
    <w:p w14:paraId="02B4EE46" w14:textId="77777777" w:rsidR="00754D97" w:rsidRPr="00754D97" w:rsidRDefault="00754D97" w:rsidP="00754D97">
      <w:pPr>
        <w:rPr>
          <w:lang w:val="uk-UA" w:eastAsia="en-US"/>
        </w:rPr>
      </w:pPr>
    </w:p>
    <w:p w14:paraId="7225961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message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conda_binary</w:t>
      </w:r>
      <w:proofErr w:type="spellEnd"/>
      <w:r w:rsidRPr="00754D97">
        <w:rPr>
          <w:lang w:val="uk-UA" w:eastAsia="en-US"/>
        </w:rPr>
        <w:t xml:space="preserve">(): ", </w:t>
      </w:r>
      <w:proofErr w:type="spellStart"/>
      <w:r w:rsidRPr="00754D97">
        <w:rPr>
          <w:lang w:val="uk-UA" w:eastAsia="en-US"/>
        </w:rPr>
        <w:t>conda_binary</w:t>
      </w:r>
      <w:proofErr w:type="spellEnd"/>
      <w:r w:rsidRPr="00754D97">
        <w:rPr>
          <w:lang w:val="uk-UA" w:eastAsia="en-US"/>
        </w:rPr>
        <w:t>())</w:t>
      </w:r>
    </w:p>
    <w:p w14:paraId="26FD00ED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conda_binary</w:t>
      </w:r>
      <w:proofErr w:type="spellEnd"/>
      <w:r w:rsidRPr="00754D97">
        <w:rPr>
          <w:lang w:val="uk-UA" w:eastAsia="en-US"/>
        </w:rPr>
        <w:t>(): /</w:t>
      </w:r>
      <w:proofErr w:type="spellStart"/>
      <w:r w:rsidRPr="00754D97">
        <w:rPr>
          <w:lang w:val="uk-UA" w:eastAsia="en-US"/>
        </w:rPr>
        <w:t>opt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homebrew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Caskroom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miniforge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base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bin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conda</w:t>
      </w:r>
      <w:proofErr w:type="spellEnd"/>
    </w:p>
    <w:p w14:paraId="53195099" w14:textId="77777777" w:rsidR="00754D97" w:rsidRPr="00754D97" w:rsidRDefault="00754D97" w:rsidP="00754D97">
      <w:pPr>
        <w:rPr>
          <w:lang w:val="uk-UA" w:eastAsia="en-US"/>
        </w:rPr>
      </w:pPr>
    </w:p>
    <w:p w14:paraId="0D35E8E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envs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conda_list</w:t>
      </w:r>
      <w:proofErr w:type="spellEnd"/>
      <w:r w:rsidRPr="00754D97">
        <w:rPr>
          <w:lang w:val="uk-UA" w:eastAsia="en-US"/>
        </w:rPr>
        <w:t>()</w:t>
      </w:r>
    </w:p>
    <w:p w14:paraId="6833DDC5" w14:textId="77777777" w:rsidR="00754D97" w:rsidRPr="00754D97" w:rsidRDefault="00754D97" w:rsidP="00754D97">
      <w:pPr>
        <w:rPr>
          <w:lang w:val="uk-UA" w:eastAsia="en-US"/>
        </w:rPr>
      </w:pPr>
    </w:p>
    <w:p w14:paraId="28CFCD3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if</w:t>
      </w:r>
      <w:proofErr w:type="spellEnd"/>
      <w:r w:rsidRPr="00754D97">
        <w:rPr>
          <w:lang w:val="uk-UA" w:eastAsia="en-US"/>
        </w:rPr>
        <w:t xml:space="preserve"> (!(</w:t>
      </w:r>
      <w:proofErr w:type="spellStart"/>
      <w:r w:rsidRPr="00754D97">
        <w:rPr>
          <w:lang w:val="uk-UA" w:eastAsia="en-US"/>
        </w:rPr>
        <w:t>env</w:t>
      </w:r>
      <w:proofErr w:type="spellEnd"/>
      <w:r w:rsidRPr="00754D97">
        <w:rPr>
          <w:lang w:val="uk-UA" w:eastAsia="en-US"/>
        </w:rPr>
        <w:t xml:space="preserve"> %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% </w:t>
      </w:r>
      <w:proofErr w:type="spellStart"/>
      <w:r w:rsidRPr="00754D97">
        <w:rPr>
          <w:lang w:val="uk-UA" w:eastAsia="en-US"/>
        </w:rPr>
        <w:t>envs$name</w:t>
      </w:r>
      <w:proofErr w:type="spellEnd"/>
      <w:r w:rsidRPr="00754D97">
        <w:rPr>
          <w:lang w:val="uk-UA" w:eastAsia="en-US"/>
        </w:rPr>
        <w:t>)) {</w:t>
      </w:r>
    </w:p>
    <w:p w14:paraId="46FFCFF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message</w:t>
      </w:r>
      <w:proofErr w:type="spellEnd"/>
      <w:r w:rsidRPr="00754D97">
        <w:rPr>
          <w:lang w:val="uk-UA" w:eastAsia="en-US"/>
        </w:rPr>
        <w:t xml:space="preserve">("Створюю </w:t>
      </w:r>
      <w:proofErr w:type="spellStart"/>
      <w:r w:rsidRPr="00754D97">
        <w:rPr>
          <w:lang w:val="uk-UA" w:eastAsia="en-US"/>
        </w:rPr>
        <w:t>conda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env</w:t>
      </w:r>
      <w:proofErr w:type="spellEnd"/>
      <w:r w:rsidRPr="00754D97">
        <w:rPr>
          <w:lang w:val="uk-UA" w:eastAsia="en-US"/>
        </w:rPr>
        <w:t xml:space="preserve"> '", </w:t>
      </w:r>
      <w:proofErr w:type="spellStart"/>
      <w:r w:rsidRPr="00754D97">
        <w:rPr>
          <w:lang w:val="uk-UA" w:eastAsia="en-US"/>
        </w:rPr>
        <w:t>env</w:t>
      </w:r>
      <w:proofErr w:type="spellEnd"/>
      <w:r w:rsidRPr="00754D97">
        <w:rPr>
          <w:lang w:val="uk-UA" w:eastAsia="en-US"/>
        </w:rPr>
        <w:t>, "' (</w:t>
      </w:r>
      <w:proofErr w:type="spellStart"/>
      <w:r w:rsidRPr="00754D97">
        <w:rPr>
          <w:lang w:val="uk-UA" w:eastAsia="en-US"/>
        </w:rPr>
        <w:t>python</w:t>
      </w:r>
      <w:proofErr w:type="spellEnd"/>
      <w:r w:rsidRPr="00754D97">
        <w:rPr>
          <w:lang w:val="uk-UA" w:eastAsia="en-US"/>
        </w:rPr>
        <w:t>=3.10)...")</w:t>
      </w:r>
    </w:p>
    <w:p w14:paraId="5ED9A6D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conda_create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envname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env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packages</w:t>
      </w:r>
      <w:proofErr w:type="spellEnd"/>
      <w:r w:rsidRPr="00754D97">
        <w:rPr>
          <w:lang w:val="uk-UA" w:eastAsia="en-US"/>
        </w:rPr>
        <w:t xml:space="preserve"> = "</w:t>
      </w:r>
      <w:proofErr w:type="spellStart"/>
      <w:r w:rsidRPr="00754D97">
        <w:rPr>
          <w:lang w:val="uk-UA" w:eastAsia="en-US"/>
        </w:rPr>
        <w:t>python</w:t>
      </w:r>
      <w:proofErr w:type="spellEnd"/>
      <w:r w:rsidRPr="00754D97">
        <w:rPr>
          <w:lang w:val="uk-UA" w:eastAsia="en-US"/>
        </w:rPr>
        <w:t xml:space="preserve">=3.10") .... [TRUNCATED] </w:t>
      </w:r>
    </w:p>
    <w:p w14:paraId="5EE29930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Conda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env</w:t>
      </w:r>
      <w:proofErr w:type="spellEnd"/>
      <w:r w:rsidRPr="00754D97">
        <w:rPr>
          <w:lang w:val="uk-UA" w:eastAsia="en-US"/>
        </w:rPr>
        <w:t xml:space="preserve"> 'r-</w:t>
      </w:r>
      <w:proofErr w:type="spellStart"/>
      <w:r w:rsidRPr="00754D97">
        <w:rPr>
          <w:lang w:val="uk-UA" w:eastAsia="en-US"/>
        </w:rPr>
        <w:t>gnn</w:t>
      </w:r>
      <w:proofErr w:type="spellEnd"/>
      <w:r w:rsidRPr="00754D97">
        <w:rPr>
          <w:lang w:val="uk-UA" w:eastAsia="en-US"/>
        </w:rPr>
        <w:t xml:space="preserve">' вже існує — </w:t>
      </w:r>
      <w:proofErr w:type="spellStart"/>
      <w:r w:rsidRPr="00754D97">
        <w:rPr>
          <w:lang w:val="uk-UA" w:eastAsia="en-US"/>
        </w:rPr>
        <w:t>ок</w:t>
      </w:r>
      <w:proofErr w:type="spellEnd"/>
      <w:r w:rsidRPr="00754D97">
        <w:rPr>
          <w:lang w:val="uk-UA" w:eastAsia="en-US"/>
        </w:rPr>
        <w:t>.</w:t>
      </w:r>
    </w:p>
    <w:p w14:paraId="361BB5C8" w14:textId="77777777" w:rsidR="00754D97" w:rsidRPr="00754D97" w:rsidRDefault="00754D97" w:rsidP="00754D97">
      <w:pPr>
        <w:rPr>
          <w:lang w:val="uk-UA" w:eastAsia="en-US"/>
        </w:rPr>
      </w:pPr>
    </w:p>
    <w:p w14:paraId="6019905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use_condaenv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env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required</w:t>
      </w:r>
      <w:proofErr w:type="spellEnd"/>
      <w:r w:rsidRPr="00754D97">
        <w:rPr>
          <w:lang w:val="uk-UA" w:eastAsia="en-US"/>
        </w:rPr>
        <w:t xml:space="preserve"> = TRUE)</w:t>
      </w:r>
    </w:p>
    <w:p w14:paraId="4FC3863D" w14:textId="77777777" w:rsidR="00754D97" w:rsidRPr="00754D97" w:rsidRDefault="00754D97" w:rsidP="00754D97">
      <w:pPr>
        <w:rPr>
          <w:lang w:val="uk-UA" w:eastAsia="en-US"/>
        </w:rPr>
      </w:pPr>
    </w:p>
    <w:p w14:paraId="1B01BF2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cfg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py_config</w:t>
      </w:r>
      <w:proofErr w:type="spellEnd"/>
      <w:r w:rsidRPr="00754D97">
        <w:rPr>
          <w:lang w:val="uk-UA" w:eastAsia="en-US"/>
        </w:rPr>
        <w:t>()</w:t>
      </w:r>
    </w:p>
    <w:p w14:paraId="2D102C91" w14:textId="77777777" w:rsidR="00754D97" w:rsidRPr="00754D97" w:rsidRDefault="00754D97" w:rsidP="00754D97">
      <w:pPr>
        <w:rPr>
          <w:lang w:val="uk-UA" w:eastAsia="en-US"/>
        </w:rPr>
      </w:pPr>
    </w:p>
    <w:p w14:paraId="608A7CE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cfg</w:t>
      </w:r>
      <w:proofErr w:type="spellEnd"/>
      <w:r w:rsidRPr="00754D97">
        <w:rPr>
          <w:lang w:val="uk-UA" w:eastAsia="en-US"/>
        </w:rPr>
        <w:t>)</w:t>
      </w:r>
    </w:p>
    <w:p w14:paraId="3BE5CB82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python</w:t>
      </w:r>
      <w:proofErr w:type="spellEnd"/>
      <w:r w:rsidRPr="00754D97">
        <w:rPr>
          <w:lang w:val="uk-UA" w:eastAsia="en-US"/>
        </w:rPr>
        <w:t>:         /</w:t>
      </w:r>
      <w:proofErr w:type="spellStart"/>
      <w:r w:rsidRPr="00754D97">
        <w:rPr>
          <w:lang w:val="uk-UA" w:eastAsia="en-US"/>
        </w:rPr>
        <w:t>opt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homebrew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Caskroom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miniforge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base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envs</w:t>
      </w:r>
      <w:proofErr w:type="spellEnd"/>
      <w:r w:rsidRPr="00754D97">
        <w:rPr>
          <w:lang w:val="uk-UA" w:eastAsia="en-US"/>
        </w:rPr>
        <w:t>/r-</w:t>
      </w:r>
      <w:proofErr w:type="spellStart"/>
      <w:r w:rsidRPr="00754D97">
        <w:rPr>
          <w:lang w:val="uk-UA" w:eastAsia="en-US"/>
        </w:rPr>
        <w:t>gnn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bin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python</w:t>
      </w:r>
      <w:proofErr w:type="spellEnd"/>
    </w:p>
    <w:p w14:paraId="79BD1928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libpython</w:t>
      </w:r>
      <w:proofErr w:type="spellEnd"/>
      <w:r w:rsidRPr="00754D97">
        <w:rPr>
          <w:lang w:val="uk-UA" w:eastAsia="en-US"/>
        </w:rPr>
        <w:t>:      /opt/homebrew/Caskroom/miniforge/base/envs/r-gnn/lib/libpython3.10.dylib</w:t>
      </w:r>
    </w:p>
    <w:p w14:paraId="667B190D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pythonhome</w:t>
      </w:r>
      <w:proofErr w:type="spellEnd"/>
      <w:r w:rsidRPr="00754D97">
        <w:rPr>
          <w:lang w:val="uk-UA" w:eastAsia="en-US"/>
        </w:rPr>
        <w:t>:     /opt/homebrew/Caskroom/miniforge/base/envs/r-gnn:/opt/homebrew/Caskroom/miniforge/base/envs/r-gnn</w:t>
      </w:r>
    </w:p>
    <w:p w14:paraId="1B7CFBF0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version</w:t>
      </w:r>
      <w:proofErr w:type="spellEnd"/>
      <w:r w:rsidRPr="00754D97">
        <w:rPr>
          <w:lang w:val="uk-UA" w:eastAsia="en-US"/>
        </w:rPr>
        <w:t xml:space="preserve">:        3.10.19 | </w:t>
      </w:r>
      <w:proofErr w:type="spellStart"/>
      <w:r w:rsidRPr="00754D97">
        <w:rPr>
          <w:lang w:val="uk-UA" w:eastAsia="en-US"/>
        </w:rPr>
        <w:t>packaged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by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conda-forge</w:t>
      </w:r>
      <w:proofErr w:type="spellEnd"/>
      <w:r w:rsidRPr="00754D97">
        <w:rPr>
          <w:lang w:val="uk-UA" w:eastAsia="en-US"/>
        </w:rPr>
        <w:t xml:space="preserve"> | (</w:t>
      </w:r>
      <w:proofErr w:type="spellStart"/>
      <w:r w:rsidRPr="00754D97">
        <w:rPr>
          <w:lang w:val="uk-UA" w:eastAsia="en-US"/>
        </w:rPr>
        <w:t>main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Jan</w:t>
      </w:r>
      <w:proofErr w:type="spellEnd"/>
      <w:r w:rsidRPr="00754D97">
        <w:rPr>
          <w:lang w:val="uk-UA" w:eastAsia="en-US"/>
        </w:rPr>
        <w:t xml:space="preserve"> 26 2026, 23:57:06) [</w:t>
      </w:r>
      <w:proofErr w:type="spellStart"/>
      <w:r w:rsidRPr="00754D97">
        <w:rPr>
          <w:lang w:val="uk-UA" w:eastAsia="en-US"/>
        </w:rPr>
        <w:t>Clang</w:t>
      </w:r>
      <w:proofErr w:type="spellEnd"/>
      <w:r w:rsidRPr="00754D97">
        <w:rPr>
          <w:lang w:val="uk-UA" w:eastAsia="en-US"/>
        </w:rPr>
        <w:t xml:space="preserve"> 19.1.7 ]</w:t>
      </w:r>
    </w:p>
    <w:p w14:paraId="24D9F577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numpy</w:t>
      </w:r>
      <w:proofErr w:type="spellEnd"/>
      <w:r w:rsidRPr="00754D97">
        <w:rPr>
          <w:lang w:val="uk-UA" w:eastAsia="en-US"/>
        </w:rPr>
        <w:t>:          /opt/homebrew/Caskroom/miniforge/base/envs/r-gnn/lib/python3.10/site-packages/numpy</w:t>
      </w:r>
    </w:p>
    <w:p w14:paraId="58AA9073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numpy_version</w:t>
      </w:r>
      <w:proofErr w:type="spellEnd"/>
      <w:r w:rsidRPr="00754D97">
        <w:rPr>
          <w:lang w:val="uk-UA" w:eastAsia="en-US"/>
        </w:rPr>
        <w:t>:  2.2.6</w:t>
      </w:r>
    </w:p>
    <w:p w14:paraId="22746ACA" w14:textId="77777777" w:rsidR="00754D97" w:rsidRPr="00754D97" w:rsidRDefault="00754D97" w:rsidP="00754D97">
      <w:pPr>
        <w:rPr>
          <w:lang w:val="uk-UA" w:eastAsia="en-US"/>
        </w:rPr>
      </w:pPr>
    </w:p>
    <w:p w14:paraId="6731872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NOTE: </w:t>
      </w:r>
      <w:proofErr w:type="spellStart"/>
      <w:r w:rsidRPr="00754D97">
        <w:rPr>
          <w:lang w:val="uk-UA" w:eastAsia="en-US"/>
        </w:rPr>
        <w:t>Python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version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was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forced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by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use_python</w:t>
      </w:r>
      <w:proofErr w:type="spellEnd"/>
      <w:r w:rsidRPr="00754D97">
        <w:rPr>
          <w:lang w:val="uk-UA" w:eastAsia="en-US"/>
        </w:rPr>
        <w:t xml:space="preserve">() </w:t>
      </w:r>
      <w:proofErr w:type="spellStart"/>
      <w:r w:rsidRPr="00754D97">
        <w:rPr>
          <w:lang w:val="uk-UA" w:eastAsia="en-US"/>
        </w:rPr>
        <w:t>function</w:t>
      </w:r>
      <w:proofErr w:type="spellEnd"/>
    </w:p>
    <w:p w14:paraId="721A8662" w14:textId="77777777" w:rsidR="00754D97" w:rsidRPr="00754D97" w:rsidRDefault="00754D97" w:rsidP="00754D97">
      <w:pPr>
        <w:rPr>
          <w:lang w:val="uk-UA" w:eastAsia="en-US"/>
        </w:rPr>
      </w:pPr>
    </w:p>
    <w:p w14:paraId="7EA245A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3257E33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2) КРИТИЧНО для </w:t>
      </w:r>
      <w:proofErr w:type="spellStart"/>
      <w:r w:rsidRPr="00754D97">
        <w:rPr>
          <w:lang w:val="uk-UA" w:eastAsia="en-US"/>
        </w:rPr>
        <w:t>macOS</w:t>
      </w:r>
      <w:proofErr w:type="spellEnd"/>
      <w:r w:rsidRPr="00754D97">
        <w:rPr>
          <w:lang w:val="uk-UA" w:eastAsia="en-US"/>
        </w:rPr>
        <w:t xml:space="preserve">: ізоляція </w:t>
      </w:r>
      <w:proofErr w:type="spellStart"/>
      <w:r w:rsidRPr="00754D97">
        <w:rPr>
          <w:lang w:val="uk-UA" w:eastAsia="en-US"/>
        </w:rPr>
        <w:t>dylib</w:t>
      </w:r>
      <w:proofErr w:type="spellEnd"/>
      <w:r w:rsidRPr="00754D97">
        <w:rPr>
          <w:lang w:val="uk-UA" w:eastAsia="en-US"/>
        </w:rPr>
        <w:t>-пошуку</w:t>
      </w:r>
    </w:p>
    <w:p w14:paraId="70B4F8C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---------------------------------- .... [TRUNCATED] </w:t>
      </w:r>
    </w:p>
    <w:p w14:paraId="69B86918" w14:textId="77777777" w:rsidR="00754D97" w:rsidRPr="00754D97" w:rsidRDefault="00754D97" w:rsidP="00754D97">
      <w:pPr>
        <w:rPr>
          <w:lang w:val="uk-UA" w:eastAsia="en-US"/>
        </w:rPr>
      </w:pPr>
    </w:p>
    <w:p w14:paraId="62A49B2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conda_lib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file.path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conda_prefix</w:t>
      </w:r>
      <w:proofErr w:type="spellEnd"/>
      <w:r w:rsidRPr="00754D97">
        <w:rPr>
          <w:lang w:val="uk-UA" w:eastAsia="en-US"/>
        </w:rPr>
        <w:t>, "</w:t>
      </w:r>
      <w:proofErr w:type="spellStart"/>
      <w:r w:rsidRPr="00754D97">
        <w:rPr>
          <w:lang w:val="uk-UA" w:eastAsia="en-US"/>
        </w:rPr>
        <w:t>lib</w:t>
      </w:r>
      <w:proofErr w:type="spellEnd"/>
      <w:r w:rsidRPr="00754D97">
        <w:rPr>
          <w:lang w:val="uk-UA" w:eastAsia="en-US"/>
        </w:rPr>
        <w:t>")</w:t>
      </w:r>
    </w:p>
    <w:p w14:paraId="5FE11469" w14:textId="77777777" w:rsidR="00754D97" w:rsidRPr="00754D97" w:rsidRDefault="00754D97" w:rsidP="00754D97">
      <w:pPr>
        <w:rPr>
          <w:lang w:val="uk-UA" w:eastAsia="en-US"/>
        </w:rPr>
      </w:pPr>
    </w:p>
    <w:p w14:paraId="58D8F9E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message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Conda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prefix</w:t>
      </w:r>
      <w:proofErr w:type="spellEnd"/>
      <w:r w:rsidRPr="00754D97">
        <w:rPr>
          <w:lang w:val="uk-UA" w:eastAsia="en-US"/>
        </w:rPr>
        <w:t xml:space="preserve">: ", </w:t>
      </w:r>
      <w:proofErr w:type="spellStart"/>
      <w:r w:rsidRPr="00754D97">
        <w:rPr>
          <w:lang w:val="uk-UA" w:eastAsia="en-US"/>
        </w:rPr>
        <w:t>conda_prefix</w:t>
      </w:r>
      <w:proofErr w:type="spellEnd"/>
      <w:r w:rsidRPr="00754D97">
        <w:rPr>
          <w:lang w:val="uk-UA" w:eastAsia="en-US"/>
        </w:rPr>
        <w:t>)</w:t>
      </w:r>
    </w:p>
    <w:p w14:paraId="16F7F321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Conda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prefix</w:t>
      </w:r>
      <w:proofErr w:type="spellEnd"/>
      <w:r w:rsidRPr="00754D97">
        <w:rPr>
          <w:lang w:val="uk-UA" w:eastAsia="en-US"/>
        </w:rPr>
        <w:t>: /</w:t>
      </w:r>
      <w:proofErr w:type="spellStart"/>
      <w:r w:rsidRPr="00754D97">
        <w:rPr>
          <w:lang w:val="uk-UA" w:eastAsia="en-US"/>
        </w:rPr>
        <w:t>opt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homebrew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Caskroom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miniforge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base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envs</w:t>
      </w:r>
      <w:proofErr w:type="spellEnd"/>
      <w:r w:rsidRPr="00754D97">
        <w:rPr>
          <w:lang w:val="uk-UA" w:eastAsia="en-US"/>
        </w:rPr>
        <w:t>/r-</w:t>
      </w:r>
      <w:proofErr w:type="spellStart"/>
      <w:r w:rsidRPr="00754D97">
        <w:rPr>
          <w:lang w:val="uk-UA" w:eastAsia="en-US"/>
        </w:rPr>
        <w:t>gnn</w:t>
      </w:r>
      <w:proofErr w:type="spellEnd"/>
    </w:p>
    <w:p w14:paraId="4136F528" w14:textId="77777777" w:rsidR="00754D97" w:rsidRPr="00754D97" w:rsidRDefault="00754D97" w:rsidP="00754D97">
      <w:pPr>
        <w:rPr>
          <w:lang w:val="uk-UA" w:eastAsia="en-US"/>
        </w:rPr>
      </w:pPr>
    </w:p>
    <w:p w14:paraId="7467D3E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message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Conda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lib</w:t>
      </w:r>
      <w:proofErr w:type="spellEnd"/>
      <w:r w:rsidRPr="00754D97">
        <w:rPr>
          <w:lang w:val="uk-UA" w:eastAsia="en-US"/>
        </w:rPr>
        <w:t xml:space="preserve">:    ", </w:t>
      </w:r>
      <w:proofErr w:type="spellStart"/>
      <w:r w:rsidRPr="00754D97">
        <w:rPr>
          <w:lang w:val="uk-UA" w:eastAsia="en-US"/>
        </w:rPr>
        <w:t>conda_lib</w:t>
      </w:r>
      <w:proofErr w:type="spellEnd"/>
      <w:r w:rsidRPr="00754D97">
        <w:rPr>
          <w:lang w:val="uk-UA" w:eastAsia="en-US"/>
        </w:rPr>
        <w:t>)</w:t>
      </w:r>
    </w:p>
    <w:p w14:paraId="4E390CA0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Conda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lib</w:t>
      </w:r>
      <w:proofErr w:type="spellEnd"/>
      <w:r w:rsidRPr="00754D97">
        <w:rPr>
          <w:lang w:val="uk-UA" w:eastAsia="en-US"/>
        </w:rPr>
        <w:t>:    /</w:t>
      </w:r>
      <w:proofErr w:type="spellStart"/>
      <w:r w:rsidRPr="00754D97">
        <w:rPr>
          <w:lang w:val="uk-UA" w:eastAsia="en-US"/>
        </w:rPr>
        <w:t>opt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homebrew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Caskroom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miniforge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base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envs</w:t>
      </w:r>
      <w:proofErr w:type="spellEnd"/>
      <w:r w:rsidRPr="00754D97">
        <w:rPr>
          <w:lang w:val="uk-UA" w:eastAsia="en-US"/>
        </w:rPr>
        <w:t>/r-</w:t>
      </w:r>
      <w:proofErr w:type="spellStart"/>
      <w:r w:rsidRPr="00754D97">
        <w:rPr>
          <w:lang w:val="uk-UA" w:eastAsia="en-US"/>
        </w:rPr>
        <w:t>gnn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lib</w:t>
      </w:r>
      <w:proofErr w:type="spellEnd"/>
    </w:p>
    <w:p w14:paraId="7DA62984" w14:textId="77777777" w:rsidR="00754D97" w:rsidRPr="00754D97" w:rsidRDefault="00754D97" w:rsidP="00754D97">
      <w:pPr>
        <w:rPr>
          <w:lang w:val="uk-UA" w:eastAsia="en-US"/>
        </w:rPr>
      </w:pPr>
    </w:p>
    <w:p w14:paraId="6A93B38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Sys.setenv</w:t>
      </w:r>
      <w:proofErr w:type="spellEnd"/>
      <w:r w:rsidRPr="00754D97">
        <w:rPr>
          <w:lang w:val="uk-UA" w:eastAsia="en-US"/>
        </w:rPr>
        <w:t xml:space="preserve">(DYLD_FALLBACK_LIBRARY_PATH = </w:t>
      </w:r>
      <w:proofErr w:type="spellStart"/>
      <w:r w:rsidRPr="00754D97">
        <w:rPr>
          <w:lang w:val="uk-UA" w:eastAsia="en-US"/>
        </w:rPr>
        <w:t>conda_lib</w:t>
      </w:r>
      <w:proofErr w:type="spellEnd"/>
      <w:r w:rsidRPr="00754D97">
        <w:rPr>
          <w:lang w:val="uk-UA" w:eastAsia="en-US"/>
        </w:rPr>
        <w:t>)</w:t>
      </w:r>
    </w:p>
    <w:p w14:paraId="3F5AFE36" w14:textId="77777777" w:rsidR="00754D97" w:rsidRPr="00754D97" w:rsidRDefault="00754D97" w:rsidP="00754D97">
      <w:pPr>
        <w:rPr>
          <w:lang w:val="uk-UA" w:eastAsia="en-US"/>
        </w:rPr>
      </w:pPr>
    </w:p>
    <w:p w14:paraId="20D731F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Sys.setenv</w:t>
      </w:r>
      <w:proofErr w:type="spellEnd"/>
      <w:r w:rsidRPr="00754D97">
        <w:rPr>
          <w:lang w:val="uk-UA" w:eastAsia="en-US"/>
        </w:rPr>
        <w:t>(DYLD_LIBRARY_PATH = "")</w:t>
      </w:r>
    </w:p>
    <w:p w14:paraId="7AA57E9D" w14:textId="77777777" w:rsidR="00754D97" w:rsidRPr="00754D97" w:rsidRDefault="00754D97" w:rsidP="00754D97">
      <w:pPr>
        <w:rPr>
          <w:lang w:val="uk-UA" w:eastAsia="en-US"/>
        </w:rPr>
      </w:pPr>
    </w:p>
    <w:p w14:paraId="39F746B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5E60DA1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2.5) КРИТИЧНО: Встановлюємо </w:t>
      </w:r>
      <w:proofErr w:type="spellStart"/>
      <w:r w:rsidRPr="00754D97">
        <w:rPr>
          <w:lang w:val="uk-UA" w:eastAsia="en-US"/>
        </w:rPr>
        <w:t>PyTorch</w:t>
      </w:r>
      <w:proofErr w:type="spellEnd"/>
      <w:r w:rsidRPr="00754D97">
        <w:rPr>
          <w:lang w:val="uk-UA" w:eastAsia="en-US"/>
        </w:rPr>
        <w:t xml:space="preserve"> 2.4.0 (має кращу підтримку </w:t>
      </w:r>
      <w:proofErr w:type="spellStart"/>
      <w:r w:rsidRPr="00754D97">
        <w:rPr>
          <w:lang w:val="uk-UA" w:eastAsia="en-US"/>
        </w:rPr>
        <w:t>PyG</w:t>
      </w:r>
      <w:proofErr w:type="spellEnd"/>
      <w:r w:rsidRPr="00754D97">
        <w:rPr>
          <w:lang w:val="uk-UA" w:eastAsia="en-US"/>
        </w:rPr>
        <w:t>)</w:t>
      </w:r>
    </w:p>
    <w:p w14:paraId="449B3E4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 .... [TRUNCATED] </w:t>
      </w:r>
    </w:p>
    <w:p w14:paraId="12B12427" w14:textId="77777777" w:rsidR="00754D97" w:rsidRPr="00754D97" w:rsidRDefault="00754D97" w:rsidP="00754D97">
      <w:pPr>
        <w:rPr>
          <w:lang w:val="uk-UA" w:eastAsia="en-US"/>
        </w:rPr>
      </w:pPr>
    </w:p>
    <w:p w14:paraId="30C4B76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=== КРОК 1: Встановлення </w:t>
      </w:r>
      <w:proofErr w:type="spellStart"/>
      <w:r w:rsidRPr="00754D97">
        <w:rPr>
          <w:lang w:val="uk-UA" w:eastAsia="en-US"/>
        </w:rPr>
        <w:t>PyTorch</w:t>
      </w:r>
      <w:proofErr w:type="spellEnd"/>
      <w:r w:rsidRPr="00754D97">
        <w:rPr>
          <w:lang w:val="uk-UA" w:eastAsia="en-US"/>
        </w:rPr>
        <w:t xml:space="preserve"> 2.4.0 ===</w:t>
      </w:r>
    </w:p>
    <w:p w14:paraId="05BC859F" w14:textId="77777777" w:rsidR="00754D97" w:rsidRPr="00754D97" w:rsidRDefault="00754D97" w:rsidP="00754D97">
      <w:pPr>
        <w:rPr>
          <w:lang w:val="uk-UA" w:eastAsia="en-US"/>
        </w:rPr>
      </w:pPr>
    </w:p>
    <w:p w14:paraId="2C5ED5C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system2(</w:t>
      </w:r>
      <w:proofErr w:type="spellStart"/>
      <w:r w:rsidRPr="00754D97">
        <w:rPr>
          <w:lang w:val="uk-UA" w:eastAsia="en-US"/>
        </w:rPr>
        <w:t>cfg$python</w:t>
      </w:r>
      <w:proofErr w:type="spellEnd"/>
      <w:r w:rsidRPr="00754D97">
        <w:rPr>
          <w:lang w:val="uk-UA" w:eastAsia="en-US"/>
        </w:rPr>
        <w:t>, c("-m", "</w:t>
      </w:r>
      <w:proofErr w:type="spellStart"/>
      <w:r w:rsidRPr="00754D97">
        <w:rPr>
          <w:lang w:val="uk-UA" w:eastAsia="en-US"/>
        </w:rPr>
        <w:t>pip</w:t>
      </w:r>
      <w:proofErr w:type="spellEnd"/>
      <w:r w:rsidRPr="00754D97">
        <w:rPr>
          <w:lang w:val="uk-UA" w:eastAsia="en-US"/>
        </w:rPr>
        <w:t>", "</w:t>
      </w:r>
      <w:proofErr w:type="spellStart"/>
      <w:r w:rsidRPr="00754D97">
        <w:rPr>
          <w:lang w:val="uk-UA" w:eastAsia="en-US"/>
        </w:rPr>
        <w:t>install</w:t>
      </w:r>
      <w:proofErr w:type="spellEnd"/>
      <w:r w:rsidRPr="00754D97">
        <w:rPr>
          <w:lang w:val="uk-UA" w:eastAsia="en-US"/>
        </w:rPr>
        <w:t>",</w:t>
      </w:r>
    </w:p>
    <w:p w14:paraId="4D3B921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+                       "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>==2.4.0", "</w:t>
      </w:r>
      <w:proofErr w:type="spellStart"/>
      <w:r w:rsidRPr="00754D97">
        <w:rPr>
          <w:lang w:val="uk-UA" w:eastAsia="en-US"/>
        </w:rPr>
        <w:t>torchvision</w:t>
      </w:r>
      <w:proofErr w:type="spellEnd"/>
      <w:r w:rsidRPr="00754D97">
        <w:rPr>
          <w:lang w:val="uk-UA" w:eastAsia="en-US"/>
        </w:rPr>
        <w:t>", "</w:t>
      </w:r>
      <w:proofErr w:type="spellStart"/>
      <w:r w:rsidRPr="00754D97">
        <w:rPr>
          <w:lang w:val="uk-UA" w:eastAsia="en-US"/>
        </w:rPr>
        <w:t>torchaudio</w:t>
      </w:r>
      <w:proofErr w:type="spellEnd"/>
      <w:r w:rsidRPr="00754D97">
        <w:rPr>
          <w:lang w:val="uk-UA" w:eastAsia="en-US"/>
        </w:rPr>
        <w:t>"),</w:t>
      </w:r>
    </w:p>
    <w:p w14:paraId="0160B76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      </w:t>
      </w:r>
      <w:proofErr w:type="spellStart"/>
      <w:r w:rsidRPr="00754D97">
        <w:rPr>
          <w:lang w:val="uk-UA" w:eastAsia="en-US"/>
        </w:rPr>
        <w:t>stdout</w:t>
      </w:r>
      <w:proofErr w:type="spellEnd"/>
      <w:r w:rsidRPr="00754D97">
        <w:rPr>
          <w:lang w:val="uk-UA" w:eastAsia="en-US"/>
        </w:rPr>
        <w:t xml:space="preserve"> = TRUE, </w:t>
      </w:r>
      <w:proofErr w:type="spellStart"/>
      <w:r w:rsidRPr="00754D97">
        <w:rPr>
          <w:lang w:val="uk-UA" w:eastAsia="en-US"/>
        </w:rPr>
        <w:t>stderr</w:t>
      </w:r>
      <w:proofErr w:type="spellEnd"/>
      <w:r w:rsidRPr="00754D97">
        <w:rPr>
          <w:lang w:val="uk-UA" w:eastAsia="en-US"/>
        </w:rPr>
        <w:t xml:space="preserve">  .... [TRUNCATED] </w:t>
      </w:r>
    </w:p>
    <w:p w14:paraId="7667C61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[1]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 xml:space="preserve">==2.4.0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(2.4.0)"                                 </w:t>
      </w:r>
    </w:p>
    <w:p w14:paraId="0627A05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[2]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torchvision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(0.19.0)"                                 </w:t>
      </w:r>
    </w:p>
    <w:p w14:paraId="393E5D1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[3]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torchaudio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(2.4.0)"                                   </w:t>
      </w:r>
    </w:p>
    <w:p w14:paraId="28869D3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[4]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filelock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 xml:space="preserve">==2.4.0) (3.20.3)"                </w:t>
      </w:r>
    </w:p>
    <w:p w14:paraId="4F49261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[5]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typing-extensions</w:t>
      </w:r>
      <w:proofErr w:type="spellEnd"/>
      <w:r w:rsidRPr="00754D97">
        <w:rPr>
          <w:lang w:val="uk-UA" w:eastAsia="en-US"/>
        </w:rPr>
        <w:t xml:space="preserve">&gt;=4.8.0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>==2.4.0) (4.15.0)"</w:t>
      </w:r>
    </w:p>
    <w:p w14:paraId="4447DAA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[6]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sympy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 xml:space="preserve">==2.4.0) (1.14.0)"                   </w:t>
      </w:r>
    </w:p>
    <w:p w14:paraId="139D559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[7]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networkx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 xml:space="preserve">==2.4.0) (3.4.2)"                 </w:t>
      </w:r>
    </w:p>
    <w:p w14:paraId="15E9A94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[8]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jinja2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 xml:space="preserve">==2.4.0) (3.1.6)"                   </w:t>
      </w:r>
    </w:p>
    <w:p w14:paraId="400EA77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[9]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fsspec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 xml:space="preserve">==2.4.0) (2026.2.0)"                </w:t>
      </w:r>
    </w:p>
    <w:p w14:paraId="0D3C127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lastRenderedPageBreak/>
        <w:t>[10]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numpy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torchvision</w:t>
      </w:r>
      <w:proofErr w:type="spellEnd"/>
      <w:r w:rsidRPr="00754D97">
        <w:rPr>
          <w:lang w:val="uk-UA" w:eastAsia="en-US"/>
        </w:rPr>
        <w:t xml:space="preserve">) (2.2.6)"                     </w:t>
      </w:r>
    </w:p>
    <w:p w14:paraId="549D57F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[11]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pillow</w:t>
      </w:r>
      <w:proofErr w:type="spellEnd"/>
      <w:r w:rsidRPr="00754D97">
        <w:rPr>
          <w:lang w:val="uk-UA" w:eastAsia="en-US"/>
        </w:rPr>
        <w:t xml:space="preserve">!=8.3.*,&gt;=5.3.0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torchvision</w:t>
      </w:r>
      <w:proofErr w:type="spellEnd"/>
      <w:r w:rsidRPr="00754D97">
        <w:rPr>
          <w:lang w:val="uk-UA" w:eastAsia="en-US"/>
        </w:rPr>
        <w:t xml:space="preserve">) (12.1.0)"    </w:t>
      </w:r>
    </w:p>
    <w:p w14:paraId="334383E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[12]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MarkupSafe</w:t>
      </w:r>
      <w:proofErr w:type="spellEnd"/>
      <w:r w:rsidRPr="00754D97">
        <w:rPr>
          <w:lang w:val="uk-UA" w:eastAsia="en-US"/>
        </w:rPr>
        <w:t xml:space="preserve">&gt;=2.0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jinja2-&gt;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 xml:space="preserve">==2.4.0) (3.0.3)"  </w:t>
      </w:r>
    </w:p>
    <w:p w14:paraId="402910F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[13] "</w:t>
      </w:r>
      <w:proofErr w:type="spellStart"/>
      <w:r w:rsidRPr="00754D97">
        <w:rPr>
          <w:lang w:val="uk-UA" w:eastAsia="en-US"/>
        </w:rPr>
        <w:t>Requirement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already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satisfied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mpmath</w:t>
      </w:r>
      <w:proofErr w:type="spellEnd"/>
      <w:r w:rsidRPr="00754D97">
        <w:rPr>
          <w:lang w:val="uk-UA" w:eastAsia="en-US"/>
        </w:rPr>
        <w:t xml:space="preserve">&lt;1.4,&gt;=1.1.0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/opt/homebrew/Caskroom/miniforge/base/envs/r-gnn/lib/python3.10/site-packages (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sympy</w:t>
      </w:r>
      <w:proofErr w:type="spellEnd"/>
      <w:r w:rsidRPr="00754D97">
        <w:rPr>
          <w:lang w:val="uk-UA" w:eastAsia="en-US"/>
        </w:rPr>
        <w:t>-&gt;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>==2.4.0) (1.3.0)"</w:t>
      </w:r>
    </w:p>
    <w:p w14:paraId="027C7C7F" w14:textId="77777777" w:rsidR="00754D97" w:rsidRPr="00754D97" w:rsidRDefault="00754D97" w:rsidP="00754D97">
      <w:pPr>
        <w:rPr>
          <w:lang w:val="uk-UA" w:eastAsia="en-US"/>
        </w:rPr>
      </w:pPr>
    </w:p>
    <w:p w14:paraId="7CC0C06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message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PyTorch</w:t>
      </w:r>
      <w:proofErr w:type="spellEnd"/>
      <w:r w:rsidRPr="00754D97">
        <w:rPr>
          <w:lang w:val="uk-UA" w:eastAsia="en-US"/>
        </w:rPr>
        <w:t xml:space="preserve"> 2.4.0 встановлено!\n")</w:t>
      </w:r>
    </w:p>
    <w:p w14:paraId="09A2B021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PyTorch</w:t>
      </w:r>
      <w:proofErr w:type="spellEnd"/>
      <w:r w:rsidRPr="00754D97">
        <w:rPr>
          <w:lang w:val="uk-UA" w:eastAsia="en-US"/>
        </w:rPr>
        <w:t xml:space="preserve"> 2.4.0 встановлено!</w:t>
      </w:r>
    </w:p>
    <w:p w14:paraId="414B91B8" w14:textId="77777777" w:rsidR="00754D97" w:rsidRPr="00754D97" w:rsidRDefault="00754D97" w:rsidP="00754D97">
      <w:pPr>
        <w:rPr>
          <w:lang w:val="uk-UA" w:eastAsia="en-US"/>
        </w:rPr>
      </w:pPr>
    </w:p>
    <w:p w14:paraId="0B220E5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348E13C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3) </w:t>
      </w:r>
      <w:proofErr w:type="spellStart"/>
      <w:r w:rsidRPr="00754D97">
        <w:rPr>
          <w:lang w:val="uk-UA" w:eastAsia="en-US"/>
        </w:rPr>
        <w:t>Python</w:t>
      </w:r>
      <w:proofErr w:type="spellEnd"/>
      <w:r w:rsidRPr="00754D97">
        <w:rPr>
          <w:lang w:val="uk-UA" w:eastAsia="en-US"/>
        </w:rPr>
        <w:t xml:space="preserve">-установка: </w:t>
      </w:r>
      <w:proofErr w:type="spellStart"/>
      <w:r w:rsidRPr="00754D97">
        <w:rPr>
          <w:lang w:val="uk-UA" w:eastAsia="en-US"/>
        </w:rPr>
        <w:t>numpy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networkx</w:t>
      </w:r>
      <w:proofErr w:type="spellEnd"/>
      <w:r w:rsidRPr="00754D97">
        <w:rPr>
          <w:lang w:val="uk-UA" w:eastAsia="en-US"/>
        </w:rPr>
        <w:t>/</w:t>
      </w:r>
      <w:proofErr w:type="spellStart"/>
      <w:r w:rsidRPr="00754D97">
        <w:rPr>
          <w:lang w:val="uk-UA" w:eastAsia="en-US"/>
        </w:rPr>
        <w:t>pyg</w:t>
      </w:r>
      <w:proofErr w:type="spellEnd"/>
    </w:p>
    <w:p w14:paraId="499974C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ВАЖЛИВО: </w:t>
      </w:r>
      <w:proofErr w:type="spellStart"/>
      <w:r w:rsidRPr="00754D97">
        <w:rPr>
          <w:lang w:val="uk-UA" w:eastAsia="en-US"/>
        </w:rPr>
        <w:t>PyG</w:t>
      </w:r>
      <w:proofErr w:type="spellEnd"/>
      <w:r w:rsidRPr="00754D97">
        <w:rPr>
          <w:lang w:val="uk-UA" w:eastAsia="en-US"/>
        </w:rPr>
        <w:t xml:space="preserve"> 2.3+ не потребує </w:t>
      </w:r>
      <w:proofErr w:type="spellStart"/>
      <w:r w:rsidRPr="00754D97">
        <w:rPr>
          <w:lang w:val="uk-UA" w:eastAsia="en-US"/>
        </w:rPr>
        <w:t>torch-sca</w:t>
      </w:r>
      <w:proofErr w:type="spellEnd"/>
      <w:r w:rsidRPr="00754D97">
        <w:rPr>
          <w:lang w:val="uk-UA" w:eastAsia="en-US"/>
        </w:rPr>
        <w:t xml:space="preserve"> .... [TRUNCATED] </w:t>
      </w:r>
    </w:p>
    <w:p w14:paraId="1F222567" w14:textId="77777777" w:rsidR="00754D97" w:rsidRPr="00754D97" w:rsidRDefault="00754D97" w:rsidP="00754D97">
      <w:pPr>
        <w:rPr>
          <w:lang w:val="uk-UA" w:eastAsia="en-US"/>
        </w:rPr>
      </w:pPr>
    </w:p>
    <w:p w14:paraId="7C01A6D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=== КРОК 2: Встановлення </w:t>
      </w:r>
      <w:proofErr w:type="spellStart"/>
      <w:r w:rsidRPr="00754D97">
        <w:rPr>
          <w:lang w:val="uk-UA" w:eastAsia="en-US"/>
        </w:rPr>
        <w:t>PyG</w:t>
      </w:r>
      <w:proofErr w:type="spellEnd"/>
      <w:r w:rsidRPr="00754D97">
        <w:rPr>
          <w:lang w:val="uk-UA" w:eastAsia="en-US"/>
        </w:rPr>
        <w:t xml:space="preserve"> та </w:t>
      </w:r>
      <w:proofErr w:type="spellStart"/>
      <w:r w:rsidRPr="00754D97">
        <w:rPr>
          <w:lang w:val="uk-UA" w:eastAsia="en-US"/>
        </w:rPr>
        <w:t>залежностей</w:t>
      </w:r>
      <w:proofErr w:type="spellEnd"/>
      <w:r w:rsidRPr="00754D97">
        <w:rPr>
          <w:lang w:val="uk-UA" w:eastAsia="en-US"/>
        </w:rPr>
        <w:t xml:space="preserve"> ===</w:t>
      </w:r>
    </w:p>
    <w:p w14:paraId="666AC924" w14:textId="77777777" w:rsidR="00754D97" w:rsidRPr="00754D97" w:rsidRDefault="00754D97" w:rsidP="00754D97">
      <w:pPr>
        <w:rPr>
          <w:lang w:val="uk-UA" w:eastAsia="en-US"/>
        </w:rPr>
      </w:pPr>
    </w:p>
    <w:p w14:paraId="29B3631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py_run_string</w:t>
      </w:r>
      <w:proofErr w:type="spellEnd"/>
      <w:r w:rsidRPr="00754D97">
        <w:rPr>
          <w:lang w:val="uk-UA" w:eastAsia="en-US"/>
        </w:rPr>
        <w:t>("</w:t>
      </w:r>
    </w:p>
    <w:p w14:paraId="61ED2A3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</w:t>
      </w:r>
      <w:proofErr w:type="spellStart"/>
      <w:r w:rsidRPr="00754D97">
        <w:rPr>
          <w:lang w:val="uk-UA" w:eastAsia="en-US"/>
        </w:rPr>
        <w:t>import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sys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subprocess</w:t>
      </w:r>
      <w:proofErr w:type="spellEnd"/>
    </w:p>
    <w:p w14:paraId="627A71E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</w:t>
      </w:r>
    </w:p>
    <w:p w14:paraId="0E707B8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</w:t>
      </w:r>
      <w:proofErr w:type="spellStart"/>
      <w:r w:rsidRPr="00754D97">
        <w:rPr>
          <w:lang w:val="uk-UA" w:eastAsia="en-US"/>
        </w:rPr>
        <w:t>def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pip_install</w:t>
      </w:r>
      <w:proofErr w:type="spellEnd"/>
      <w:r w:rsidRPr="00754D97">
        <w:rPr>
          <w:lang w:val="uk-UA" w:eastAsia="en-US"/>
        </w:rPr>
        <w:t>(*</w:t>
      </w:r>
      <w:proofErr w:type="spellStart"/>
      <w:r w:rsidRPr="00754D97">
        <w:rPr>
          <w:lang w:val="uk-UA" w:eastAsia="en-US"/>
        </w:rPr>
        <w:t>args</w:t>
      </w:r>
      <w:proofErr w:type="spellEnd"/>
      <w:r w:rsidRPr="00754D97">
        <w:rPr>
          <w:lang w:val="uk-UA" w:eastAsia="en-US"/>
        </w:rPr>
        <w:t>):</w:t>
      </w:r>
    </w:p>
    <w:p w14:paraId="0C40480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+     subprocess.check_call([sys.executable,'-m','pip','install',*args])</w:t>
      </w:r>
    </w:p>
    <w:p w14:paraId="191922A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</w:t>
      </w:r>
    </w:p>
    <w:p w14:paraId="7452DA7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..." ... [TRUNCATED] </w:t>
      </w:r>
    </w:p>
    <w:p w14:paraId="299344B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[OK] </w:t>
      </w:r>
      <w:proofErr w:type="spellStart"/>
      <w:r w:rsidRPr="00754D97">
        <w:rPr>
          <w:lang w:val="uk-UA" w:eastAsia="en-US"/>
        </w:rPr>
        <w:t>numpy</w:t>
      </w:r>
      <w:proofErr w:type="spellEnd"/>
    </w:p>
    <w:p w14:paraId="11BF2F1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[OK] </w:t>
      </w:r>
      <w:proofErr w:type="spellStart"/>
      <w:r w:rsidRPr="00754D97">
        <w:rPr>
          <w:lang w:val="uk-UA" w:eastAsia="en-US"/>
        </w:rPr>
        <w:t>networkx</w:t>
      </w:r>
      <w:proofErr w:type="spellEnd"/>
    </w:p>
    <w:p w14:paraId="6E7F4C3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[OK] </w:t>
      </w:r>
      <w:proofErr w:type="spellStart"/>
      <w:r w:rsidRPr="00754D97">
        <w:rPr>
          <w:lang w:val="uk-UA" w:eastAsia="en-US"/>
        </w:rPr>
        <w:t>torch</w:t>
      </w:r>
      <w:proofErr w:type="spellEnd"/>
      <w:r w:rsidRPr="00754D97">
        <w:rPr>
          <w:lang w:val="uk-UA" w:eastAsia="en-US"/>
        </w:rPr>
        <w:t xml:space="preserve"> версія: 2.4.0</w:t>
      </w:r>
    </w:p>
    <w:p w14:paraId="249AD9C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[OK] </w:t>
      </w:r>
      <w:proofErr w:type="spellStart"/>
      <w:r w:rsidRPr="00754D97">
        <w:rPr>
          <w:lang w:val="uk-UA" w:eastAsia="en-US"/>
        </w:rPr>
        <w:t>torch_geometric</w:t>
      </w:r>
      <w:proofErr w:type="spellEnd"/>
      <w:r w:rsidRPr="00754D97">
        <w:rPr>
          <w:lang w:val="uk-UA" w:eastAsia="en-US"/>
        </w:rPr>
        <w:t>: 2.7.0</w:t>
      </w:r>
    </w:p>
    <w:p w14:paraId="63A1895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[INFO] </w:t>
      </w:r>
      <w:proofErr w:type="spellStart"/>
      <w:r w:rsidRPr="00754D97">
        <w:rPr>
          <w:lang w:val="uk-UA" w:eastAsia="en-US"/>
        </w:rPr>
        <w:t>PyG</w:t>
      </w:r>
      <w:proofErr w:type="spellEnd"/>
      <w:r w:rsidRPr="00754D97">
        <w:rPr>
          <w:lang w:val="uk-UA" w:eastAsia="en-US"/>
        </w:rPr>
        <w:t xml:space="preserve"> встановлено в базовій конфігурації (достатньо для GCN/GAT)</w:t>
      </w:r>
    </w:p>
    <w:p w14:paraId="471FF8CC" w14:textId="77777777" w:rsidR="00754D97" w:rsidRPr="00754D97" w:rsidRDefault="00754D97" w:rsidP="00754D97">
      <w:pPr>
        <w:rPr>
          <w:lang w:val="uk-UA" w:eastAsia="en-US"/>
        </w:rPr>
      </w:pPr>
    </w:p>
    <w:p w14:paraId="30988A8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message</w:t>
      </w:r>
      <w:proofErr w:type="spellEnd"/>
      <w:r w:rsidRPr="00754D97">
        <w:rPr>
          <w:lang w:val="uk-UA" w:eastAsia="en-US"/>
        </w:rPr>
        <w:t>("\n=== КРОК 3: Підготовка даних та навчання ===\n")</w:t>
      </w:r>
    </w:p>
    <w:p w14:paraId="6707C791" w14:textId="77777777" w:rsidR="00754D97" w:rsidRPr="00754D97" w:rsidRDefault="00754D97" w:rsidP="00754D97">
      <w:pPr>
        <w:rPr>
          <w:lang w:val="uk-UA" w:eastAsia="en-US"/>
        </w:rPr>
      </w:pPr>
    </w:p>
    <w:p w14:paraId="307FF40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=== КРОК 3: Підготовка даних та навчання ===</w:t>
      </w:r>
    </w:p>
    <w:p w14:paraId="37C23931" w14:textId="77777777" w:rsidR="00754D97" w:rsidRPr="00754D97" w:rsidRDefault="00754D97" w:rsidP="00754D97">
      <w:pPr>
        <w:rPr>
          <w:lang w:val="uk-UA" w:eastAsia="en-US"/>
        </w:rPr>
      </w:pPr>
    </w:p>
    <w:p w14:paraId="3118D58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20C590B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4) </w:t>
      </w:r>
      <w:proofErr w:type="spellStart"/>
      <w:r w:rsidRPr="00754D97">
        <w:rPr>
          <w:lang w:val="uk-UA" w:eastAsia="en-US"/>
        </w:rPr>
        <w:t>Karate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Club</w:t>
      </w:r>
      <w:proofErr w:type="spellEnd"/>
      <w:r w:rsidRPr="00754D97">
        <w:rPr>
          <w:lang w:val="uk-UA" w:eastAsia="en-US"/>
        </w:rPr>
        <w:t xml:space="preserve"> -&gt; </w:t>
      </w:r>
      <w:proofErr w:type="spellStart"/>
      <w:r w:rsidRPr="00754D97">
        <w:rPr>
          <w:lang w:val="uk-UA" w:eastAsia="en-US"/>
        </w:rPr>
        <w:t>PyG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Data</w:t>
      </w:r>
      <w:proofErr w:type="spellEnd"/>
    </w:p>
    <w:p w14:paraId="564E689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---------------------------------------------------- .... [TRUNCATED] </w:t>
      </w:r>
    </w:p>
    <w:p w14:paraId="190E6E9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[INFO] </w:t>
      </w:r>
      <w:proofErr w:type="spellStart"/>
      <w:r w:rsidRPr="00754D97">
        <w:rPr>
          <w:lang w:val="uk-UA" w:eastAsia="en-US"/>
        </w:rPr>
        <w:t>data</w:t>
      </w:r>
      <w:proofErr w:type="spellEnd"/>
      <w:r w:rsidRPr="00754D97">
        <w:rPr>
          <w:lang w:val="uk-UA" w:eastAsia="en-US"/>
        </w:rPr>
        <w:t xml:space="preserve">: </w:t>
      </w:r>
      <w:proofErr w:type="spellStart"/>
      <w:r w:rsidRPr="00754D97">
        <w:rPr>
          <w:lang w:val="uk-UA" w:eastAsia="en-US"/>
        </w:rPr>
        <w:t>Data</w:t>
      </w:r>
      <w:proofErr w:type="spellEnd"/>
      <w:r w:rsidRPr="00754D97">
        <w:rPr>
          <w:lang w:val="uk-UA" w:eastAsia="en-US"/>
        </w:rPr>
        <w:t xml:space="preserve">(x=[34, 2], </w:t>
      </w:r>
      <w:proofErr w:type="spellStart"/>
      <w:r w:rsidRPr="00754D97">
        <w:rPr>
          <w:lang w:val="uk-UA" w:eastAsia="en-US"/>
        </w:rPr>
        <w:t>edge_index</w:t>
      </w:r>
      <w:proofErr w:type="spellEnd"/>
      <w:r w:rsidRPr="00754D97">
        <w:rPr>
          <w:lang w:val="uk-UA" w:eastAsia="en-US"/>
        </w:rPr>
        <w:t xml:space="preserve">=[2, 156], y=[34], </w:t>
      </w:r>
      <w:proofErr w:type="spellStart"/>
      <w:r w:rsidRPr="00754D97">
        <w:rPr>
          <w:lang w:val="uk-UA" w:eastAsia="en-US"/>
        </w:rPr>
        <w:t>train_mask</w:t>
      </w:r>
      <w:proofErr w:type="spellEnd"/>
      <w:r w:rsidRPr="00754D97">
        <w:rPr>
          <w:lang w:val="uk-UA" w:eastAsia="en-US"/>
        </w:rPr>
        <w:t xml:space="preserve">=[34], </w:t>
      </w:r>
      <w:proofErr w:type="spellStart"/>
      <w:r w:rsidRPr="00754D97">
        <w:rPr>
          <w:lang w:val="uk-UA" w:eastAsia="en-US"/>
        </w:rPr>
        <w:t>val_mask</w:t>
      </w:r>
      <w:proofErr w:type="spellEnd"/>
      <w:r w:rsidRPr="00754D97">
        <w:rPr>
          <w:lang w:val="uk-UA" w:eastAsia="en-US"/>
        </w:rPr>
        <w:t xml:space="preserve">=[34], </w:t>
      </w:r>
      <w:proofErr w:type="spellStart"/>
      <w:r w:rsidRPr="00754D97">
        <w:rPr>
          <w:lang w:val="uk-UA" w:eastAsia="en-US"/>
        </w:rPr>
        <w:t>test_mask</w:t>
      </w:r>
      <w:proofErr w:type="spellEnd"/>
      <w:r w:rsidRPr="00754D97">
        <w:rPr>
          <w:lang w:val="uk-UA" w:eastAsia="en-US"/>
        </w:rPr>
        <w:t>=[34])</w:t>
      </w:r>
    </w:p>
    <w:p w14:paraId="59B4C675" w14:textId="77777777" w:rsidR="00754D97" w:rsidRPr="00754D97" w:rsidRDefault="00754D97" w:rsidP="00754D97">
      <w:pPr>
        <w:rPr>
          <w:lang w:val="uk-UA" w:eastAsia="en-US"/>
        </w:rPr>
      </w:pPr>
    </w:p>
    <w:p w14:paraId="072E542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message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Shapes</w:t>
      </w:r>
      <w:proofErr w:type="spellEnd"/>
      <w:r w:rsidRPr="00754D97">
        <w:rPr>
          <w:lang w:val="uk-UA" w:eastAsia="en-US"/>
        </w:rPr>
        <w:t>: ",</w:t>
      </w:r>
    </w:p>
    <w:p w14:paraId="175FAB0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lastRenderedPageBreak/>
        <w:t xml:space="preserve">+         </w:t>
      </w:r>
      <w:proofErr w:type="spellStart"/>
      <w:r w:rsidRPr="00754D97">
        <w:rPr>
          <w:lang w:val="uk-UA" w:eastAsia="en-US"/>
        </w:rPr>
        <w:t>paste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py_eval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tuple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data.x.shape</w:t>
      </w:r>
      <w:proofErr w:type="spellEnd"/>
      <w:r w:rsidRPr="00754D97">
        <w:rPr>
          <w:lang w:val="uk-UA" w:eastAsia="en-US"/>
        </w:rPr>
        <w:t xml:space="preserve">)"), </w:t>
      </w:r>
      <w:proofErr w:type="spellStart"/>
      <w:r w:rsidRPr="00754D97">
        <w:rPr>
          <w:lang w:val="uk-UA" w:eastAsia="en-US"/>
        </w:rPr>
        <w:t>collapse</w:t>
      </w:r>
      <w:proofErr w:type="spellEnd"/>
      <w:r w:rsidRPr="00754D97">
        <w:rPr>
          <w:lang w:val="uk-UA" w:eastAsia="en-US"/>
        </w:rPr>
        <w:t>=" "),</w:t>
      </w:r>
    </w:p>
    <w:p w14:paraId="4C31B26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+         " | ",</w:t>
      </w:r>
    </w:p>
    <w:p w14:paraId="299587A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      </w:t>
      </w:r>
      <w:proofErr w:type="spellStart"/>
      <w:r w:rsidRPr="00754D97">
        <w:rPr>
          <w:lang w:val="uk-UA" w:eastAsia="en-US"/>
        </w:rPr>
        <w:t>paste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py_eval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tuple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data.edge_index.s</w:t>
      </w:r>
      <w:proofErr w:type="spellEnd"/>
      <w:r w:rsidRPr="00754D97">
        <w:rPr>
          <w:lang w:val="uk-UA" w:eastAsia="en-US"/>
        </w:rPr>
        <w:t xml:space="preserve"> ..." ... [TRUNCATED] </w:t>
      </w:r>
    </w:p>
    <w:p w14:paraId="6882365C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Shapes</w:t>
      </w:r>
      <w:proofErr w:type="spellEnd"/>
      <w:r w:rsidRPr="00754D97">
        <w:rPr>
          <w:lang w:val="uk-UA" w:eastAsia="en-US"/>
        </w:rPr>
        <w:t>: 34 2 | 2 156 | 34</w:t>
      </w:r>
    </w:p>
    <w:p w14:paraId="666C4AB3" w14:textId="77777777" w:rsidR="00754D97" w:rsidRPr="00754D97" w:rsidRDefault="00754D97" w:rsidP="00754D97">
      <w:pPr>
        <w:rPr>
          <w:lang w:val="uk-UA" w:eastAsia="en-US"/>
        </w:rPr>
      </w:pPr>
    </w:p>
    <w:p w14:paraId="637AA8B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73A75FB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5) GCN: тренування + </w:t>
      </w:r>
      <w:proofErr w:type="spellStart"/>
      <w:r w:rsidRPr="00754D97">
        <w:rPr>
          <w:lang w:val="uk-UA" w:eastAsia="en-US"/>
        </w:rPr>
        <w:t>ембеддинги</w:t>
      </w:r>
      <w:proofErr w:type="spellEnd"/>
    </w:p>
    <w:p w14:paraId="770F537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----------------------------------------------- .... [TRUNCATED] </w:t>
      </w:r>
    </w:p>
    <w:p w14:paraId="22018C0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[GCN]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 50 | </w:t>
      </w:r>
      <w:proofErr w:type="spellStart"/>
      <w:r w:rsidRPr="00754D97">
        <w:rPr>
          <w:lang w:val="uk-UA" w:eastAsia="en-US"/>
        </w:rPr>
        <w:t>train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0.70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0.33</w:t>
      </w:r>
    </w:p>
    <w:p w14:paraId="3066421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[GCN]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100 | </w:t>
      </w:r>
      <w:proofErr w:type="spellStart"/>
      <w:r w:rsidRPr="00754D97">
        <w:rPr>
          <w:lang w:val="uk-UA" w:eastAsia="en-US"/>
        </w:rPr>
        <w:t>train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0.65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0.33</w:t>
      </w:r>
    </w:p>
    <w:p w14:paraId="5E011EE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[GCN]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150 | </w:t>
      </w:r>
      <w:proofErr w:type="spellStart"/>
      <w:r w:rsidRPr="00754D97">
        <w:rPr>
          <w:lang w:val="uk-UA" w:eastAsia="en-US"/>
        </w:rPr>
        <w:t>train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6C0B5B8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[GCN]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200 | </w:t>
      </w:r>
      <w:proofErr w:type="spellStart"/>
      <w:r w:rsidRPr="00754D97">
        <w:rPr>
          <w:lang w:val="uk-UA" w:eastAsia="en-US"/>
        </w:rPr>
        <w:t>train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0AC2710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[GCN]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250 | </w:t>
      </w:r>
      <w:proofErr w:type="spellStart"/>
      <w:r w:rsidRPr="00754D97">
        <w:rPr>
          <w:lang w:val="uk-UA" w:eastAsia="en-US"/>
        </w:rPr>
        <w:t>train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6076FB7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[GCN]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300 | </w:t>
      </w:r>
      <w:proofErr w:type="spellStart"/>
      <w:r w:rsidRPr="00754D97">
        <w:rPr>
          <w:lang w:val="uk-UA" w:eastAsia="en-US"/>
        </w:rPr>
        <w:t>train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4F9A3A4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[GCN]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350 | </w:t>
      </w:r>
      <w:proofErr w:type="spellStart"/>
      <w:r w:rsidRPr="00754D97">
        <w:rPr>
          <w:lang w:val="uk-UA" w:eastAsia="en-US"/>
        </w:rPr>
        <w:t>train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0.85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6ABBAB0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[GCN]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400 | </w:t>
      </w:r>
      <w:proofErr w:type="spellStart"/>
      <w:r w:rsidRPr="00754D97">
        <w:rPr>
          <w:lang w:val="uk-UA" w:eastAsia="en-US"/>
        </w:rPr>
        <w:t>train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3C9C626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[GCN] </w:t>
      </w:r>
      <w:proofErr w:type="spellStart"/>
      <w:r w:rsidRPr="00754D97">
        <w:rPr>
          <w:lang w:val="uk-UA" w:eastAsia="en-US"/>
        </w:rPr>
        <w:t>test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>: 0.75</w:t>
      </w:r>
    </w:p>
    <w:p w14:paraId="56784B8E" w14:textId="77777777" w:rsidR="00754D97" w:rsidRPr="00754D97" w:rsidRDefault="00754D97" w:rsidP="00754D97">
      <w:pPr>
        <w:rPr>
          <w:lang w:val="uk-UA" w:eastAsia="en-US"/>
        </w:rPr>
      </w:pPr>
    </w:p>
    <w:p w14:paraId="5FF778A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33DB7D8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6) GAT: тренування + увага (індивідуальне №9)</w:t>
      </w:r>
    </w:p>
    <w:p w14:paraId="066A562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--------------------------------- .... [TRUNCATED] </w:t>
      </w:r>
    </w:p>
    <w:p w14:paraId="3877773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[GAT]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 50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0.33</w:t>
      </w:r>
    </w:p>
    <w:p w14:paraId="5A259ED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[GAT]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100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0.33</w:t>
      </w:r>
    </w:p>
    <w:p w14:paraId="704CB0B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[GAT]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150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492374C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[GAT]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200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7043E78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[GAT]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250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781551A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[GAT]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300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64EB1F9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[GAT]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350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0.67</w:t>
      </w:r>
    </w:p>
    <w:p w14:paraId="2B285B5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[GAT] </w:t>
      </w:r>
      <w:proofErr w:type="spellStart"/>
      <w:r w:rsidRPr="00754D97">
        <w:rPr>
          <w:lang w:val="uk-UA" w:eastAsia="en-US"/>
        </w:rPr>
        <w:t>epoch</w:t>
      </w:r>
      <w:proofErr w:type="spellEnd"/>
      <w:r w:rsidRPr="00754D97">
        <w:rPr>
          <w:lang w:val="uk-UA" w:eastAsia="en-US"/>
        </w:rPr>
        <w:t xml:space="preserve"> 400 | </w:t>
      </w:r>
      <w:proofErr w:type="spellStart"/>
      <w:r w:rsidRPr="00754D97">
        <w:rPr>
          <w:lang w:val="uk-UA" w:eastAsia="en-US"/>
        </w:rPr>
        <w:t>val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0.83</w:t>
      </w:r>
    </w:p>
    <w:p w14:paraId="4645173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[GAT] </w:t>
      </w:r>
      <w:proofErr w:type="spellStart"/>
      <w:r w:rsidRPr="00754D97">
        <w:rPr>
          <w:lang w:val="uk-UA" w:eastAsia="en-US"/>
        </w:rPr>
        <w:t>test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>: 0.75</w:t>
      </w:r>
    </w:p>
    <w:p w14:paraId="63993196" w14:textId="77777777" w:rsidR="00754D97" w:rsidRPr="00754D97" w:rsidRDefault="00754D97" w:rsidP="00754D97">
      <w:pPr>
        <w:rPr>
          <w:lang w:val="uk-UA" w:eastAsia="en-US"/>
        </w:rPr>
      </w:pPr>
    </w:p>
    <w:p w14:paraId="07102AB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1242DB6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7) Повертаємо дані в R</w:t>
      </w:r>
    </w:p>
    <w:p w14:paraId="29E72DF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-------------------------------------------------------- .... [TRUNCATED] </w:t>
      </w:r>
    </w:p>
    <w:p w14:paraId="24DA739C" w14:textId="77777777" w:rsidR="00754D97" w:rsidRPr="00754D97" w:rsidRDefault="00754D97" w:rsidP="00754D97">
      <w:pPr>
        <w:rPr>
          <w:lang w:val="uk-UA" w:eastAsia="en-US"/>
        </w:rPr>
      </w:pPr>
    </w:p>
    <w:p w14:paraId="6B91E13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pred_gcn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unlist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py_eval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pred_gcn.tolist</w:t>
      </w:r>
      <w:proofErr w:type="spellEnd"/>
      <w:r w:rsidRPr="00754D97">
        <w:rPr>
          <w:lang w:val="uk-UA" w:eastAsia="en-US"/>
        </w:rPr>
        <w:t>()"))</w:t>
      </w:r>
    </w:p>
    <w:p w14:paraId="5679E800" w14:textId="77777777" w:rsidR="00754D97" w:rsidRPr="00754D97" w:rsidRDefault="00754D97" w:rsidP="00754D97">
      <w:pPr>
        <w:rPr>
          <w:lang w:val="uk-UA" w:eastAsia="en-US"/>
        </w:rPr>
      </w:pPr>
    </w:p>
    <w:p w14:paraId="1DC62CE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pred_gat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unlist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py_eval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pred_gat.tolist</w:t>
      </w:r>
      <w:proofErr w:type="spellEnd"/>
      <w:r w:rsidRPr="00754D97">
        <w:rPr>
          <w:lang w:val="uk-UA" w:eastAsia="en-US"/>
        </w:rPr>
        <w:t>()"))</w:t>
      </w:r>
    </w:p>
    <w:p w14:paraId="56B673A3" w14:textId="77777777" w:rsidR="00754D97" w:rsidRPr="00754D97" w:rsidRDefault="00754D97" w:rsidP="00754D97">
      <w:pPr>
        <w:rPr>
          <w:lang w:val="uk-UA" w:eastAsia="en-US"/>
        </w:rPr>
      </w:pPr>
    </w:p>
    <w:p w14:paraId="307F118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edge_idx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py_eval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data.edge_index.cpu</w:t>
      </w:r>
      <w:proofErr w:type="spellEnd"/>
      <w:r w:rsidRPr="00754D97">
        <w:rPr>
          <w:lang w:val="uk-UA" w:eastAsia="en-US"/>
        </w:rPr>
        <w:t>().</w:t>
      </w:r>
      <w:proofErr w:type="spellStart"/>
      <w:r w:rsidRPr="00754D97">
        <w:rPr>
          <w:lang w:val="uk-UA" w:eastAsia="en-US"/>
        </w:rPr>
        <w:t>numpy</w:t>
      </w:r>
      <w:proofErr w:type="spellEnd"/>
      <w:r w:rsidRPr="00754D97">
        <w:rPr>
          <w:lang w:val="uk-UA" w:eastAsia="en-US"/>
        </w:rPr>
        <w:t>().</w:t>
      </w:r>
      <w:proofErr w:type="spellStart"/>
      <w:r w:rsidRPr="00754D97">
        <w:rPr>
          <w:lang w:val="uk-UA" w:eastAsia="en-US"/>
        </w:rPr>
        <w:t>tolist</w:t>
      </w:r>
      <w:proofErr w:type="spellEnd"/>
      <w:r w:rsidRPr="00754D97">
        <w:rPr>
          <w:lang w:val="uk-UA" w:eastAsia="en-US"/>
        </w:rPr>
        <w:t>()")</w:t>
      </w:r>
    </w:p>
    <w:p w14:paraId="15CF3AD0" w14:textId="77777777" w:rsidR="00754D97" w:rsidRPr="00754D97" w:rsidRDefault="00754D97" w:rsidP="00754D97">
      <w:pPr>
        <w:rPr>
          <w:lang w:val="uk-UA" w:eastAsia="en-US"/>
        </w:rPr>
      </w:pPr>
    </w:p>
    <w:p w14:paraId="4A0FF2D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h1_gcn   &lt;- </w:t>
      </w:r>
      <w:proofErr w:type="spellStart"/>
      <w:r w:rsidRPr="00754D97">
        <w:rPr>
          <w:lang w:val="uk-UA" w:eastAsia="en-US"/>
        </w:rPr>
        <w:t>py_eval</w:t>
      </w:r>
      <w:proofErr w:type="spellEnd"/>
      <w:r w:rsidRPr="00754D97">
        <w:rPr>
          <w:lang w:val="uk-UA" w:eastAsia="en-US"/>
        </w:rPr>
        <w:t>("h1_gcn.tolist()")</w:t>
      </w:r>
    </w:p>
    <w:p w14:paraId="60E3DB33" w14:textId="77777777" w:rsidR="00754D97" w:rsidRPr="00754D97" w:rsidRDefault="00754D97" w:rsidP="00754D97">
      <w:pPr>
        <w:rPr>
          <w:lang w:val="uk-UA" w:eastAsia="en-US"/>
        </w:rPr>
      </w:pPr>
    </w:p>
    <w:p w14:paraId="205D1D1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ei_att</w:t>
      </w:r>
      <w:proofErr w:type="spellEnd"/>
      <w:r w:rsidRPr="00754D97">
        <w:rPr>
          <w:lang w:val="uk-UA" w:eastAsia="en-US"/>
        </w:rPr>
        <w:t xml:space="preserve">     &lt;- </w:t>
      </w:r>
      <w:proofErr w:type="spellStart"/>
      <w:r w:rsidRPr="00754D97">
        <w:rPr>
          <w:lang w:val="uk-UA" w:eastAsia="en-US"/>
        </w:rPr>
        <w:t>py_eval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ei_att_np.tolist</w:t>
      </w:r>
      <w:proofErr w:type="spellEnd"/>
      <w:r w:rsidRPr="00754D97">
        <w:rPr>
          <w:lang w:val="uk-UA" w:eastAsia="en-US"/>
        </w:rPr>
        <w:t>()")</w:t>
      </w:r>
    </w:p>
    <w:p w14:paraId="2F3245AA" w14:textId="77777777" w:rsidR="00754D97" w:rsidRPr="00754D97" w:rsidRDefault="00754D97" w:rsidP="00754D97">
      <w:pPr>
        <w:rPr>
          <w:lang w:val="uk-UA" w:eastAsia="en-US"/>
        </w:rPr>
      </w:pPr>
    </w:p>
    <w:p w14:paraId="36A74EB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alpha_mean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unlist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py_eval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alpha_mean.tolist</w:t>
      </w:r>
      <w:proofErr w:type="spellEnd"/>
      <w:r w:rsidRPr="00754D97">
        <w:rPr>
          <w:lang w:val="uk-UA" w:eastAsia="en-US"/>
        </w:rPr>
        <w:t>()"))</w:t>
      </w:r>
    </w:p>
    <w:p w14:paraId="4B83B904" w14:textId="77777777" w:rsidR="00754D97" w:rsidRPr="00754D97" w:rsidRDefault="00754D97" w:rsidP="00754D97">
      <w:pPr>
        <w:rPr>
          <w:lang w:val="uk-UA" w:eastAsia="en-US"/>
        </w:rPr>
      </w:pPr>
    </w:p>
    <w:p w14:paraId="175DB5E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n_nodes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length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y_all</w:t>
      </w:r>
      <w:proofErr w:type="spellEnd"/>
      <w:r w:rsidRPr="00754D97">
        <w:rPr>
          <w:lang w:val="uk-UA" w:eastAsia="en-US"/>
        </w:rPr>
        <w:t>)</w:t>
      </w:r>
    </w:p>
    <w:p w14:paraId="01193F63" w14:textId="77777777" w:rsidR="00754D97" w:rsidRPr="00754D97" w:rsidRDefault="00754D97" w:rsidP="00754D97">
      <w:pPr>
        <w:rPr>
          <w:lang w:val="uk-UA" w:eastAsia="en-US"/>
        </w:rPr>
      </w:pPr>
    </w:p>
    <w:p w14:paraId="40A156D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edges_df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data.frame</w:t>
      </w:r>
      <w:proofErr w:type="spellEnd"/>
      <w:r w:rsidRPr="00754D97">
        <w:rPr>
          <w:lang w:val="uk-UA" w:eastAsia="en-US"/>
        </w:rPr>
        <w:t>(</w:t>
      </w:r>
    </w:p>
    <w:p w14:paraId="088E21F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from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unlist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edge_idx</w:t>
      </w:r>
      <w:proofErr w:type="spellEnd"/>
      <w:r w:rsidRPr="00754D97">
        <w:rPr>
          <w:lang w:val="uk-UA" w:eastAsia="en-US"/>
        </w:rPr>
        <w:t>[[1]]) + 1L,</w:t>
      </w:r>
    </w:p>
    <w:p w14:paraId="4FBA098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to</w:t>
      </w:r>
      <w:proofErr w:type="spellEnd"/>
      <w:r w:rsidRPr="00754D97">
        <w:rPr>
          <w:lang w:val="uk-UA" w:eastAsia="en-US"/>
        </w:rPr>
        <w:t xml:space="preserve">   = </w:t>
      </w:r>
      <w:proofErr w:type="spellStart"/>
      <w:r w:rsidRPr="00754D97">
        <w:rPr>
          <w:lang w:val="uk-UA" w:eastAsia="en-US"/>
        </w:rPr>
        <w:t>unlist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edge_idx</w:t>
      </w:r>
      <w:proofErr w:type="spellEnd"/>
      <w:r w:rsidRPr="00754D97">
        <w:rPr>
          <w:lang w:val="uk-UA" w:eastAsia="en-US"/>
        </w:rPr>
        <w:t>[[2]]) + 1L</w:t>
      </w:r>
    </w:p>
    <w:p w14:paraId="2F0D33A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+ )</w:t>
      </w:r>
    </w:p>
    <w:p w14:paraId="28824CF4" w14:textId="77777777" w:rsidR="00754D97" w:rsidRPr="00754D97" w:rsidRDefault="00754D97" w:rsidP="00754D97">
      <w:pPr>
        <w:rPr>
          <w:lang w:val="uk-UA" w:eastAsia="en-US"/>
        </w:rPr>
      </w:pPr>
    </w:p>
    <w:p w14:paraId="29CEFF9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edges_df$from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pmin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pmax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edges_df$from</w:t>
      </w:r>
      <w:proofErr w:type="spellEnd"/>
      <w:r w:rsidRPr="00754D97">
        <w:rPr>
          <w:lang w:val="uk-UA" w:eastAsia="en-US"/>
        </w:rPr>
        <w:t xml:space="preserve">, 1L), </w:t>
      </w:r>
      <w:proofErr w:type="spellStart"/>
      <w:r w:rsidRPr="00754D97">
        <w:rPr>
          <w:lang w:val="uk-UA" w:eastAsia="en-US"/>
        </w:rPr>
        <w:t>n_nodes</w:t>
      </w:r>
      <w:proofErr w:type="spellEnd"/>
      <w:r w:rsidRPr="00754D97">
        <w:rPr>
          <w:lang w:val="uk-UA" w:eastAsia="en-US"/>
        </w:rPr>
        <w:t>)</w:t>
      </w:r>
    </w:p>
    <w:p w14:paraId="052FFA42" w14:textId="77777777" w:rsidR="00754D97" w:rsidRPr="00754D97" w:rsidRDefault="00754D97" w:rsidP="00754D97">
      <w:pPr>
        <w:rPr>
          <w:lang w:val="uk-UA" w:eastAsia="en-US"/>
        </w:rPr>
      </w:pPr>
    </w:p>
    <w:p w14:paraId="1CA0648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edges_df$to</w:t>
      </w:r>
      <w:proofErr w:type="spellEnd"/>
      <w:r w:rsidRPr="00754D97">
        <w:rPr>
          <w:lang w:val="uk-UA" w:eastAsia="en-US"/>
        </w:rPr>
        <w:t xml:space="preserve">   &lt;- </w:t>
      </w:r>
      <w:proofErr w:type="spellStart"/>
      <w:r w:rsidRPr="00754D97">
        <w:rPr>
          <w:lang w:val="uk-UA" w:eastAsia="en-US"/>
        </w:rPr>
        <w:t>pmin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pmax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edges_df$to</w:t>
      </w:r>
      <w:proofErr w:type="spellEnd"/>
      <w:r w:rsidRPr="00754D97">
        <w:rPr>
          <w:lang w:val="uk-UA" w:eastAsia="en-US"/>
        </w:rPr>
        <w:t xml:space="preserve">,   1L), </w:t>
      </w:r>
      <w:proofErr w:type="spellStart"/>
      <w:r w:rsidRPr="00754D97">
        <w:rPr>
          <w:lang w:val="uk-UA" w:eastAsia="en-US"/>
        </w:rPr>
        <w:t>n_nodes</w:t>
      </w:r>
      <w:proofErr w:type="spellEnd"/>
      <w:r w:rsidRPr="00754D97">
        <w:rPr>
          <w:lang w:val="uk-UA" w:eastAsia="en-US"/>
        </w:rPr>
        <w:t>)</w:t>
      </w:r>
    </w:p>
    <w:p w14:paraId="503CA159" w14:textId="77777777" w:rsidR="00754D97" w:rsidRPr="00754D97" w:rsidRDefault="00754D97" w:rsidP="00754D97">
      <w:pPr>
        <w:rPr>
          <w:lang w:val="uk-UA" w:eastAsia="en-US"/>
        </w:rPr>
      </w:pPr>
    </w:p>
    <w:p w14:paraId="4106B02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g &lt;- </w:t>
      </w:r>
      <w:proofErr w:type="spellStart"/>
      <w:r w:rsidRPr="00754D97">
        <w:rPr>
          <w:lang w:val="uk-UA" w:eastAsia="en-US"/>
        </w:rPr>
        <w:t>graph_from_data_frame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edges_df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directed</w:t>
      </w:r>
      <w:proofErr w:type="spellEnd"/>
      <w:r w:rsidRPr="00754D97">
        <w:rPr>
          <w:lang w:val="uk-UA" w:eastAsia="en-US"/>
        </w:rPr>
        <w:t xml:space="preserve"> = FALSE, </w:t>
      </w:r>
      <w:proofErr w:type="spellStart"/>
      <w:r w:rsidRPr="00754D97">
        <w:rPr>
          <w:lang w:val="uk-UA" w:eastAsia="en-US"/>
        </w:rPr>
        <w:t>vertices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data.frame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name</w:t>
      </w:r>
      <w:proofErr w:type="spellEnd"/>
      <w:r w:rsidRPr="00754D97">
        <w:rPr>
          <w:lang w:val="uk-UA" w:eastAsia="en-US"/>
        </w:rPr>
        <w:t xml:space="preserve"> = 1:n_nodes))</w:t>
      </w:r>
    </w:p>
    <w:p w14:paraId="38A13D7C" w14:textId="77777777" w:rsidR="00754D97" w:rsidRPr="00754D97" w:rsidRDefault="00754D97" w:rsidP="00754D97">
      <w:pPr>
        <w:rPr>
          <w:lang w:val="uk-UA" w:eastAsia="en-US"/>
        </w:rPr>
      </w:pPr>
    </w:p>
    <w:p w14:paraId="1CC08C0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set.seed</w:t>
      </w:r>
      <w:proofErr w:type="spellEnd"/>
      <w:r w:rsidRPr="00754D97">
        <w:rPr>
          <w:lang w:val="uk-UA" w:eastAsia="en-US"/>
        </w:rPr>
        <w:t>(42)</w:t>
      </w:r>
    </w:p>
    <w:p w14:paraId="21C98593" w14:textId="77777777" w:rsidR="00754D97" w:rsidRPr="00754D97" w:rsidRDefault="00754D97" w:rsidP="00754D97">
      <w:pPr>
        <w:rPr>
          <w:lang w:val="uk-UA" w:eastAsia="en-US"/>
        </w:rPr>
      </w:pPr>
    </w:p>
    <w:p w14:paraId="4B160A6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Додаємо атрибути до вершин графа ПЕРЕД створенням </w:t>
      </w:r>
      <w:proofErr w:type="spellStart"/>
      <w:r w:rsidRPr="00754D97">
        <w:rPr>
          <w:lang w:val="uk-UA" w:eastAsia="en-US"/>
        </w:rPr>
        <w:t>layout</w:t>
      </w:r>
      <w:proofErr w:type="spellEnd"/>
    </w:p>
    <w:p w14:paraId="27990B0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V(g)$</w:t>
      </w:r>
      <w:proofErr w:type="spellStart"/>
      <w:r w:rsidRPr="00754D97">
        <w:rPr>
          <w:lang w:val="uk-UA" w:eastAsia="en-US"/>
        </w:rPr>
        <w:t>y_true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factor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y_all</w:t>
      </w:r>
      <w:proofErr w:type="spellEnd"/>
      <w:r w:rsidRPr="00754D97">
        <w:rPr>
          <w:lang w:val="uk-UA" w:eastAsia="en-US"/>
        </w:rPr>
        <w:t>)</w:t>
      </w:r>
    </w:p>
    <w:p w14:paraId="3547B7B9" w14:textId="77777777" w:rsidR="00754D97" w:rsidRPr="00754D97" w:rsidRDefault="00754D97" w:rsidP="00754D97">
      <w:pPr>
        <w:rPr>
          <w:lang w:val="uk-UA" w:eastAsia="en-US"/>
        </w:rPr>
      </w:pPr>
    </w:p>
    <w:p w14:paraId="1B5FFAF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V(g)$</w:t>
      </w:r>
      <w:proofErr w:type="spellStart"/>
      <w:r w:rsidRPr="00754D97">
        <w:rPr>
          <w:lang w:val="uk-UA" w:eastAsia="en-US"/>
        </w:rPr>
        <w:t>y_pred_gcn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factor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pred_gcn</w:t>
      </w:r>
      <w:proofErr w:type="spellEnd"/>
      <w:r w:rsidRPr="00754D97">
        <w:rPr>
          <w:lang w:val="uk-UA" w:eastAsia="en-US"/>
        </w:rPr>
        <w:t>)</w:t>
      </w:r>
    </w:p>
    <w:p w14:paraId="4C2AB502" w14:textId="77777777" w:rsidR="00754D97" w:rsidRPr="00754D97" w:rsidRDefault="00754D97" w:rsidP="00754D97">
      <w:pPr>
        <w:rPr>
          <w:lang w:val="uk-UA" w:eastAsia="en-US"/>
        </w:rPr>
      </w:pPr>
    </w:p>
    <w:p w14:paraId="1D6EF62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V(g)$</w:t>
      </w:r>
      <w:proofErr w:type="spellStart"/>
      <w:r w:rsidRPr="00754D97">
        <w:rPr>
          <w:lang w:val="uk-UA" w:eastAsia="en-US"/>
        </w:rPr>
        <w:t>y_pred_gat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factor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pred_gat</w:t>
      </w:r>
      <w:proofErr w:type="spellEnd"/>
      <w:r w:rsidRPr="00754D97">
        <w:rPr>
          <w:lang w:val="uk-UA" w:eastAsia="en-US"/>
        </w:rPr>
        <w:t>)</w:t>
      </w:r>
    </w:p>
    <w:p w14:paraId="44E6FE21" w14:textId="77777777" w:rsidR="00754D97" w:rsidRPr="00754D97" w:rsidRDefault="00754D97" w:rsidP="00754D97">
      <w:pPr>
        <w:rPr>
          <w:lang w:val="uk-UA" w:eastAsia="en-US"/>
        </w:rPr>
      </w:pPr>
    </w:p>
    <w:p w14:paraId="6CB0136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Тепер створюємо </w:t>
      </w:r>
      <w:proofErr w:type="spellStart"/>
      <w:r w:rsidRPr="00754D97">
        <w:rPr>
          <w:lang w:val="uk-UA" w:eastAsia="en-US"/>
        </w:rPr>
        <w:t>layout</w:t>
      </w:r>
      <w:proofErr w:type="spellEnd"/>
      <w:r w:rsidRPr="00754D97">
        <w:rPr>
          <w:lang w:val="uk-UA" w:eastAsia="en-US"/>
        </w:rPr>
        <w:t xml:space="preserve"> - він автоматично включить атрибути вершин</w:t>
      </w:r>
    </w:p>
    <w:p w14:paraId="39E520F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lay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ggraph</w:t>
      </w:r>
      <w:proofErr w:type="spellEnd"/>
      <w:r w:rsidRPr="00754D97">
        <w:rPr>
          <w:lang w:val="uk-UA" w:eastAsia="en-US"/>
        </w:rPr>
        <w:t>::</w:t>
      </w:r>
      <w:proofErr w:type="spellStart"/>
      <w:r w:rsidRPr="00754D97">
        <w:rPr>
          <w:lang w:val="uk-UA" w:eastAsia="en-US"/>
        </w:rPr>
        <w:t>create_layout</w:t>
      </w:r>
      <w:proofErr w:type="spellEnd"/>
      <w:r w:rsidRPr="00754D97">
        <w:rPr>
          <w:lang w:val="uk-UA" w:eastAsia="en-US"/>
        </w:rPr>
        <w:t xml:space="preserve">(g, </w:t>
      </w:r>
      <w:proofErr w:type="spellStart"/>
      <w:r w:rsidRPr="00754D97">
        <w:rPr>
          <w:lang w:val="uk-UA" w:eastAsia="en-US"/>
        </w:rPr>
        <w:t>layout</w:t>
      </w:r>
      <w:proofErr w:type="spellEnd"/>
      <w:r w:rsidRPr="00754D97">
        <w:rPr>
          <w:lang w:val="uk-UA" w:eastAsia="en-US"/>
        </w:rPr>
        <w:t xml:space="preserve"> = "</w:t>
      </w:r>
      <w:proofErr w:type="spellStart"/>
      <w:r w:rsidRPr="00754D97">
        <w:rPr>
          <w:lang w:val="uk-UA" w:eastAsia="en-US"/>
        </w:rPr>
        <w:t>fr</w:t>
      </w:r>
      <w:proofErr w:type="spellEnd"/>
      <w:r w:rsidRPr="00754D97">
        <w:rPr>
          <w:lang w:val="uk-UA" w:eastAsia="en-US"/>
        </w:rPr>
        <w:t>")</w:t>
      </w:r>
    </w:p>
    <w:p w14:paraId="262EC01C" w14:textId="77777777" w:rsidR="00754D97" w:rsidRPr="00754D97" w:rsidRDefault="00754D97" w:rsidP="00754D97">
      <w:pPr>
        <w:rPr>
          <w:lang w:val="uk-UA" w:eastAsia="en-US"/>
        </w:rPr>
      </w:pPr>
    </w:p>
    <w:p w14:paraId="6A8CA8D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Перевіряємо що все створено</w:t>
      </w:r>
    </w:p>
    <w:p w14:paraId="31373D6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cat</w:t>
      </w:r>
      <w:proofErr w:type="spellEnd"/>
      <w:r w:rsidRPr="00754D97">
        <w:rPr>
          <w:lang w:val="uk-UA" w:eastAsia="en-US"/>
        </w:rPr>
        <w:t xml:space="preserve">("Колонки </w:t>
      </w:r>
      <w:proofErr w:type="spellStart"/>
      <w:r w:rsidRPr="00754D97">
        <w:rPr>
          <w:lang w:val="uk-UA" w:eastAsia="en-US"/>
        </w:rPr>
        <w:t>layout</w:t>
      </w:r>
      <w:proofErr w:type="spellEnd"/>
      <w:r w:rsidRPr="00754D97">
        <w:rPr>
          <w:lang w:val="uk-UA" w:eastAsia="en-US"/>
        </w:rPr>
        <w:t xml:space="preserve">:", </w:t>
      </w:r>
      <w:proofErr w:type="spellStart"/>
      <w:r w:rsidRPr="00754D97">
        <w:rPr>
          <w:lang w:val="uk-UA" w:eastAsia="en-US"/>
        </w:rPr>
        <w:t>paste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names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lay</w:t>
      </w:r>
      <w:proofErr w:type="spellEnd"/>
      <w:r w:rsidRPr="00754D97">
        <w:rPr>
          <w:lang w:val="uk-UA" w:eastAsia="en-US"/>
        </w:rPr>
        <w:t xml:space="preserve">), </w:t>
      </w:r>
      <w:proofErr w:type="spellStart"/>
      <w:r w:rsidRPr="00754D97">
        <w:rPr>
          <w:lang w:val="uk-UA" w:eastAsia="en-US"/>
        </w:rPr>
        <w:t>collapse</w:t>
      </w:r>
      <w:proofErr w:type="spellEnd"/>
      <w:r w:rsidRPr="00754D97">
        <w:rPr>
          <w:lang w:val="uk-UA" w:eastAsia="en-US"/>
        </w:rPr>
        <w:t>=", "), "\n")</w:t>
      </w:r>
    </w:p>
    <w:p w14:paraId="2F3BF38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Колонки </w:t>
      </w:r>
      <w:proofErr w:type="spellStart"/>
      <w:r w:rsidRPr="00754D97">
        <w:rPr>
          <w:lang w:val="uk-UA" w:eastAsia="en-US"/>
        </w:rPr>
        <w:t>layout</w:t>
      </w:r>
      <w:proofErr w:type="spellEnd"/>
      <w:r w:rsidRPr="00754D97">
        <w:rPr>
          <w:lang w:val="uk-UA" w:eastAsia="en-US"/>
        </w:rPr>
        <w:t xml:space="preserve">: x, y, </w:t>
      </w:r>
      <w:proofErr w:type="spellStart"/>
      <w:r w:rsidRPr="00754D97">
        <w:rPr>
          <w:lang w:val="uk-UA" w:eastAsia="en-US"/>
        </w:rPr>
        <w:t>name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y_true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y_pred_gcn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y_pred_gat</w:t>
      </w:r>
      <w:proofErr w:type="spellEnd"/>
      <w:r w:rsidRPr="00754D97">
        <w:rPr>
          <w:lang w:val="uk-UA" w:eastAsia="en-US"/>
        </w:rPr>
        <w:t>, .</w:t>
      </w:r>
      <w:proofErr w:type="spellStart"/>
      <w:r w:rsidRPr="00754D97">
        <w:rPr>
          <w:lang w:val="uk-UA" w:eastAsia="en-US"/>
        </w:rPr>
        <w:t>ggraph.orig_index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circular</w:t>
      </w:r>
      <w:proofErr w:type="spellEnd"/>
      <w:r w:rsidRPr="00754D97">
        <w:rPr>
          <w:lang w:val="uk-UA" w:eastAsia="en-US"/>
        </w:rPr>
        <w:t>, .</w:t>
      </w:r>
      <w:proofErr w:type="spellStart"/>
      <w:r w:rsidRPr="00754D97">
        <w:rPr>
          <w:lang w:val="uk-UA" w:eastAsia="en-US"/>
        </w:rPr>
        <w:t>ggraph.index</w:t>
      </w:r>
      <w:proofErr w:type="spellEnd"/>
      <w:r w:rsidRPr="00754D97">
        <w:rPr>
          <w:lang w:val="uk-UA" w:eastAsia="en-US"/>
        </w:rPr>
        <w:t xml:space="preserve"> </w:t>
      </w:r>
    </w:p>
    <w:p w14:paraId="29F9A090" w14:textId="77777777" w:rsidR="00754D97" w:rsidRPr="00754D97" w:rsidRDefault="00754D97" w:rsidP="00754D97">
      <w:pPr>
        <w:rPr>
          <w:lang w:val="uk-UA" w:eastAsia="en-US"/>
        </w:rPr>
      </w:pPr>
    </w:p>
    <w:p w14:paraId="6891821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cat</w:t>
      </w:r>
      <w:proofErr w:type="spellEnd"/>
      <w:r w:rsidRPr="00754D97">
        <w:rPr>
          <w:lang w:val="uk-UA" w:eastAsia="en-US"/>
        </w:rPr>
        <w:t>("Перші рядки:\n")</w:t>
      </w:r>
    </w:p>
    <w:p w14:paraId="313874A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Перші рядки:</w:t>
      </w:r>
    </w:p>
    <w:p w14:paraId="5DE05C19" w14:textId="77777777" w:rsidR="00754D97" w:rsidRPr="00754D97" w:rsidRDefault="00754D97" w:rsidP="00754D97">
      <w:pPr>
        <w:rPr>
          <w:lang w:val="uk-UA" w:eastAsia="en-US"/>
        </w:rPr>
      </w:pPr>
    </w:p>
    <w:p w14:paraId="033A09B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head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lay</w:t>
      </w:r>
      <w:proofErr w:type="spellEnd"/>
      <w:r w:rsidRPr="00754D97">
        <w:rPr>
          <w:lang w:val="uk-UA" w:eastAsia="en-US"/>
        </w:rPr>
        <w:t>[, c("</w:t>
      </w:r>
      <w:proofErr w:type="spellStart"/>
      <w:r w:rsidRPr="00754D97">
        <w:rPr>
          <w:lang w:val="uk-UA" w:eastAsia="en-US"/>
        </w:rPr>
        <w:t>name</w:t>
      </w:r>
      <w:proofErr w:type="spellEnd"/>
      <w:r w:rsidRPr="00754D97">
        <w:rPr>
          <w:lang w:val="uk-UA" w:eastAsia="en-US"/>
        </w:rPr>
        <w:t>", "</w:t>
      </w:r>
      <w:proofErr w:type="spellStart"/>
      <w:r w:rsidRPr="00754D97">
        <w:rPr>
          <w:lang w:val="uk-UA" w:eastAsia="en-US"/>
        </w:rPr>
        <w:t>y_true</w:t>
      </w:r>
      <w:proofErr w:type="spellEnd"/>
      <w:r w:rsidRPr="00754D97">
        <w:rPr>
          <w:lang w:val="uk-UA" w:eastAsia="en-US"/>
        </w:rPr>
        <w:t>", "</w:t>
      </w:r>
      <w:proofErr w:type="spellStart"/>
      <w:r w:rsidRPr="00754D97">
        <w:rPr>
          <w:lang w:val="uk-UA" w:eastAsia="en-US"/>
        </w:rPr>
        <w:t>y_pred_gcn</w:t>
      </w:r>
      <w:proofErr w:type="spellEnd"/>
      <w:r w:rsidRPr="00754D97">
        <w:rPr>
          <w:lang w:val="uk-UA" w:eastAsia="en-US"/>
        </w:rPr>
        <w:t>", "</w:t>
      </w:r>
      <w:proofErr w:type="spellStart"/>
      <w:r w:rsidRPr="00754D97">
        <w:rPr>
          <w:lang w:val="uk-UA" w:eastAsia="en-US"/>
        </w:rPr>
        <w:t>y_pred_gat</w:t>
      </w:r>
      <w:proofErr w:type="spellEnd"/>
      <w:r w:rsidRPr="00754D97">
        <w:rPr>
          <w:lang w:val="uk-UA" w:eastAsia="en-US"/>
        </w:rPr>
        <w:t>")]))</w:t>
      </w:r>
    </w:p>
    <w:p w14:paraId="64939B2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# A </w:t>
      </w:r>
      <w:proofErr w:type="spellStart"/>
      <w:r w:rsidRPr="00754D97">
        <w:rPr>
          <w:lang w:val="uk-UA" w:eastAsia="en-US"/>
        </w:rPr>
        <w:t>tibble</w:t>
      </w:r>
      <w:proofErr w:type="spellEnd"/>
      <w:r w:rsidRPr="00754D97">
        <w:rPr>
          <w:lang w:val="uk-UA" w:eastAsia="en-US"/>
        </w:rPr>
        <w:t>: 6 × 4</w:t>
      </w:r>
    </w:p>
    <w:p w14:paraId="0DB31F2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</w:t>
      </w:r>
      <w:proofErr w:type="spellStart"/>
      <w:r w:rsidRPr="00754D97">
        <w:rPr>
          <w:lang w:val="uk-UA" w:eastAsia="en-US"/>
        </w:rPr>
        <w:t>name</w:t>
      </w:r>
      <w:proofErr w:type="spellEnd"/>
      <w:r w:rsidRPr="00754D97">
        <w:rPr>
          <w:lang w:val="uk-UA" w:eastAsia="en-US"/>
        </w:rPr>
        <w:t xml:space="preserve">  </w:t>
      </w:r>
      <w:proofErr w:type="spellStart"/>
      <w:r w:rsidRPr="00754D97">
        <w:rPr>
          <w:lang w:val="uk-UA" w:eastAsia="en-US"/>
        </w:rPr>
        <w:t>y_true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y_pred_gcn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y_pred_gat</w:t>
      </w:r>
      <w:proofErr w:type="spellEnd"/>
    </w:p>
    <w:p w14:paraId="2BBFD83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&lt;</w:t>
      </w:r>
      <w:proofErr w:type="spellStart"/>
      <w:r w:rsidRPr="00754D97">
        <w:rPr>
          <w:lang w:val="uk-UA" w:eastAsia="en-US"/>
        </w:rPr>
        <w:t>chr</w:t>
      </w:r>
      <w:proofErr w:type="spellEnd"/>
      <w:r w:rsidRPr="00754D97">
        <w:rPr>
          <w:lang w:val="uk-UA" w:eastAsia="en-US"/>
        </w:rPr>
        <w:t>&gt; &lt;</w:t>
      </w:r>
      <w:proofErr w:type="spellStart"/>
      <w:r w:rsidRPr="00754D97">
        <w:rPr>
          <w:lang w:val="uk-UA" w:eastAsia="en-US"/>
        </w:rPr>
        <w:t>fct</w:t>
      </w:r>
      <w:proofErr w:type="spellEnd"/>
      <w:r w:rsidRPr="00754D97">
        <w:rPr>
          <w:lang w:val="uk-UA" w:eastAsia="en-US"/>
        </w:rPr>
        <w:t>&gt;  &lt;</w:t>
      </w:r>
      <w:proofErr w:type="spellStart"/>
      <w:r w:rsidRPr="00754D97">
        <w:rPr>
          <w:lang w:val="uk-UA" w:eastAsia="en-US"/>
        </w:rPr>
        <w:t>fct</w:t>
      </w:r>
      <w:proofErr w:type="spellEnd"/>
      <w:r w:rsidRPr="00754D97">
        <w:rPr>
          <w:lang w:val="uk-UA" w:eastAsia="en-US"/>
        </w:rPr>
        <w:t>&gt;      &lt;</w:t>
      </w:r>
      <w:proofErr w:type="spellStart"/>
      <w:r w:rsidRPr="00754D97">
        <w:rPr>
          <w:lang w:val="uk-UA" w:eastAsia="en-US"/>
        </w:rPr>
        <w:t>fct</w:t>
      </w:r>
      <w:proofErr w:type="spellEnd"/>
      <w:r w:rsidRPr="00754D97">
        <w:rPr>
          <w:lang w:val="uk-UA" w:eastAsia="en-US"/>
        </w:rPr>
        <w:t xml:space="preserve">&gt;     </w:t>
      </w:r>
    </w:p>
    <w:p w14:paraId="79D5974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1 1     0      1          1         </w:t>
      </w:r>
    </w:p>
    <w:p w14:paraId="121989F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2 2     0      1          1         </w:t>
      </w:r>
    </w:p>
    <w:p w14:paraId="78CD7B8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3 3     0      1          1         </w:t>
      </w:r>
    </w:p>
    <w:p w14:paraId="7E07C9F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4 4     0      1          0         </w:t>
      </w:r>
    </w:p>
    <w:p w14:paraId="0BDD161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5 5     0      0          0         </w:t>
      </w:r>
    </w:p>
    <w:p w14:paraId="3BA4BA0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6 6     0      1          0         </w:t>
      </w:r>
    </w:p>
    <w:p w14:paraId="3981AAA9" w14:textId="77777777" w:rsidR="00754D97" w:rsidRPr="00754D97" w:rsidRDefault="00754D97" w:rsidP="00754D97">
      <w:pPr>
        <w:rPr>
          <w:lang w:val="uk-UA" w:eastAsia="en-US"/>
        </w:rPr>
      </w:pPr>
    </w:p>
    <w:p w14:paraId="3E7CE27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lastRenderedPageBreak/>
        <w:t>&gt; # ----------------------------------------------------------</w:t>
      </w:r>
    </w:p>
    <w:p w14:paraId="5809F87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8) Графіки: істинні / GCN / GAT</w:t>
      </w:r>
    </w:p>
    <w:p w14:paraId="118D5D9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----------------------------------------------- .... [TRUNCATED] </w:t>
      </w:r>
    </w:p>
    <w:p w14:paraId="774B854C" w14:textId="77777777" w:rsidR="00754D97" w:rsidRPr="00754D97" w:rsidRDefault="00754D97" w:rsidP="00754D97">
      <w:pPr>
        <w:rPr>
          <w:lang w:val="uk-UA" w:eastAsia="en-US"/>
        </w:rPr>
      </w:pPr>
    </w:p>
    <w:p w14:paraId="2745BDF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p_gcn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ggraph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lay</w:t>
      </w:r>
      <w:proofErr w:type="spellEnd"/>
      <w:r w:rsidRPr="00754D97">
        <w:rPr>
          <w:lang w:val="uk-UA" w:eastAsia="en-US"/>
        </w:rPr>
        <w:t>) +</w:t>
      </w:r>
    </w:p>
    <w:p w14:paraId="3995118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geom_edge_link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alpha</w:t>
      </w:r>
      <w:proofErr w:type="spellEnd"/>
      <w:r w:rsidRPr="00754D97">
        <w:rPr>
          <w:lang w:val="uk-UA" w:eastAsia="en-US"/>
        </w:rPr>
        <w:t xml:space="preserve"> = 0.18) +</w:t>
      </w:r>
    </w:p>
    <w:p w14:paraId="26CE6AB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geom_node_point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color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y_pred_gcn</w:t>
      </w:r>
      <w:proofErr w:type="spellEnd"/>
      <w:r w:rsidRPr="00754D97">
        <w:rPr>
          <w:lang w:val="uk-UA" w:eastAsia="en-US"/>
        </w:rPr>
        <w:t xml:space="preserve">), </w:t>
      </w:r>
      <w:proofErr w:type="spellStart"/>
      <w:r w:rsidRPr="00754D97">
        <w:rPr>
          <w:lang w:val="uk-UA" w:eastAsia="en-US"/>
        </w:rPr>
        <w:t>size</w:t>
      </w:r>
      <w:proofErr w:type="spellEnd"/>
      <w:r w:rsidRPr="00754D97">
        <w:rPr>
          <w:lang w:val="uk-UA" w:eastAsia="en-US"/>
        </w:rPr>
        <w:t xml:space="preserve"> = 4) +</w:t>
      </w:r>
    </w:p>
    <w:p w14:paraId="57E0E64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ggtitle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Karate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Club</w:t>
      </w:r>
      <w:proofErr w:type="spellEnd"/>
      <w:r w:rsidRPr="00754D97">
        <w:rPr>
          <w:lang w:val="uk-UA" w:eastAsia="en-US"/>
        </w:rPr>
        <w:t xml:space="preserve"> — </w:t>
      </w:r>
      <w:proofErr w:type="spellStart"/>
      <w:r w:rsidRPr="00754D97">
        <w:rPr>
          <w:lang w:val="uk-UA" w:eastAsia="en-US"/>
        </w:rPr>
        <w:t>передб</w:t>
      </w:r>
      <w:proofErr w:type="spellEnd"/>
      <w:r w:rsidRPr="00754D97">
        <w:rPr>
          <w:lang w:val="uk-UA" w:eastAsia="en-US"/>
        </w:rPr>
        <w:t xml:space="preserve"> ..." ... [TRUNCATED] </w:t>
      </w:r>
    </w:p>
    <w:p w14:paraId="69EF8FBA" w14:textId="77777777" w:rsidR="00754D97" w:rsidRPr="00754D97" w:rsidRDefault="00754D97" w:rsidP="00754D97">
      <w:pPr>
        <w:rPr>
          <w:lang w:val="uk-UA" w:eastAsia="en-US"/>
        </w:rPr>
      </w:pPr>
    </w:p>
    <w:p w14:paraId="2669D38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p_gat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ggraph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lay</w:t>
      </w:r>
      <w:proofErr w:type="spellEnd"/>
      <w:r w:rsidRPr="00754D97">
        <w:rPr>
          <w:lang w:val="uk-UA" w:eastAsia="en-US"/>
        </w:rPr>
        <w:t>) +</w:t>
      </w:r>
    </w:p>
    <w:p w14:paraId="44E4864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geom_edge_link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alpha</w:t>
      </w:r>
      <w:proofErr w:type="spellEnd"/>
      <w:r w:rsidRPr="00754D97">
        <w:rPr>
          <w:lang w:val="uk-UA" w:eastAsia="en-US"/>
        </w:rPr>
        <w:t xml:space="preserve"> = 0.18) +</w:t>
      </w:r>
    </w:p>
    <w:p w14:paraId="0E015B3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geom_node_point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color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y_pred_gat</w:t>
      </w:r>
      <w:proofErr w:type="spellEnd"/>
      <w:r w:rsidRPr="00754D97">
        <w:rPr>
          <w:lang w:val="uk-UA" w:eastAsia="en-US"/>
        </w:rPr>
        <w:t xml:space="preserve">), </w:t>
      </w:r>
      <w:proofErr w:type="spellStart"/>
      <w:r w:rsidRPr="00754D97">
        <w:rPr>
          <w:lang w:val="uk-UA" w:eastAsia="en-US"/>
        </w:rPr>
        <w:t>size</w:t>
      </w:r>
      <w:proofErr w:type="spellEnd"/>
      <w:r w:rsidRPr="00754D97">
        <w:rPr>
          <w:lang w:val="uk-UA" w:eastAsia="en-US"/>
        </w:rPr>
        <w:t xml:space="preserve"> = 4) +</w:t>
      </w:r>
    </w:p>
    <w:p w14:paraId="65162B7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ggtitle</w:t>
      </w:r>
      <w:proofErr w:type="spellEnd"/>
      <w:r w:rsidRPr="00754D97">
        <w:rPr>
          <w:lang w:val="uk-UA" w:eastAsia="en-US"/>
        </w:rPr>
        <w:t>("</w:t>
      </w:r>
      <w:proofErr w:type="spellStart"/>
      <w:r w:rsidRPr="00754D97">
        <w:rPr>
          <w:lang w:val="uk-UA" w:eastAsia="en-US"/>
        </w:rPr>
        <w:t>Karate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Club</w:t>
      </w:r>
      <w:proofErr w:type="spellEnd"/>
      <w:r w:rsidRPr="00754D97">
        <w:rPr>
          <w:lang w:val="uk-UA" w:eastAsia="en-US"/>
        </w:rPr>
        <w:t xml:space="preserve"> — </w:t>
      </w:r>
      <w:proofErr w:type="spellStart"/>
      <w:r w:rsidRPr="00754D97">
        <w:rPr>
          <w:lang w:val="uk-UA" w:eastAsia="en-US"/>
        </w:rPr>
        <w:t>передб</w:t>
      </w:r>
      <w:proofErr w:type="spellEnd"/>
      <w:r w:rsidRPr="00754D97">
        <w:rPr>
          <w:lang w:val="uk-UA" w:eastAsia="en-US"/>
        </w:rPr>
        <w:t xml:space="preserve"> ..." ... [TRUNCATED] </w:t>
      </w:r>
    </w:p>
    <w:p w14:paraId="1E8F760A" w14:textId="77777777" w:rsidR="00754D97" w:rsidRPr="00754D97" w:rsidRDefault="00754D97" w:rsidP="00754D97">
      <w:pPr>
        <w:rPr>
          <w:lang w:val="uk-UA" w:eastAsia="en-US"/>
        </w:rPr>
      </w:pPr>
    </w:p>
    <w:p w14:paraId="00B01B6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p_true</w:t>
      </w:r>
      <w:proofErr w:type="spellEnd"/>
      <w:r w:rsidRPr="00754D97">
        <w:rPr>
          <w:lang w:val="uk-UA" w:eastAsia="en-US"/>
        </w:rPr>
        <w:t xml:space="preserve">);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p_gcn</w:t>
      </w:r>
      <w:proofErr w:type="spellEnd"/>
      <w:r w:rsidRPr="00754D97">
        <w:rPr>
          <w:lang w:val="uk-UA" w:eastAsia="en-US"/>
        </w:rPr>
        <w:t xml:space="preserve">);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p_gat</w:t>
      </w:r>
      <w:proofErr w:type="spellEnd"/>
      <w:r w:rsidRPr="00754D97">
        <w:rPr>
          <w:lang w:val="uk-UA" w:eastAsia="en-US"/>
        </w:rPr>
        <w:t>)</w:t>
      </w:r>
    </w:p>
    <w:p w14:paraId="7F16FF1F" w14:textId="77777777" w:rsidR="00754D97" w:rsidRPr="00754D97" w:rsidRDefault="00754D97" w:rsidP="00754D97">
      <w:pPr>
        <w:rPr>
          <w:lang w:val="uk-UA" w:eastAsia="en-US"/>
        </w:rPr>
      </w:pPr>
    </w:p>
    <w:p w14:paraId="304652E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save_plot</w:t>
      </w:r>
      <w:proofErr w:type="spellEnd"/>
      <w:r w:rsidRPr="00754D97">
        <w:rPr>
          <w:lang w:val="uk-UA" w:eastAsia="en-US"/>
        </w:rPr>
        <w:t xml:space="preserve">("fig_01_true_labels", </w:t>
      </w:r>
      <w:proofErr w:type="spellStart"/>
      <w:r w:rsidRPr="00754D97">
        <w:rPr>
          <w:lang w:val="uk-UA" w:eastAsia="en-US"/>
        </w:rPr>
        <w:t>p_true</w:t>
      </w:r>
      <w:proofErr w:type="spellEnd"/>
      <w:r w:rsidRPr="00754D97">
        <w:rPr>
          <w:lang w:val="uk-UA" w:eastAsia="en-US"/>
        </w:rPr>
        <w:t>)</w:t>
      </w:r>
    </w:p>
    <w:p w14:paraId="14E6687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</w:t>
      </w:r>
      <w:r w:rsidRPr="00754D97">
        <w:rPr>
          <w:rFonts w:ascii="Segoe UI Symbol" w:hAnsi="Segoe UI Symbol" w:cs="Segoe UI Symbol"/>
          <w:lang w:val="uk-UA" w:eastAsia="en-US"/>
        </w:rPr>
        <w:t>✓</w:t>
      </w:r>
      <w:r w:rsidRPr="00754D97">
        <w:rPr>
          <w:lang w:val="uk-UA" w:eastAsia="en-US"/>
        </w:rPr>
        <w:t xml:space="preserve"> Збережено: fig_01_true_labels .</w:t>
      </w:r>
      <w:proofErr w:type="spellStart"/>
      <w:r w:rsidRPr="00754D97">
        <w:rPr>
          <w:lang w:val="uk-UA" w:eastAsia="en-US"/>
        </w:rPr>
        <w:t>png</w:t>
      </w:r>
      <w:proofErr w:type="spellEnd"/>
    </w:p>
    <w:p w14:paraId="66427831" w14:textId="77777777" w:rsidR="00754D97" w:rsidRPr="00754D97" w:rsidRDefault="00754D97" w:rsidP="00754D97">
      <w:pPr>
        <w:rPr>
          <w:lang w:val="uk-UA" w:eastAsia="en-US"/>
        </w:rPr>
      </w:pPr>
    </w:p>
    <w:p w14:paraId="1F09DD4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save_plot</w:t>
      </w:r>
      <w:proofErr w:type="spellEnd"/>
      <w:r w:rsidRPr="00754D97">
        <w:rPr>
          <w:lang w:val="uk-UA" w:eastAsia="en-US"/>
        </w:rPr>
        <w:t xml:space="preserve">("fig_02_pred_gcn", </w:t>
      </w:r>
      <w:proofErr w:type="spellStart"/>
      <w:r w:rsidRPr="00754D97">
        <w:rPr>
          <w:lang w:val="uk-UA" w:eastAsia="en-US"/>
        </w:rPr>
        <w:t>p_gcn</w:t>
      </w:r>
      <w:proofErr w:type="spellEnd"/>
      <w:r w:rsidRPr="00754D97">
        <w:rPr>
          <w:lang w:val="uk-UA" w:eastAsia="en-US"/>
        </w:rPr>
        <w:t>)</w:t>
      </w:r>
    </w:p>
    <w:p w14:paraId="587A885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</w:t>
      </w:r>
      <w:r w:rsidRPr="00754D97">
        <w:rPr>
          <w:rFonts w:ascii="Segoe UI Symbol" w:hAnsi="Segoe UI Symbol" w:cs="Segoe UI Symbol"/>
          <w:lang w:val="uk-UA" w:eastAsia="en-US"/>
        </w:rPr>
        <w:t>✓</w:t>
      </w:r>
      <w:r w:rsidRPr="00754D97">
        <w:rPr>
          <w:lang w:val="uk-UA" w:eastAsia="en-US"/>
        </w:rPr>
        <w:t xml:space="preserve"> Збережено: fig_02_pred_gcn .</w:t>
      </w:r>
      <w:proofErr w:type="spellStart"/>
      <w:r w:rsidRPr="00754D97">
        <w:rPr>
          <w:lang w:val="uk-UA" w:eastAsia="en-US"/>
        </w:rPr>
        <w:t>png</w:t>
      </w:r>
      <w:proofErr w:type="spellEnd"/>
    </w:p>
    <w:p w14:paraId="6FCE51FE" w14:textId="77777777" w:rsidR="00754D97" w:rsidRPr="00754D97" w:rsidRDefault="00754D97" w:rsidP="00754D97">
      <w:pPr>
        <w:rPr>
          <w:lang w:val="uk-UA" w:eastAsia="en-US"/>
        </w:rPr>
      </w:pPr>
    </w:p>
    <w:p w14:paraId="592C60E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save_plot</w:t>
      </w:r>
      <w:proofErr w:type="spellEnd"/>
      <w:r w:rsidRPr="00754D97">
        <w:rPr>
          <w:lang w:val="uk-UA" w:eastAsia="en-US"/>
        </w:rPr>
        <w:t xml:space="preserve">("fig_03_pred_gat", </w:t>
      </w:r>
      <w:proofErr w:type="spellStart"/>
      <w:r w:rsidRPr="00754D97">
        <w:rPr>
          <w:lang w:val="uk-UA" w:eastAsia="en-US"/>
        </w:rPr>
        <w:t>p_gat</w:t>
      </w:r>
      <w:proofErr w:type="spellEnd"/>
      <w:r w:rsidRPr="00754D97">
        <w:rPr>
          <w:lang w:val="uk-UA" w:eastAsia="en-US"/>
        </w:rPr>
        <w:t>)</w:t>
      </w:r>
    </w:p>
    <w:p w14:paraId="168F546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</w:t>
      </w:r>
      <w:r w:rsidRPr="00754D97">
        <w:rPr>
          <w:rFonts w:ascii="Segoe UI Symbol" w:hAnsi="Segoe UI Symbol" w:cs="Segoe UI Symbol"/>
          <w:lang w:val="uk-UA" w:eastAsia="en-US"/>
        </w:rPr>
        <w:t>✓</w:t>
      </w:r>
      <w:r w:rsidRPr="00754D97">
        <w:rPr>
          <w:lang w:val="uk-UA" w:eastAsia="en-US"/>
        </w:rPr>
        <w:t xml:space="preserve"> Збережено: fig_03_pred_gat .</w:t>
      </w:r>
      <w:proofErr w:type="spellStart"/>
      <w:r w:rsidRPr="00754D97">
        <w:rPr>
          <w:lang w:val="uk-UA" w:eastAsia="en-US"/>
        </w:rPr>
        <w:t>png</w:t>
      </w:r>
      <w:proofErr w:type="spellEnd"/>
    </w:p>
    <w:p w14:paraId="13A64B11" w14:textId="77777777" w:rsidR="00754D97" w:rsidRPr="00754D97" w:rsidRDefault="00754D97" w:rsidP="00754D97">
      <w:pPr>
        <w:rPr>
          <w:lang w:val="uk-UA" w:eastAsia="en-US"/>
        </w:rPr>
      </w:pPr>
    </w:p>
    <w:p w14:paraId="6D9A758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599AEE1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9) Метрики: </w:t>
      </w:r>
      <w:proofErr w:type="spellStart"/>
      <w:r w:rsidRPr="00754D97">
        <w:rPr>
          <w:lang w:val="uk-UA" w:eastAsia="en-US"/>
        </w:rPr>
        <w:t>Accuracy</w:t>
      </w:r>
      <w:proofErr w:type="spellEnd"/>
      <w:r w:rsidRPr="00754D97">
        <w:rPr>
          <w:lang w:val="uk-UA" w:eastAsia="en-US"/>
        </w:rPr>
        <w:t xml:space="preserve"> + Macro-F1</w:t>
      </w:r>
    </w:p>
    <w:p w14:paraId="27ADD25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----------------------------------------------- .... [TRUNCATED] </w:t>
      </w:r>
    </w:p>
    <w:p w14:paraId="526AF420" w14:textId="77777777" w:rsidR="00754D97" w:rsidRPr="00754D97" w:rsidRDefault="00754D97" w:rsidP="00754D97">
      <w:pPr>
        <w:rPr>
          <w:lang w:val="uk-UA" w:eastAsia="en-US"/>
        </w:rPr>
      </w:pPr>
    </w:p>
    <w:p w14:paraId="6C24430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tab_gcn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table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True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df_nodes$y_true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Pred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df_nodes$y_pred_gcn</w:t>
      </w:r>
      <w:proofErr w:type="spellEnd"/>
      <w:r w:rsidRPr="00754D97">
        <w:rPr>
          <w:lang w:val="uk-UA" w:eastAsia="en-US"/>
        </w:rPr>
        <w:t>)</w:t>
      </w:r>
    </w:p>
    <w:p w14:paraId="462BF706" w14:textId="77777777" w:rsidR="00754D97" w:rsidRPr="00754D97" w:rsidRDefault="00754D97" w:rsidP="00754D97">
      <w:pPr>
        <w:rPr>
          <w:lang w:val="uk-UA" w:eastAsia="en-US"/>
        </w:rPr>
      </w:pPr>
    </w:p>
    <w:p w14:paraId="1FB083B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tab_gat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table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True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df_nodes$y_true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Pred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df_nodes$y_pred_gat</w:t>
      </w:r>
      <w:proofErr w:type="spellEnd"/>
      <w:r w:rsidRPr="00754D97">
        <w:rPr>
          <w:lang w:val="uk-UA" w:eastAsia="en-US"/>
        </w:rPr>
        <w:t>)</w:t>
      </w:r>
    </w:p>
    <w:p w14:paraId="51B9B17C" w14:textId="77777777" w:rsidR="00754D97" w:rsidRPr="00754D97" w:rsidRDefault="00754D97" w:rsidP="00754D97">
      <w:pPr>
        <w:rPr>
          <w:lang w:val="uk-UA" w:eastAsia="en-US"/>
        </w:rPr>
      </w:pPr>
    </w:p>
    <w:p w14:paraId="5BDAD01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function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</w:t>
      </w:r>
      <w:proofErr w:type="spellEnd"/>
      <w:r w:rsidRPr="00754D97">
        <w:rPr>
          <w:lang w:val="uk-UA" w:eastAsia="en-US"/>
        </w:rPr>
        <w:t xml:space="preserve">) </w:t>
      </w:r>
      <w:proofErr w:type="spellStart"/>
      <w:r w:rsidRPr="00754D97">
        <w:rPr>
          <w:lang w:val="uk-UA" w:eastAsia="en-US"/>
        </w:rPr>
        <w:t>sum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diag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</w:t>
      </w:r>
      <w:proofErr w:type="spellEnd"/>
      <w:r w:rsidRPr="00754D97">
        <w:rPr>
          <w:lang w:val="uk-UA" w:eastAsia="en-US"/>
        </w:rPr>
        <w:t xml:space="preserve">)) / </w:t>
      </w:r>
      <w:proofErr w:type="spellStart"/>
      <w:r w:rsidRPr="00754D97">
        <w:rPr>
          <w:lang w:val="uk-UA" w:eastAsia="en-US"/>
        </w:rPr>
        <w:t>sum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</w:t>
      </w:r>
      <w:proofErr w:type="spellEnd"/>
      <w:r w:rsidRPr="00754D97">
        <w:rPr>
          <w:lang w:val="uk-UA" w:eastAsia="en-US"/>
        </w:rPr>
        <w:t>)</w:t>
      </w:r>
    </w:p>
    <w:p w14:paraId="746EE237" w14:textId="77777777" w:rsidR="00754D97" w:rsidRPr="00754D97" w:rsidRDefault="00754D97" w:rsidP="00754D97">
      <w:pPr>
        <w:rPr>
          <w:lang w:val="uk-UA" w:eastAsia="en-US"/>
        </w:rPr>
      </w:pPr>
    </w:p>
    <w:p w14:paraId="5CE9579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macro_f1 &lt;- </w:t>
      </w:r>
      <w:proofErr w:type="spellStart"/>
      <w:r w:rsidRPr="00754D97">
        <w:rPr>
          <w:lang w:val="uk-UA" w:eastAsia="en-US"/>
        </w:rPr>
        <w:t>function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</w:t>
      </w:r>
      <w:proofErr w:type="spellEnd"/>
      <w:r w:rsidRPr="00754D97">
        <w:rPr>
          <w:lang w:val="uk-UA" w:eastAsia="en-US"/>
        </w:rPr>
        <w:t>) {</w:t>
      </w:r>
    </w:p>
    <w:p w14:paraId="7ED1D5D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classes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intersect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rownames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</w:t>
      </w:r>
      <w:proofErr w:type="spellEnd"/>
      <w:r w:rsidRPr="00754D97">
        <w:rPr>
          <w:lang w:val="uk-UA" w:eastAsia="en-US"/>
        </w:rPr>
        <w:t xml:space="preserve">), </w:t>
      </w:r>
      <w:proofErr w:type="spellStart"/>
      <w:r w:rsidRPr="00754D97">
        <w:rPr>
          <w:lang w:val="uk-UA" w:eastAsia="en-US"/>
        </w:rPr>
        <w:t>colnames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</w:t>
      </w:r>
      <w:proofErr w:type="spellEnd"/>
      <w:r w:rsidRPr="00754D97">
        <w:rPr>
          <w:lang w:val="uk-UA" w:eastAsia="en-US"/>
        </w:rPr>
        <w:t>))</w:t>
      </w:r>
    </w:p>
    <w:p w14:paraId="53060D8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f1s &lt;- </w:t>
      </w:r>
      <w:proofErr w:type="spellStart"/>
      <w:r w:rsidRPr="00754D97">
        <w:rPr>
          <w:lang w:val="uk-UA" w:eastAsia="en-US"/>
        </w:rPr>
        <w:t>sapply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classes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function</w:t>
      </w:r>
      <w:proofErr w:type="spellEnd"/>
      <w:r w:rsidRPr="00754D97">
        <w:rPr>
          <w:lang w:val="uk-UA" w:eastAsia="en-US"/>
        </w:rPr>
        <w:t>(cl){</w:t>
      </w:r>
    </w:p>
    <w:p w14:paraId="2A4194F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  TP &lt;- </w:t>
      </w:r>
      <w:proofErr w:type="spellStart"/>
      <w:r w:rsidRPr="00754D97">
        <w:rPr>
          <w:lang w:val="uk-UA" w:eastAsia="en-US"/>
        </w:rPr>
        <w:t>tab</w:t>
      </w:r>
      <w:proofErr w:type="spellEnd"/>
      <w:r w:rsidRPr="00754D97">
        <w:rPr>
          <w:lang w:val="uk-UA" w:eastAsia="en-US"/>
        </w:rPr>
        <w:t>[cl, cl]</w:t>
      </w:r>
    </w:p>
    <w:p w14:paraId="30FB8B1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.... [TRUNCATED] </w:t>
      </w:r>
    </w:p>
    <w:p w14:paraId="3D12B06A" w14:textId="77777777" w:rsidR="00754D97" w:rsidRPr="00754D97" w:rsidRDefault="00754D97" w:rsidP="00754D97">
      <w:pPr>
        <w:rPr>
          <w:lang w:val="uk-UA" w:eastAsia="en-US"/>
        </w:rPr>
      </w:pPr>
    </w:p>
    <w:p w14:paraId="1106B6E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cat</w:t>
      </w:r>
      <w:proofErr w:type="spellEnd"/>
      <w:r w:rsidRPr="00754D97">
        <w:rPr>
          <w:lang w:val="uk-UA" w:eastAsia="en-US"/>
        </w:rPr>
        <w:t xml:space="preserve">("\n=== Матриця помилок GCN ===\n");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tab_gcn</w:t>
      </w:r>
      <w:proofErr w:type="spellEnd"/>
      <w:r w:rsidRPr="00754D97">
        <w:rPr>
          <w:lang w:val="uk-UA" w:eastAsia="en-US"/>
        </w:rPr>
        <w:t>)</w:t>
      </w:r>
    </w:p>
    <w:p w14:paraId="49A3F1C5" w14:textId="77777777" w:rsidR="00754D97" w:rsidRPr="00754D97" w:rsidRDefault="00754D97" w:rsidP="00754D97">
      <w:pPr>
        <w:rPr>
          <w:lang w:val="uk-UA" w:eastAsia="en-US"/>
        </w:rPr>
      </w:pPr>
    </w:p>
    <w:p w14:paraId="317EE65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=== Матриця помилок GCN ===</w:t>
      </w:r>
    </w:p>
    <w:p w14:paraId="6C574DE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 </w:t>
      </w:r>
      <w:proofErr w:type="spellStart"/>
      <w:r w:rsidRPr="00754D97">
        <w:rPr>
          <w:lang w:val="uk-UA" w:eastAsia="en-US"/>
        </w:rPr>
        <w:t>Pred</w:t>
      </w:r>
      <w:proofErr w:type="spellEnd"/>
    </w:p>
    <w:p w14:paraId="6C557162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True</w:t>
      </w:r>
      <w:proofErr w:type="spellEnd"/>
      <w:r w:rsidRPr="00754D97">
        <w:rPr>
          <w:lang w:val="uk-UA" w:eastAsia="en-US"/>
        </w:rPr>
        <w:t xml:space="preserve">  0  1</w:t>
      </w:r>
    </w:p>
    <w:p w14:paraId="24EBB93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lastRenderedPageBreak/>
        <w:t xml:space="preserve">   0  6 11</w:t>
      </w:r>
    </w:p>
    <w:p w14:paraId="022D02C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1  1 16</w:t>
      </w:r>
    </w:p>
    <w:p w14:paraId="13D0E5BD" w14:textId="77777777" w:rsidR="00754D97" w:rsidRPr="00754D97" w:rsidRDefault="00754D97" w:rsidP="00754D97">
      <w:pPr>
        <w:rPr>
          <w:lang w:val="uk-UA" w:eastAsia="en-US"/>
        </w:rPr>
      </w:pPr>
    </w:p>
    <w:p w14:paraId="500A3BC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cat</w:t>
      </w:r>
      <w:proofErr w:type="spellEnd"/>
      <w:r w:rsidRPr="00754D97">
        <w:rPr>
          <w:lang w:val="uk-UA" w:eastAsia="en-US"/>
        </w:rPr>
        <w:t xml:space="preserve">("\n=== Матриця помилок GAT ===\n");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tab_gat</w:t>
      </w:r>
      <w:proofErr w:type="spellEnd"/>
      <w:r w:rsidRPr="00754D97">
        <w:rPr>
          <w:lang w:val="uk-UA" w:eastAsia="en-US"/>
        </w:rPr>
        <w:t>)</w:t>
      </w:r>
    </w:p>
    <w:p w14:paraId="33A45A5F" w14:textId="77777777" w:rsidR="00754D97" w:rsidRPr="00754D97" w:rsidRDefault="00754D97" w:rsidP="00754D97">
      <w:pPr>
        <w:rPr>
          <w:lang w:val="uk-UA" w:eastAsia="en-US"/>
        </w:rPr>
      </w:pPr>
    </w:p>
    <w:p w14:paraId="432BCBD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=== Матриця помилок GAT ===</w:t>
      </w:r>
    </w:p>
    <w:p w14:paraId="0239104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 </w:t>
      </w:r>
      <w:proofErr w:type="spellStart"/>
      <w:r w:rsidRPr="00754D97">
        <w:rPr>
          <w:lang w:val="uk-UA" w:eastAsia="en-US"/>
        </w:rPr>
        <w:t>Pred</w:t>
      </w:r>
      <w:proofErr w:type="spellEnd"/>
    </w:p>
    <w:p w14:paraId="6232BE66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True</w:t>
      </w:r>
      <w:proofErr w:type="spellEnd"/>
      <w:r w:rsidRPr="00754D97">
        <w:rPr>
          <w:lang w:val="uk-UA" w:eastAsia="en-US"/>
        </w:rPr>
        <w:t xml:space="preserve">  0  1</w:t>
      </w:r>
    </w:p>
    <w:p w14:paraId="4FBF2EE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0 10  7</w:t>
      </w:r>
    </w:p>
    <w:p w14:paraId="7476B78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 1  1 16</w:t>
      </w:r>
    </w:p>
    <w:p w14:paraId="096B493A" w14:textId="77777777" w:rsidR="00754D97" w:rsidRPr="00754D97" w:rsidRDefault="00754D97" w:rsidP="00754D97">
      <w:pPr>
        <w:rPr>
          <w:lang w:val="uk-UA" w:eastAsia="en-US"/>
        </w:rPr>
      </w:pPr>
    </w:p>
    <w:p w14:paraId="73E4FCB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cat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sprintf</w:t>
      </w:r>
      <w:proofErr w:type="spellEnd"/>
      <w:r w:rsidRPr="00754D97">
        <w:rPr>
          <w:lang w:val="uk-UA" w:eastAsia="en-US"/>
        </w:rPr>
        <w:t>("\</w:t>
      </w:r>
      <w:proofErr w:type="spellStart"/>
      <w:r w:rsidRPr="00754D97">
        <w:rPr>
          <w:lang w:val="uk-UA" w:eastAsia="en-US"/>
        </w:rPr>
        <w:t>nAccuracy</w:t>
      </w:r>
      <w:proofErr w:type="spellEnd"/>
      <w:r w:rsidRPr="00754D97">
        <w:rPr>
          <w:lang w:val="uk-UA" w:eastAsia="en-US"/>
        </w:rPr>
        <w:t xml:space="preserve">: GCN=%.3f | GAT=%.3f\n",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tab_gcn</w:t>
      </w:r>
      <w:proofErr w:type="spellEnd"/>
      <w:r w:rsidRPr="00754D97">
        <w:rPr>
          <w:lang w:val="uk-UA" w:eastAsia="en-US"/>
        </w:rPr>
        <w:t xml:space="preserve">), </w:t>
      </w:r>
      <w:proofErr w:type="spellStart"/>
      <w:r w:rsidRPr="00754D97">
        <w:rPr>
          <w:lang w:val="uk-UA" w:eastAsia="en-US"/>
        </w:rPr>
        <w:t>acc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tab_gat</w:t>
      </w:r>
      <w:proofErr w:type="spellEnd"/>
      <w:r w:rsidRPr="00754D97">
        <w:rPr>
          <w:lang w:val="uk-UA" w:eastAsia="en-US"/>
        </w:rPr>
        <w:t>)))</w:t>
      </w:r>
    </w:p>
    <w:p w14:paraId="32C0506D" w14:textId="77777777" w:rsidR="00754D97" w:rsidRPr="00754D97" w:rsidRDefault="00754D97" w:rsidP="00754D97">
      <w:pPr>
        <w:rPr>
          <w:lang w:val="uk-UA" w:eastAsia="en-US"/>
        </w:rPr>
      </w:pPr>
    </w:p>
    <w:p w14:paraId="16DA2BF5" w14:textId="77777777" w:rsidR="00754D97" w:rsidRPr="00754D97" w:rsidRDefault="00754D97" w:rsidP="00754D97">
      <w:pPr>
        <w:rPr>
          <w:lang w:val="uk-UA" w:eastAsia="en-US"/>
        </w:rPr>
      </w:pPr>
      <w:proofErr w:type="spellStart"/>
      <w:r w:rsidRPr="00754D97">
        <w:rPr>
          <w:lang w:val="uk-UA" w:eastAsia="en-US"/>
        </w:rPr>
        <w:t>Accuracy</w:t>
      </w:r>
      <w:proofErr w:type="spellEnd"/>
      <w:r w:rsidRPr="00754D97">
        <w:rPr>
          <w:lang w:val="uk-UA" w:eastAsia="en-US"/>
        </w:rPr>
        <w:t>: GCN=0.647 | GAT=0.765</w:t>
      </w:r>
    </w:p>
    <w:p w14:paraId="4AD51EFC" w14:textId="77777777" w:rsidR="00754D97" w:rsidRPr="00754D97" w:rsidRDefault="00754D97" w:rsidP="00754D97">
      <w:pPr>
        <w:rPr>
          <w:lang w:val="uk-UA" w:eastAsia="en-US"/>
        </w:rPr>
      </w:pPr>
    </w:p>
    <w:p w14:paraId="6D12803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cat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sprintf</w:t>
      </w:r>
      <w:proofErr w:type="spellEnd"/>
      <w:r w:rsidRPr="00754D97">
        <w:rPr>
          <w:lang w:val="uk-UA" w:eastAsia="en-US"/>
        </w:rPr>
        <w:t>("Macro-F1:  GCN=%.3f | GAT=%.3f\n", macro_f1(</w:t>
      </w:r>
      <w:proofErr w:type="spellStart"/>
      <w:r w:rsidRPr="00754D97">
        <w:rPr>
          <w:lang w:val="uk-UA" w:eastAsia="en-US"/>
        </w:rPr>
        <w:t>tab_gcn</w:t>
      </w:r>
      <w:proofErr w:type="spellEnd"/>
      <w:r w:rsidRPr="00754D97">
        <w:rPr>
          <w:lang w:val="uk-UA" w:eastAsia="en-US"/>
        </w:rPr>
        <w:t>), macro_f1(</w:t>
      </w:r>
      <w:proofErr w:type="spellStart"/>
      <w:r w:rsidRPr="00754D97">
        <w:rPr>
          <w:lang w:val="uk-UA" w:eastAsia="en-US"/>
        </w:rPr>
        <w:t>tab_gat</w:t>
      </w:r>
      <w:proofErr w:type="spellEnd"/>
      <w:r w:rsidRPr="00754D97">
        <w:rPr>
          <w:lang w:val="uk-UA" w:eastAsia="en-US"/>
        </w:rPr>
        <w:t>)))</w:t>
      </w:r>
    </w:p>
    <w:p w14:paraId="79CE841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Macro-F1:  GCN=0.614 | GAT=0.757</w:t>
      </w:r>
    </w:p>
    <w:p w14:paraId="02AD6D33" w14:textId="77777777" w:rsidR="00754D97" w:rsidRPr="00754D97" w:rsidRDefault="00754D97" w:rsidP="00754D97">
      <w:pPr>
        <w:rPr>
          <w:lang w:val="uk-UA" w:eastAsia="en-US"/>
        </w:rPr>
      </w:pPr>
    </w:p>
    <w:p w14:paraId="5242FC1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6ECDF1E5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10) Індивідуальне №9: увага на ребрах (товщина/прозорість </w:t>
      </w:r>
      <w:r w:rsidRPr="00754D97">
        <w:rPr>
          <w:rFonts w:ascii="Cambria Math" w:hAnsi="Cambria Math" w:cs="Cambria Math"/>
          <w:lang w:val="uk-UA" w:eastAsia="en-US"/>
        </w:rPr>
        <w:t>∝</w:t>
      </w:r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attention</w:t>
      </w:r>
      <w:proofErr w:type="spellEnd"/>
      <w:r w:rsidRPr="00754D97">
        <w:rPr>
          <w:lang w:val="uk-UA" w:eastAsia="en-US"/>
        </w:rPr>
        <w:t>)</w:t>
      </w:r>
    </w:p>
    <w:p w14:paraId="6DC5D27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 .... [TRUNCATED] </w:t>
      </w:r>
    </w:p>
    <w:p w14:paraId="59288EED" w14:textId="77777777" w:rsidR="00754D97" w:rsidRPr="00754D97" w:rsidRDefault="00754D97" w:rsidP="00754D97">
      <w:pPr>
        <w:rPr>
          <w:lang w:val="uk-UA" w:eastAsia="en-US"/>
        </w:rPr>
      </w:pPr>
    </w:p>
    <w:p w14:paraId="03FFF6A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att_df$alpha01 &lt;- (</w:t>
      </w:r>
      <w:proofErr w:type="spellStart"/>
      <w:r w:rsidRPr="00754D97">
        <w:rPr>
          <w:lang w:val="uk-UA" w:eastAsia="en-US"/>
        </w:rPr>
        <w:t>att_df$alpha</w:t>
      </w:r>
      <w:proofErr w:type="spellEnd"/>
      <w:r w:rsidRPr="00754D97">
        <w:rPr>
          <w:lang w:val="uk-UA" w:eastAsia="en-US"/>
        </w:rPr>
        <w:t xml:space="preserve"> - </w:t>
      </w:r>
      <w:proofErr w:type="spellStart"/>
      <w:r w:rsidRPr="00754D97">
        <w:rPr>
          <w:lang w:val="uk-UA" w:eastAsia="en-US"/>
        </w:rPr>
        <w:t>min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att_df$alpha</w:t>
      </w:r>
      <w:proofErr w:type="spellEnd"/>
      <w:r w:rsidRPr="00754D97">
        <w:rPr>
          <w:lang w:val="uk-UA" w:eastAsia="en-US"/>
        </w:rPr>
        <w:t>)) / (</w:t>
      </w:r>
      <w:proofErr w:type="spellStart"/>
      <w:r w:rsidRPr="00754D97">
        <w:rPr>
          <w:lang w:val="uk-UA" w:eastAsia="en-US"/>
        </w:rPr>
        <w:t>max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att_df$alpha</w:t>
      </w:r>
      <w:proofErr w:type="spellEnd"/>
      <w:r w:rsidRPr="00754D97">
        <w:rPr>
          <w:lang w:val="uk-UA" w:eastAsia="en-US"/>
        </w:rPr>
        <w:t xml:space="preserve">) - </w:t>
      </w:r>
      <w:proofErr w:type="spellStart"/>
      <w:r w:rsidRPr="00754D97">
        <w:rPr>
          <w:lang w:val="uk-UA" w:eastAsia="en-US"/>
        </w:rPr>
        <w:t>min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att_df$alpha</w:t>
      </w:r>
      <w:proofErr w:type="spellEnd"/>
      <w:r w:rsidRPr="00754D97">
        <w:rPr>
          <w:lang w:val="uk-UA" w:eastAsia="en-US"/>
        </w:rPr>
        <w:t>) + 1e-9)</w:t>
      </w:r>
    </w:p>
    <w:p w14:paraId="0DA58B35" w14:textId="77777777" w:rsidR="00754D97" w:rsidRPr="00754D97" w:rsidRDefault="00754D97" w:rsidP="00754D97">
      <w:pPr>
        <w:rPr>
          <w:lang w:val="uk-UA" w:eastAsia="en-US"/>
        </w:rPr>
      </w:pPr>
    </w:p>
    <w:p w14:paraId="22DA286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att_df2 &lt;- </w:t>
      </w:r>
      <w:proofErr w:type="spellStart"/>
      <w:r w:rsidRPr="00754D97">
        <w:rPr>
          <w:lang w:val="uk-UA" w:eastAsia="en-US"/>
        </w:rPr>
        <w:t>att_df</w:t>
      </w:r>
      <w:proofErr w:type="spellEnd"/>
      <w:r w:rsidRPr="00754D97">
        <w:rPr>
          <w:lang w:val="uk-UA" w:eastAsia="en-US"/>
        </w:rPr>
        <w:t xml:space="preserve"> %&gt;%</w:t>
      </w:r>
    </w:p>
    <w:p w14:paraId="264BC69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mutate</w:t>
      </w:r>
      <w:proofErr w:type="spellEnd"/>
      <w:r w:rsidRPr="00754D97">
        <w:rPr>
          <w:lang w:val="uk-UA" w:eastAsia="en-US"/>
        </w:rPr>
        <w:t xml:space="preserve">(a = </w:t>
      </w:r>
      <w:proofErr w:type="spellStart"/>
      <w:r w:rsidRPr="00754D97">
        <w:rPr>
          <w:lang w:val="uk-UA" w:eastAsia="en-US"/>
        </w:rPr>
        <w:t>pmin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from,to</w:t>
      </w:r>
      <w:proofErr w:type="spellEnd"/>
      <w:r w:rsidRPr="00754D97">
        <w:rPr>
          <w:lang w:val="uk-UA" w:eastAsia="en-US"/>
        </w:rPr>
        <w:t xml:space="preserve">), b = </w:t>
      </w:r>
      <w:proofErr w:type="spellStart"/>
      <w:r w:rsidRPr="00754D97">
        <w:rPr>
          <w:lang w:val="uk-UA" w:eastAsia="en-US"/>
        </w:rPr>
        <w:t>pmax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from,to</w:t>
      </w:r>
      <w:proofErr w:type="spellEnd"/>
      <w:r w:rsidRPr="00754D97">
        <w:rPr>
          <w:lang w:val="uk-UA" w:eastAsia="en-US"/>
        </w:rPr>
        <w:t>)) %&gt;%</w:t>
      </w:r>
    </w:p>
    <w:p w14:paraId="440E4EE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group_by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a,b</w:t>
      </w:r>
      <w:proofErr w:type="spellEnd"/>
      <w:r w:rsidRPr="00754D97">
        <w:rPr>
          <w:lang w:val="uk-UA" w:eastAsia="en-US"/>
        </w:rPr>
        <w:t>) %&gt;%</w:t>
      </w:r>
    </w:p>
    <w:p w14:paraId="73F672D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summarise</w:t>
      </w:r>
      <w:proofErr w:type="spellEnd"/>
      <w:r w:rsidRPr="00754D97">
        <w:rPr>
          <w:lang w:val="uk-UA" w:eastAsia="en-US"/>
        </w:rPr>
        <w:t xml:space="preserve">(alpha01 = </w:t>
      </w:r>
      <w:proofErr w:type="spellStart"/>
      <w:r w:rsidRPr="00754D97">
        <w:rPr>
          <w:lang w:val="uk-UA" w:eastAsia="en-US"/>
        </w:rPr>
        <w:t>mean</w:t>
      </w:r>
      <w:proofErr w:type="spellEnd"/>
      <w:r w:rsidRPr="00754D97">
        <w:rPr>
          <w:lang w:val="uk-UA" w:eastAsia="en-US"/>
        </w:rPr>
        <w:t>(alpha01), .</w:t>
      </w:r>
      <w:proofErr w:type="spellStart"/>
      <w:r w:rsidRPr="00754D97">
        <w:rPr>
          <w:lang w:val="uk-UA" w:eastAsia="en-US"/>
        </w:rPr>
        <w:t>groups</w:t>
      </w:r>
      <w:proofErr w:type="spellEnd"/>
      <w:r w:rsidRPr="00754D97">
        <w:rPr>
          <w:lang w:val="uk-UA" w:eastAsia="en-US"/>
        </w:rPr>
        <w:t>="</w:t>
      </w:r>
      <w:proofErr w:type="spellStart"/>
      <w:r w:rsidRPr="00754D97">
        <w:rPr>
          <w:lang w:val="uk-UA" w:eastAsia="en-US"/>
        </w:rPr>
        <w:t>dro</w:t>
      </w:r>
      <w:proofErr w:type="spellEnd"/>
      <w:r w:rsidRPr="00754D97">
        <w:rPr>
          <w:lang w:val="uk-UA" w:eastAsia="en-US"/>
        </w:rPr>
        <w:t xml:space="preserve"> ..." ... [TRUNCATED] </w:t>
      </w:r>
    </w:p>
    <w:p w14:paraId="509FE03E" w14:textId="77777777" w:rsidR="00754D97" w:rsidRPr="00754D97" w:rsidRDefault="00754D97" w:rsidP="00754D97">
      <w:pPr>
        <w:rPr>
          <w:lang w:val="uk-UA" w:eastAsia="en-US"/>
        </w:rPr>
      </w:pPr>
    </w:p>
    <w:p w14:paraId="206A916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g_att</w:t>
      </w:r>
      <w:proofErr w:type="spellEnd"/>
      <w:r w:rsidRPr="00754D97">
        <w:rPr>
          <w:lang w:val="uk-UA" w:eastAsia="en-US"/>
        </w:rPr>
        <w:t xml:space="preserve"> &lt;- g</w:t>
      </w:r>
    </w:p>
    <w:p w14:paraId="3358DEF5" w14:textId="77777777" w:rsidR="00754D97" w:rsidRPr="00754D97" w:rsidRDefault="00754D97" w:rsidP="00754D97">
      <w:pPr>
        <w:rPr>
          <w:lang w:val="uk-UA" w:eastAsia="en-US"/>
        </w:rPr>
      </w:pPr>
    </w:p>
    <w:p w14:paraId="736E1BD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E(</w:t>
      </w:r>
      <w:proofErr w:type="spellStart"/>
      <w:r w:rsidRPr="00754D97">
        <w:rPr>
          <w:lang w:val="uk-UA" w:eastAsia="en-US"/>
        </w:rPr>
        <w:t>g_att</w:t>
      </w:r>
      <w:proofErr w:type="spellEnd"/>
      <w:r w:rsidRPr="00754D97">
        <w:rPr>
          <w:lang w:val="uk-UA" w:eastAsia="en-US"/>
        </w:rPr>
        <w:t>)$alpha01 &lt;- 0</w:t>
      </w:r>
    </w:p>
    <w:p w14:paraId="622FFCB2" w14:textId="77777777" w:rsidR="00754D97" w:rsidRPr="00754D97" w:rsidRDefault="00754D97" w:rsidP="00754D97">
      <w:pPr>
        <w:rPr>
          <w:lang w:val="uk-UA" w:eastAsia="en-US"/>
        </w:rPr>
      </w:pPr>
    </w:p>
    <w:p w14:paraId="65FE2BF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for</w:t>
      </w:r>
      <w:proofErr w:type="spellEnd"/>
      <w:r w:rsidRPr="00754D97">
        <w:rPr>
          <w:lang w:val="uk-UA" w:eastAsia="en-US"/>
        </w:rPr>
        <w:t xml:space="preserve"> (i </w:t>
      </w:r>
      <w:proofErr w:type="spellStart"/>
      <w:r w:rsidRPr="00754D97">
        <w:rPr>
          <w:lang w:val="uk-UA" w:eastAsia="en-US"/>
        </w:rPr>
        <w:t>in</w:t>
      </w:r>
      <w:proofErr w:type="spellEnd"/>
      <w:r w:rsidRPr="00754D97">
        <w:rPr>
          <w:lang w:val="uk-UA" w:eastAsia="en-US"/>
        </w:rPr>
        <w:t xml:space="preserve"> </w:t>
      </w:r>
      <w:proofErr w:type="spellStart"/>
      <w:r w:rsidRPr="00754D97">
        <w:rPr>
          <w:lang w:val="uk-UA" w:eastAsia="en-US"/>
        </w:rPr>
        <w:t>seq_len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nrow</w:t>
      </w:r>
      <w:proofErr w:type="spellEnd"/>
      <w:r w:rsidRPr="00754D97">
        <w:rPr>
          <w:lang w:val="uk-UA" w:eastAsia="en-US"/>
        </w:rPr>
        <w:t>(att_df2))) {</w:t>
      </w:r>
    </w:p>
    <w:p w14:paraId="62EA049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e_id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get_edge_ids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g_att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vp</w:t>
      </w:r>
      <w:proofErr w:type="spellEnd"/>
      <w:r w:rsidRPr="00754D97">
        <w:rPr>
          <w:lang w:val="uk-UA" w:eastAsia="en-US"/>
        </w:rPr>
        <w:t xml:space="preserve"> = c(att_df2$from[i], att_df2$to[i]), </w:t>
      </w:r>
      <w:proofErr w:type="spellStart"/>
      <w:r w:rsidRPr="00754D97">
        <w:rPr>
          <w:lang w:val="uk-UA" w:eastAsia="en-US"/>
        </w:rPr>
        <w:t>directed</w:t>
      </w:r>
      <w:proofErr w:type="spellEnd"/>
      <w:r w:rsidRPr="00754D97">
        <w:rPr>
          <w:lang w:val="uk-UA" w:eastAsia="en-US"/>
        </w:rPr>
        <w:t xml:space="preserve"> = FALSE)</w:t>
      </w:r>
    </w:p>
    <w:p w14:paraId="46BDF3F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if</w:t>
      </w:r>
      <w:proofErr w:type="spellEnd"/>
      <w:r w:rsidRPr="00754D97">
        <w:rPr>
          <w:lang w:val="uk-UA" w:eastAsia="en-US"/>
        </w:rPr>
        <w:t xml:space="preserve"> (</w:t>
      </w:r>
      <w:proofErr w:type="spellStart"/>
      <w:r w:rsidRPr="00754D97">
        <w:rPr>
          <w:lang w:val="uk-UA" w:eastAsia="en-US"/>
        </w:rPr>
        <w:t>e_id</w:t>
      </w:r>
      <w:proofErr w:type="spellEnd"/>
      <w:r w:rsidRPr="00754D97">
        <w:rPr>
          <w:lang w:val="uk-UA" w:eastAsia="en-US"/>
        </w:rPr>
        <w:t xml:space="preserve"> != 0) E(g .... [TRUNCATED] </w:t>
      </w:r>
    </w:p>
    <w:p w14:paraId="0045E511" w14:textId="77777777" w:rsidR="00754D97" w:rsidRPr="00754D97" w:rsidRDefault="00754D97" w:rsidP="00754D97">
      <w:pPr>
        <w:rPr>
          <w:lang w:val="uk-UA" w:eastAsia="en-US"/>
        </w:rPr>
      </w:pPr>
    </w:p>
    <w:p w14:paraId="14715A7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lay_att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ggraph</w:t>
      </w:r>
      <w:proofErr w:type="spellEnd"/>
      <w:r w:rsidRPr="00754D97">
        <w:rPr>
          <w:lang w:val="uk-UA" w:eastAsia="en-US"/>
        </w:rPr>
        <w:t>::</w:t>
      </w:r>
      <w:proofErr w:type="spellStart"/>
      <w:r w:rsidRPr="00754D97">
        <w:rPr>
          <w:lang w:val="uk-UA" w:eastAsia="en-US"/>
        </w:rPr>
        <w:t>create_layout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g_att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layout</w:t>
      </w:r>
      <w:proofErr w:type="spellEnd"/>
      <w:r w:rsidRPr="00754D97">
        <w:rPr>
          <w:lang w:val="uk-UA" w:eastAsia="en-US"/>
        </w:rPr>
        <w:t xml:space="preserve"> = "</w:t>
      </w:r>
      <w:proofErr w:type="spellStart"/>
      <w:r w:rsidRPr="00754D97">
        <w:rPr>
          <w:lang w:val="uk-UA" w:eastAsia="en-US"/>
        </w:rPr>
        <w:t>fr</w:t>
      </w:r>
      <w:proofErr w:type="spellEnd"/>
      <w:r w:rsidRPr="00754D97">
        <w:rPr>
          <w:lang w:val="uk-UA" w:eastAsia="en-US"/>
        </w:rPr>
        <w:t>")</w:t>
      </w:r>
    </w:p>
    <w:p w14:paraId="5BA8AE9F" w14:textId="77777777" w:rsidR="00754D97" w:rsidRPr="00754D97" w:rsidRDefault="00754D97" w:rsidP="00754D97">
      <w:pPr>
        <w:rPr>
          <w:lang w:val="uk-UA" w:eastAsia="en-US"/>
        </w:rPr>
      </w:pPr>
    </w:p>
    <w:p w14:paraId="713FE9B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p_att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ggraph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lay_att</w:t>
      </w:r>
      <w:proofErr w:type="spellEnd"/>
      <w:r w:rsidRPr="00754D97">
        <w:rPr>
          <w:lang w:val="uk-UA" w:eastAsia="en-US"/>
        </w:rPr>
        <w:t>) +</w:t>
      </w:r>
    </w:p>
    <w:p w14:paraId="3BF65A10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geom_edge_link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alpha</w:t>
      </w:r>
      <w:proofErr w:type="spellEnd"/>
      <w:r w:rsidRPr="00754D97">
        <w:rPr>
          <w:lang w:val="uk-UA" w:eastAsia="en-US"/>
        </w:rPr>
        <w:t xml:space="preserve"> = alpha01, </w:t>
      </w:r>
      <w:proofErr w:type="spellStart"/>
      <w:r w:rsidRPr="00754D97">
        <w:rPr>
          <w:lang w:val="uk-UA" w:eastAsia="en-US"/>
        </w:rPr>
        <w:t>width</w:t>
      </w:r>
      <w:proofErr w:type="spellEnd"/>
      <w:r w:rsidRPr="00754D97">
        <w:rPr>
          <w:lang w:val="uk-UA" w:eastAsia="en-US"/>
        </w:rPr>
        <w:t xml:space="preserve"> = alpha01), </w:t>
      </w:r>
      <w:proofErr w:type="spellStart"/>
      <w:r w:rsidRPr="00754D97">
        <w:rPr>
          <w:lang w:val="uk-UA" w:eastAsia="en-US"/>
        </w:rPr>
        <w:t>show.legend</w:t>
      </w:r>
      <w:proofErr w:type="spellEnd"/>
      <w:r w:rsidRPr="00754D97">
        <w:rPr>
          <w:lang w:val="uk-UA" w:eastAsia="en-US"/>
        </w:rPr>
        <w:t xml:space="preserve"> = TRUE) +</w:t>
      </w:r>
    </w:p>
    <w:p w14:paraId="74E9FB64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geom_node_point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aes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color</w:t>
      </w:r>
      <w:proofErr w:type="spellEnd"/>
      <w:r w:rsidRPr="00754D97">
        <w:rPr>
          <w:lang w:val="uk-UA" w:eastAsia="en-US"/>
        </w:rPr>
        <w:t xml:space="preserve"> = </w:t>
      </w:r>
      <w:proofErr w:type="spellStart"/>
      <w:r w:rsidRPr="00754D97">
        <w:rPr>
          <w:lang w:val="uk-UA" w:eastAsia="en-US"/>
        </w:rPr>
        <w:t>factor</w:t>
      </w:r>
      <w:proofErr w:type="spellEnd"/>
      <w:r w:rsidRPr="00754D97">
        <w:rPr>
          <w:lang w:val="uk-UA" w:eastAsia="en-US"/>
        </w:rPr>
        <w:t xml:space="preserve">(y_ .... [TRUNCATED] </w:t>
      </w:r>
    </w:p>
    <w:p w14:paraId="4F5E1487" w14:textId="77777777" w:rsidR="00754D97" w:rsidRPr="00754D97" w:rsidRDefault="00754D97" w:rsidP="00754D97">
      <w:pPr>
        <w:rPr>
          <w:lang w:val="uk-UA" w:eastAsia="en-US"/>
        </w:rPr>
      </w:pPr>
    </w:p>
    <w:p w14:paraId="674659C7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p_att</w:t>
      </w:r>
      <w:proofErr w:type="spellEnd"/>
      <w:r w:rsidRPr="00754D97">
        <w:rPr>
          <w:lang w:val="uk-UA" w:eastAsia="en-US"/>
        </w:rPr>
        <w:t>)</w:t>
      </w:r>
    </w:p>
    <w:p w14:paraId="10EF263A" w14:textId="77777777" w:rsidR="00754D97" w:rsidRPr="00754D97" w:rsidRDefault="00754D97" w:rsidP="00754D97">
      <w:pPr>
        <w:rPr>
          <w:lang w:val="uk-UA" w:eastAsia="en-US"/>
        </w:rPr>
      </w:pPr>
    </w:p>
    <w:p w14:paraId="419A270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save_plot</w:t>
      </w:r>
      <w:proofErr w:type="spellEnd"/>
      <w:r w:rsidRPr="00754D97">
        <w:rPr>
          <w:lang w:val="uk-UA" w:eastAsia="en-US"/>
        </w:rPr>
        <w:t xml:space="preserve">("fig_04_gat_attention_edges", </w:t>
      </w:r>
      <w:proofErr w:type="spellStart"/>
      <w:r w:rsidRPr="00754D97">
        <w:rPr>
          <w:lang w:val="uk-UA" w:eastAsia="en-US"/>
        </w:rPr>
        <w:t>p_att</w:t>
      </w:r>
      <w:proofErr w:type="spellEnd"/>
      <w:r w:rsidRPr="00754D97">
        <w:rPr>
          <w:lang w:val="uk-UA" w:eastAsia="en-US"/>
        </w:rPr>
        <w:t>)</w:t>
      </w:r>
    </w:p>
    <w:p w14:paraId="51D74A7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</w:t>
      </w:r>
      <w:r w:rsidRPr="00754D97">
        <w:rPr>
          <w:rFonts w:ascii="Segoe UI Symbol" w:hAnsi="Segoe UI Symbol" w:cs="Segoe UI Symbol"/>
          <w:lang w:val="uk-UA" w:eastAsia="en-US"/>
        </w:rPr>
        <w:t>✓</w:t>
      </w:r>
      <w:r w:rsidRPr="00754D97">
        <w:rPr>
          <w:lang w:val="uk-UA" w:eastAsia="en-US"/>
        </w:rPr>
        <w:t xml:space="preserve"> Збережено: fig_04_gat_attention_edges .</w:t>
      </w:r>
      <w:proofErr w:type="spellStart"/>
      <w:r w:rsidRPr="00754D97">
        <w:rPr>
          <w:lang w:val="uk-UA" w:eastAsia="en-US"/>
        </w:rPr>
        <w:t>png</w:t>
      </w:r>
      <w:proofErr w:type="spellEnd"/>
    </w:p>
    <w:p w14:paraId="4B4FE5A2" w14:textId="77777777" w:rsidR="00754D97" w:rsidRPr="00754D97" w:rsidRDefault="00754D97" w:rsidP="00754D97">
      <w:pPr>
        <w:rPr>
          <w:lang w:val="uk-UA" w:eastAsia="en-US"/>
        </w:rPr>
      </w:pPr>
    </w:p>
    <w:p w14:paraId="5329591C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>&gt; # ----------------------------------------------------------</w:t>
      </w:r>
    </w:p>
    <w:p w14:paraId="744C582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11) PCA </w:t>
      </w:r>
      <w:proofErr w:type="spellStart"/>
      <w:r w:rsidRPr="00754D97">
        <w:rPr>
          <w:lang w:val="uk-UA" w:eastAsia="en-US"/>
        </w:rPr>
        <w:t>ембеддингів</w:t>
      </w:r>
      <w:proofErr w:type="spellEnd"/>
      <w:r w:rsidRPr="00754D97">
        <w:rPr>
          <w:lang w:val="uk-UA" w:eastAsia="en-US"/>
        </w:rPr>
        <w:t xml:space="preserve"> (GCN conv1) — для візуалізації у 2D</w:t>
      </w:r>
    </w:p>
    <w:p w14:paraId="2FDF5106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# ----------------------- .... [TRUNCATED] </w:t>
      </w:r>
    </w:p>
    <w:p w14:paraId="25342022" w14:textId="77777777" w:rsidR="00754D97" w:rsidRPr="00754D97" w:rsidRDefault="00754D97" w:rsidP="00754D97">
      <w:pPr>
        <w:rPr>
          <w:lang w:val="uk-UA" w:eastAsia="en-US"/>
        </w:rPr>
      </w:pPr>
    </w:p>
    <w:p w14:paraId="5BC180BB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pc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prcomp</w:t>
      </w:r>
      <w:proofErr w:type="spellEnd"/>
      <w:r w:rsidRPr="00754D97">
        <w:rPr>
          <w:lang w:val="uk-UA" w:eastAsia="en-US"/>
        </w:rPr>
        <w:t xml:space="preserve">(h1_mat, </w:t>
      </w:r>
      <w:proofErr w:type="spellStart"/>
      <w:r w:rsidRPr="00754D97">
        <w:rPr>
          <w:lang w:val="uk-UA" w:eastAsia="en-US"/>
        </w:rPr>
        <w:t>scale</w:t>
      </w:r>
      <w:proofErr w:type="spellEnd"/>
      <w:r w:rsidRPr="00754D97">
        <w:rPr>
          <w:lang w:val="uk-UA" w:eastAsia="en-US"/>
        </w:rPr>
        <w:t>. = TRUE)</w:t>
      </w:r>
    </w:p>
    <w:p w14:paraId="2974719B" w14:textId="77777777" w:rsidR="00754D97" w:rsidRPr="00754D97" w:rsidRDefault="00754D97" w:rsidP="00754D97">
      <w:pPr>
        <w:rPr>
          <w:lang w:val="uk-UA" w:eastAsia="en-US"/>
        </w:rPr>
      </w:pPr>
    </w:p>
    <w:p w14:paraId="733721D2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emb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data.frame</w:t>
      </w:r>
      <w:proofErr w:type="spellEnd"/>
      <w:r w:rsidRPr="00754D97">
        <w:rPr>
          <w:lang w:val="uk-UA" w:eastAsia="en-US"/>
        </w:rPr>
        <w:t xml:space="preserve">(PC1 = </w:t>
      </w:r>
      <w:proofErr w:type="spellStart"/>
      <w:r w:rsidRPr="00754D97">
        <w:rPr>
          <w:lang w:val="uk-UA" w:eastAsia="en-US"/>
        </w:rPr>
        <w:t>pc$x</w:t>
      </w:r>
      <w:proofErr w:type="spellEnd"/>
      <w:r w:rsidRPr="00754D97">
        <w:rPr>
          <w:lang w:val="uk-UA" w:eastAsia="en-US"/>
        </w:rPr>
        <w:t xml:space="preserve">[,1], PC2 = </w:t>
      </w:r>
      <w:proofErr w:type="spellStart"/>
      <w:r w:rsidRPr="00754D97">
        <w:rPr>
          <w:lang w:val="uk-UA" w:eastAsia="en-US"/>
        </w:rPr>
        <w:t>pc$x</w:t>
      </w:r>
      <w:proofErr w:type="spellEnd"/>
      <w:r w:rsidRPr="00754D97">
        <w:rPr>
          <w:lang w:val="uk-UA" w:eastAsia="en-US"/>
        </w:rPr>
        <w:t xml:space="preserve">[,2], y = </w:t>
      </w:r>
      <w:proofErr w:type="spellStart"/>
      <w:r w:rsidRPr="00754D97">
        <w:rPr>
          <w:lang w:val="uk-UA" w:eastAsia="en-US"/>
        </w:rPr>
        <w:t>factor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y_all</w:t>
      </w:r>
      <w:proofErr w:type="spellEnd"/>
      <w:r w:rsidRPr="00754D97">
        <w:rPr>
          <w:lang w:val="uk-UA" w:eastAsia="en-US"/>
        </w:rPr>
        <w:t>))</w:t>
      </w:r>
    </w:p>
    <w:p w14:paraId="25195F51" w14:textId="77777777" w:rsidR="00754D97" w:rsidRPr="00754D97" w:rsidRDefault="00754D97" w:rsidP="00754D97">
      <w:pPr>
        <w:rPr>
          <w:lang w:val="uk-UA" w:eastAsia="en-US"/>
        </w:rPr>
      </w:pPr>
    </w:p>
    <w:p w14:paraId="596A5ACD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p_emb</w:t>
      </w:r>
      <w:proofErr w:type="spellEnd"/>
      <w:r w:rsidRPr="00754D97">
        <w:rPr>
          <w:lang w:val="uk-UA" w:eastAsia="en-US"/>
        </w:rPr>
        <w:t xml:space="preserve"> &lt;- </w:t>
      </w:r>
      <w:proofErr w:type="spellStart"/>
      <w:r w:rsidRPr="00754D97">
        <w:rPr>
          <w:lang w:val="uk-UA" w:eastAsia="en-US"/>
        </w:rPr>
        <w:t>ggplot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emb</w:t>
      </w:r>
      <w:proofErr w:type="spellEnd"/>
      <w:r w:rsidRPr="00754D97">
        <w:rPr>
          <w:lang w:val="uk-UA" w:eastAsia="en-US"/>
        </w:rPr>
        <w:t xml:space="preserve">, </w:t>
      </w:r>
      <w:proofErr w:type="spellStart"/>
      <w:r w:rsidRPr="00754D97">
        <w:rPr>
          <w:lang w:val="uk-UA" w:eastAsia="en-US"/>
        </w:rPr>
        <w:t>aes</w:t>
      </w:r>
      <w:proofErr w:type="spellEnd"/>
      <w:r w:rsidRPr="00754D97">
        <w:rPr>
          <w:lang w:val="uk-UA" w:eastAsia="en-US"/>
        </w:rPr>
        <w:t xml:space="preserve">(PC1, PC2, </w:t>
      </w:r>
      <w:proofErr w:type="spellStart"/>
      <w:r w:rsidRPr="00754D97">
        <w:rPr>
          <w:lang w:val="uk-UA" w:eastAsia="en-US"/>
        </w:rPr>
        <w:t>color</w:t>
      </w:r>
      <w:proofErr w:type="spellEnd"/>
      <w:r w:rsidRPr="00754D97">
        <w:rPr>
          <w:lang w:val="uk-UA" w:eastAsia="en-US"/>
        </w:rPr>
        <w:t xml:space="preserve"> = y)) +</w:t>
      </w:r>
    </w:p>
    <w:p w14:paraId="602A4309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geom_point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size</w:t>
      </w:r>
      <w:proofErr w:type="spellEnd"/>
      <w:r w:rsidRPr="00754D97">
        <w:rPr>
          <w:lang w:val="uk-UA" w:eastAsia="en-US"/>
        </w:rPr>
        <w:t xml:space="preserve">=3, </w:t>
      </w:r>
      <w:proofErr w:type="spellStart"/>
      <w:r w:rsidRPr="00754D97">
        <w:rPr>
          <w:lang w:val="uk-UA" w:eastAsia="en-US"/>
        </w:rPr>
        <w:t>alpha</w:t>
      </w:r>
      <w:proofErr w:type="spellEnd"/>
      <w:r w:rsidRPr="00754D97">
        <w:rPr>
          <w:lang w:val="uk-UA" w:eastAsia="en-US"/>
        </w:rPr>
        <w:t>=0.85) +</w:t>
      </w:r>
    </w:p>
    <w:p w14:paraId="505AA4E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+   </w:t>
      </w:r>
      <w:proofErr w:type="spellStart"/>
      <w:r w:rsidRPr="00754D97">
        <w:rPr>
          <w:lang w:val="uk-UA" w:eastAsia="en-US"/>
        </w:rPr>
        <w:t>labs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title</w:t>
      </w:r>
      <w:proofErr w:type="spellEnd"/>
      <w:r w:rsidRPr="00754D97">
        <w:rPr>
          <w:lang w:val="uk-UA" w:eastAsia="en-US"/>
        </w:rPr>
        <w:t xml:space="preserve">="GCN </w:t>
      </w:r>
      <w:proofErr w:type="spellStart"/>
      <w:r w:rsidRPr="00754D97">
        <w:rPr>
          <w:lang w:val="uk-UA" w:eastAsia="en-US"/>
        </w:rPr>
        <w:t>embeddings</w:t>
      </w:r>
      <w:proofErr w:type="spellEnd"/>
      <w:r w:rsidRPr="00754D97">
        <w:rPr>
          <w:lang w:val="uk-UA" w:eastAsia="en-US"/>
        </w:rPr>
        <w:t xml:space="preserve"> (conv1) — PCA у 2D", </w:t>
      </w:r>
      <w:proofErr w:type="spellStart"/>
      <w:r w:rsidRPr="00754D97">
        <w:rPr>
          <w:lang w:val="uk-UA" w:eastAsia="en-US"/>
        </w:rPr>
        <w:t>color</w:t>
      </w:r>
      <w:proofErr w:type="spellEnd"/>
      <w:r w:rsidRPr="00754D97">
        <w:rPr>
          <w:lang w:val="uk-UA" w:eastAsia="en-US"/>
        </w:rPr>
        <w:t>="</w:t>
      </w:r>
      <w:proofErr w:type="spellStart"/>
      <w:r w:rsidRPr="00754D97">
        <w:rPr>
          <w:lang w:val="uk-UA" w:eastAsia="en-US"/>
        </w:rPr>
        <w:t>Кла</w:t>
      </w:r>
      <w:proofErr w:type="spellEnd"/>
      <w:r w:rsidRPr="00754D97">
        <w:rPr>
          <w:lang w:val="uk-UA" w:eastAsia="en-US"/>
        </w:rPr>
        <w:t xml:space="preserve"> ..." ... [TRUNCATED] </w:t>
      </w:r>
    </w:p>
    <w:p w14:paraId="4076378C" w14:textId="77777777" w:rsidR="00754D97" w:rsidRPr="00754D97" w:rsidRDefault="00754D97" w:rsidP="00754D97">
      <w:pPr>
        <w:rPr>
          <w:lang w:val="uk-UA" w:eastAsia="en-US"/>
        </w:rPr>
      </w:pPr>
    </w:p>
    <w:p w14:paraId="123DBDB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p_emb</w:t>
      </w:r>
      <w:proofErr w:type="spellEnd"/>
      <w:r w:rsidRPr="00754D97">
        <w:rPr>
          <w:lang w:val="uk-UA" w:eastAsia="en-US"/>
        </w:rPr>
        <w:t>)</w:t>
      </w:r>
    </w:p>
    <w:p w14:paraId="65A3F6BC" w14:textId="77777777" w:rsidR="00754D97" w:rsidRPr="00754D97" w:rsidRDefault="00754D97" w:rsidP="00754D97">
      <w:pPr>
        <w:rPr>
          <w:lang w:val="uk-UA" w:eastAsia="en-US"/>
        </w:rPr>
      </w:pPr>
    </w:p>
    <w:p w14:paraId="5E3D81A8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save_plot</w:t>
      </w:r>
      <w:proofErr w:type="spellEnd"/>
      <w:r w:rsidRPr="00754D97">
        <w:rPr>
          <w:lang w:val="uk-UA" w:eastAsia="en-US"/>
        </w:rPr>
        <w:t xml:space="preserve">("fig_05_embeddings_pca", </w:t>
      </w:r>
      <w:proofErr w:type="spellStart"/>
      <w:r w:rsidRPr="00754D97">
        <w:rPr>
          <w:lang w:val="uk-UA" w:eastAsia="en-US"/>
        </w:rPr>
        <w:t>p_emb</w:t>
      </w:r>
      <w:proofErr w:type="spellEnd"/>
      <w:r w:rsidRPr="00754D97">
        <w:rPr>
          <w:lang w:val="uk-UA" w:eastAsia="en-US"/>
        </w:rPr>
        <w:t>, w=8, h=6)</w:t>
      </w:r>
    </w:p>
    <w:p w14:paraId="78A3F16E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  </w:t>
      </w:r>
      <w:r w:rsidRPr="00754D97">
        <w:rPr>
          <w:rFonts w:ascii="Segoe UI Symbol" w:hAnsi="Segoe UI Symbol" w:cs="Segoe UI Symbol"/>
          <w:lang w:val="uk-UA" w:eastAsia="en-US"/>
        </w:rPr>
        <w:t>✓</w:t>
      </w:r>
      <w:r w:rsidRPr="00754D97">
        <w:rPr>
          <w:lang w:val="uk-UA" w:eastAsia="en-US"/>
        </w:rPr>
        <w:t xml:space="preserve"> Збережено: fig_05_embeddings_pca .</w:t>
      </w:r>
      <w:proofErr w:type="spellStart"/>
      <w:r w:rsidRPr="00754D97">
        <w:rPr>
          <w:lang w:val="uk-UA" w:eastAsia="en-US"/>
        </w:rPr>
        <w:t>png</w:t>
      </w:r>
      <w:proofErr w:type="spellEnd"/>
    </w:p>
    <w:p w14:paraId="4471FC47" w14:textId="77777777" w:rsidR="00754D97" w:rsidRPr="00754D97" w:rsidRDefault="00754D97" w:rsidP="00754D97">
      <w:pPr>
        <w:rPr>
          <w:lang w:val="uk-UA" w:eastAsia="en-US"/>
        </w:rPr>
      </w:pPr>
    </w:p>
    <w:p w14:paraId="63E7F83F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cat</w:t>
      </w:r>
      <w:proofErr w:type="spellEnd"/>
      <w:r w:rsidRPr="00754D97">
        <w:rPr>
          <w:lang w:val="uk-UA" w:eastAsia="en-US"/>
        </w:rPr>
        <w:t>("\</w:t>
      </w:r>
      <w:proofErr w:type="spellStart"/>
      <w:r w:rsidRPr="00754D97">
        <w:rPr>
          <w:lang w:val="uk-UA" w:eastAsia="en-US"/>
        </w:rPr>
        <w:t>nГотово</w:t>
      </w:r>
      <w:proofErr w:type="spellEnd"/>
      <w:r w:rsidRPr="00754D97">
        <w:rPr>
          <w:lang w:val="uk-UA" w:eastAsia="en-US"/>
        </w:rPr>
        <w:t xml:space="preserve">. Файли у папці: ", </w:t>
      </w:r>
      <w:proofErr w:type="spellStart"/>
      <w:r w:rsidRPr="00754D97">
        <w:rPr>
          <w:lang w:val="uk-UA" w:eastAsia="en-US"/>
        </w:rPr>
        <w:t>out_dir</w:t>
      </w:r>
      <w:proofErr w:type="spellEnd"/>
      <w:r w:rsidRPr="00754D97">
        <w:rPr>
          <w:lang w:val="uk-UA" w:eastAsia="en-US"/>
        </w:rPr>
        <w:t xml:space="preserve">, "\n", </w:t>
      </w:r>
      <w:proofErr w:type="spellStart"/>
      <w:r w:rsidRPr="00754D97">
        <w:rPr>
          <w:lang w:val="uk-UA" w:eastAsia="en-US"/>
        </w:rPr>
        <w:t>sep</w:t>
      </w:r>
      <w:proofErr w:type="spellEnd"/>
      <w:r w:rsidRPr="00754D97">
        <w:rPr>
          <w:lang w:val="uk-UA" w:eastAsia="en-US"/>
        </w:rPr>
        <w:t>="")</w:t>
      </w:r>
    </w:p>
    <w:p w14:paraId="552B7B87" w14:textId="77777777" w:rsidR="00754D97" w:rsidRPr="00754D97" w:rsidRDefault="00754D97" w:rsidP="00754D97">
      <w:pPr>
        <w:rPr>
          <w:lang w:val="uk-UA" w:eastAsia="en-US"/>
        </w:rPr>
      </w:pPr>
    </w:p>
    <w:p w14:paraId="002EC071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Готово. Файли у папці: </w:t>
      </w:r>
      <w:proofErr w:type="spellStart"/>
      <w:r w:rsidRPr="00754D97">
        <w:rPr>
          <w:lang w:val="uk-UA" w:eastAsia="en-US"/>
        </w:rPr>
        <w:t>plots_gnn</w:t>
      </w:r>
      <w:proofErr w:type="spellEnd"/>
    </w:p>
    <w:p w14:paraId="1C994CBA" w14:textId="77777777" w:rsidR="00754D97" w:rsidRPr="00754D97" w:rsidRDefault="00754D97" w:rsidP="00754D97">
      <w:pPr>
        <w:rPr>
          <w:lang w:val="uk-UA" w:eastAsia="en-US"/>
        </w:rPr>
      </w:pPr>
    </w:p>
    <w:p w14:paraId="40212C5A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&gt; </w:t>
      </w:r>
      <w:proofErr w:type="spellStart"/>
      <w:r w:rsidRPr="00754D97">
        <w:rPr>
          <w:lang w:val="uk-UA" w:eastAsia="en-US"/>
        </w:rPr>
        <w:t>print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list.files</w:t>
      </w:r>
      <w:proofErr w:type="spellEnd"/>
      <w:r w:rsidRPr="00754D97">
        <w:rPr>
          <w:lang w:val="uk-UA" w:eastAsia="en-US"/>
        </w:rPr>
        <w:t>(</w:t>
      </w:r>
      <w:proofErr w:type="spellStart"/>
      <w:r w:rsidRPr="00754D97">
        <w:rPr>
          <w:lang w:val="uk-UA" w:eastAsia="en-US"/>
        </w:rPr>
        <w:t>out_dir</w:t>
      </w:r>
      <w:proofErr w:type="spellEnd"/>
      <w:r w:rsidRPr="00754D97">
        <w:rPr>
          <w:lang w:val="uk-UA" w:eastAsia="en-US"/>
        </w:rPr>
        <w:t>))</w:t>
      </w:r>
    </w:p>
    <w:p w14:paraId="53AF4413" w14:textId="77777777" w:rsidR="00754D97" w:rsidRPr="00754D97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[1] "fig_01_true_labels.pdf"         "fig_01_true_labels.png"         "fig_02_pred_gcn.png"           </w:t>
      </w:r>
    </w:p>
    <w:p w14:paraId="6C19FFB9" w14:textId="05D35C68" w:rsidR="00CE2180" w:rsidRPr="00CE2180" w:rsidRDefault="00754D97" w:rsidP="00754D97">
      <w:pPr>
        <w:rPr>
          <w:lang w:val="uk-UA" w:eastAsia="en-US"/>
        </w:rPr>
      </w:pPr>
      <w:r w:rsidRPr="00754D97">
        <w:rPr>
          <w:lang w:val="uk-UA" w:eastAsia="en-US"/>
        </w:rPr>
        <w:t xml:space="preserve">[4] "fig_03_pred_gat.png"            "fig_04_gat_attention_edges.png" "fig_05_embeddings_pca.png"   </w:t>
      </w:r>
    </w:p>
    <w:p w14:paraId="0C186732" w14:textId="4F83A231" w:rsidR="00CE2180" w:rsidRPr="00494F61" w:rsidRDefault="00CE2180" w:rsidP="00CE2180">
      <w:pPr>
        <w:pStyle w:val="Heading1"/>
        <w:rPr>
          <w:lang w:val="uk-UA"/>
        </w:rPr>
      </w:pPr>
      <w:r>
        <w:t>1</w:t>
      </w:r>
      <w:r>
        <w:rPr>
          <w:lang w:val="uk-UA"/>
        </w:rPr>
        <w:t>2</w:t>
      </w:r>
      <w:r>
        <w:t xml:space="preserve">. </w:t>
      </w:r>
      <w:r>
        <w:rPr>
          <w:lang w:val="uk-UA"/>
        </w:rPr>
        <w:t>Скрипт</w:t>
      </w:r>
    </w:p>
    <w:p w14:paraId="0429CD16" w14:textId="77777777" w:rsidR="00754D97" w:rsidRPr="00754D97" w:rsidRDefault="00754D97" w:rsidP="00754D97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754D97">
        <w:rPr>
          <w:i/>
          <w:iCs/>
          <w:color w:val="8C8C8C"/>
          <w:sz w:val="16"/>
          <w:szCs w:val="16"/>
        </w:rPr>
        <w:t>############################################################</w:t>
      </w:r>
      <w:r w:rsidRPr="00754D97">
        <w:rPr>
          <w:i/>
          <w:iCs/>
          <w:color w:val="8C8C8C"/>
          <w:sz w:val="16"/>
          <w:szCs w:val="16"/>
        </w:rPr>
        <w:br/>
        <w:t># Лабораторна 3: GNN у R через Python (reticulate) на macOS</w:t>
      </w:r>
      <w:r w:rsidRPr="00754D97">
        <w:rPr>
          <w:i/>
          <w:iCs/>
          <w:color w:val="8C8C8C"/>
          <w:sz w:val="16"/>
          <w:szCs w:val="16"/>
        </w:rPr>
        <w:br/>
        <w:t># PyTorch Geometric (PyG): Karate Club, GCN vs GAT, Attention</w:t>
      </w:r>
      <w:r w:rsidRPr="00754D97">
        <w:rPr>
          <w:i/>
          <w:iCs/>
          <w:color w:val="8C8C8C"/>
          <w:sz w:val="16"/>
          <w:szCs w:val="16"/>
        </w:rPr>
        <w:br/>
        <w:t>############################################################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0) Пакети R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req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c(</w:t>
      </w:r>
      <w:r w:rsidRPr="00754D97">
        <w:rPr>
          <w:color w:val="067D17"/>
          <w:sz w:val="16"/>
          <w:szCs w:val="16"/>
        </w:rPr>
        <w:t>"reticulate"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67D17"/>
          <w:sz w:val="16"/>
          <w:szCs w:val="16"/>
        </w:rPr>
        <w:t>"igraph"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67D17"/>
          <w:sz w:val="16"/>
          <w:szCs w:val="16"/>
        </w:rPr>
        <w:t>"ggraph"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67D17"/>
          <w:sz w:val="16"/>
          <w:szCs w:val="16"/>
        </w:rPr>
        <w:t>"ggplot2"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67D17"/>
          <w:sz w:val="16"/>
          <w:szCs w:val="16"/>
        </w:rPr>
        <w:t>"dplyr"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to_install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setdiff(</w:t>
      </w:r>
      <w:r w:rsidRPr="00754D97">
        <w:rPr>
          <w:color w:val="000000"/>
          <w:sz w:val="16"/>
          <w:szCs w:val="16"/>
        </w:rPr>
        <w:t>req</w:t>
      </w:r>
      <w:r w:rsidRPr="00754D97">
        <w:rPr>
          <w:color w:val="080808"/>
          <w:sz w:val="16"/>
          <w:szCs w:val="16"/>
        </w:rPr>
        <w:t>, rownames(installed.packages()))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33B3"/>
          <w:sz w:val="16"/>
          <w:szCs w:val="16"/>
        </w:rPr>
        <w:t xml:space="preserve">if </w:t>
      </w:r>
      <w:r w:rsidRPr="00754D97">
        <w:rPr>
          <w:color w:val="080808"/>
          <w:sz w:val="16"/>
          <w:szCs w:val="16"/>
        </w:rPr>
        <w:t>(length(</w:t>
      </w:r>
      <w:r w:rsidRPr="00754D97">
        <w:rPr>
          <w:color w:val="000000"/>
          <w:sz w:val="16"/>
          <w:szCs w:val="16"/>
        </w:rPr>
        <w:t>to_install</w:t>
      </w:r>
      <w:r w:rsidRPr="00754D97">
        <w:rPr>
          <w:color w:val="080808"/>
          <w:sz w:val="16"/>
          <w:szCs w:val="16"/>
        </w:rPr>
        <w:t>)) install.packages(</w:t>
      </w:r>
      <w:r w:rsidRPr="00754D97">
        <w:rPr>
          <w:color w:val="000000"/>
          <w:sz w:val="16"/>
          <w:szCs w:val="16"/>
        </w:rPr>
        <w:t>to_install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dependencies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871094"/>
          <w:sz w:val="16"/>
          <w:szCs w:val="16"/>
        </w:rPr>
        <w:t>TRUE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library(</w:t>
      </w:r>
      <w:r w:rsidRPr="00754D97">
        <w:rPr>
          <w:color w:val="000000"/>
          <w:sz w:val="16"/>
          <w:szCs w:val="16"/>
        </w:rPr>
        <w:t>reticulate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library(</w:t>
      </w:r>
      <w:r w:rsidRPr="00754D97">
        <w:rPr>
          <w:color w:val="000000"/>
          <w:sz w:val="16"/>
          <w:szCs w:val="16"/>
        </w:rPr>
        <w:t>igraph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library(</w:t>
      </w:r>
      <w:r w:rsidRPr="00754D97">
        <w:rPr>
          <w:color w:val="000000"/>
          <w:sz w:val="16"/>
          <w:szCs w:val="16"/>
        </w:rPr>
        <w:t>ggraph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library(</w:t>
      </w:r>
      <w:r w:rsidRPr="00754D97">
        <w:rPr>
          <w:color w:val="000000"/>
          <w:sz w:val="16"/>
          <w:szCs w:val="16"/>
        </w:rPr>
        <w:t>ggplot2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library(</w:t>
      </w:r>
      <w:r w:rsidRPr="00754D97">
        <w:rPr>
          <w:color w:val="000000"/>
          <w:sz w:val="16"/>
          <w:szCs w:val="16"/>
        </w:rPr>
        <w:t>dplyr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0.1) Попередження про конфлікт R-пакета torch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lastRenderedPageBreak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33B3"/>
          <w:sz w:val="16"/>
          <w:szCs w:val="16"/>
        </w:rPr>
        <w:t xml:space="preserve">if 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 xml:space="preserve">"torch" </w:t>
      </w:r>
      <w:r w:rsidRPr="00754D97">
        <w:rPr>
          <w:color w:val="0033B3"/>
          <w:sz w:val="16"/>
          <w:szCs w:val="16"/>
        </w:rPr>
        <w:t xml:space="preserve">%in% </w:t>
      </w:r>
      <w:r w:rsidRPr="00754D97">
        <w:rPr>
          <w:color w:val="080808"/>
          <w:sz w:val="16"/>
          <w:szCs w:val="16"/>
        </w:rPr>
        <w:t>rownames(installed.packages())) {</w:t>
      </w:r>
      <w:r w:rsidRPr="00754D97">
        <w:rPr>
          <w:color w:val="080808"/>
          <w:sz w:val="16"/>
          <w:szCs w:val="16"/>
        </w:rPr>
        <w:br/>
        <w:t xml:space="preserve">  message(</w:t>
      </w:r>
      <w:r w:rsidRPr="00754D97">
        <w:rPr>
          <w:color w:val="067D17"/>
          <w:sz w:val="16"/>
          <w:szCs w:val="16"/>
        </w:rPr>
        <w:t>"УВАГА: у тебе встановлений R-пакет 'torch'. Він може конфліктувати з Python torch через libtorch dylib."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 xml:space="preserve">  message(</w:t>
      </w:r>
      <w:r w:rsidRPr="00754D97">
        <w:rPr>
          <w:color w:val="067D17"/>
          <w:sz w:val="16"/>
          <w:szCs w:val="16"/>
        </w:rPr>
        <w:t>"Не роби library(torch). Якщо робив — перезапусти R (Session -&gt; Restart R) і запусти цей скрипт знову."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}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Папка для результатів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out_dir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67D17"/>
          <w:sz w:val="16"/>
          <w:szCs w:val="16"/>
        </w:rPr>
        <w:t>"plots_gnn"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033B3"/>
          <w:sz w:val="16"/>
          <w:szCs w:val="16"/>
        </w:rPr>
        <w:t xml:space="preserve">if 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33B3"/>
          <w:sz w:val="16"/>
          <w:szCs w:val="16"/>
        </w:rPr>
        <w:t>!</w:t>
      </w:r>
      <w:r w:rsidRPr="00754D97">
        <w:rPr>
          <w:color w:val="080808"/>
          <w:sz w:val="16"/>
          <w:szCs w:val="16"/>
        </w:rPr>
        <w:t>dir.exists(</w:t>
      </w:r>
      <w:r w:rsidRPr="00754D97">
        <w:rPr>
          <w:color w:val="000000"/>
          <w:sz w:val="16"/>
          <w:szCs w:val="16"/>
        </w:rPr>
        <w:t>out_dir</w:t>
      </w:r>
      <w:r w:rsidRPr="00754D97">
        <w:rPr>
          <w:color w:val="080808"/>
          <w:sz w:val="16"/>
          <w:szCs w:val="16"/>
        </w:rPr>
        <w:t>)) dir.create(</w:t>
      </w:r>
      <w:r w:rsidRPr="00754D97">
        <w:rPr>
          <w:color w:val="000000"/>
          <w:sz w:val="16"/>
          <w:szCs w:val="16"/>
        </w:rPr>
        <w:t>out_dir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627A"/>
          <w:sz w:val="16"/>
          <w:szCs w:val="16"/>
        </w:rPr>
        <w:t xml:space="preserve">save_plot </w:t>
      </w:r>
      <w:r w:rsidRPr="00754D97">
        <w:rPr>
          <w:color w:val="0033B3"/>
          <w:sz w:val="16"/>
          <w:szCs w:val="16"/>
        </w:rPr>
        <w:t>&lt;- function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name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p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w</w:t>
      </w:r>
      <w:r w:rsidRPr="00754D97">
        <w:rPr>
          <w:color w:val="0033B3"/>
          <w:sz w:val="16"/>
          <w:szCs w:val="16"/>
        </w:rPr>
        <w:t>=</w:t>
      </w:r>
      <w:r w:rsidRPr="00754D97">
        <w:rPr>
          <w:i/>
          <w:iCs/>
          <w:color w:val="1750EB"/>
          <w:sz w:val="16"/>
          <w:szCs w:val="16"/>
        </w:rPr>
        <w:t>9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h</w:t>
      </w:r>
      <w:r w:rsidRPr="00754D97">
        <w:rPr>
          <w:color w:val="0033B3"/>
          <w:sz w:val="16"/>
          <w:szCs w:val="16"/>
        </w:rPr>
        <w:t>=</w:t>
      </w:r>
      <w:r w:rsidRPr="00754D97">
        <w:rPr>
          <w:i/>
          <w:iCs/>
          <w:color w:val="1750EB"/>
          <w:sz w:val="16"/>
          <w:szCs w:val="16"/>
        </w:rPr>
        <w:t>6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dpi</w:t>
      </w:r>
      <w:r w:rsidRPr="00754D97">
        <w:rPr>
          <w:color w:val="0033B3"/>
          <w:sz w:val="16"/>
          <w:szCs w:val="16"/>
        </w:rPr>
        <w:t>=</w:t>
      </w:r>
      <w:r w:rsidRPr="00754D97">
        <w:rPr>
          <w:i/>
          <w:iCs/>
          <w:color w:val="1750EB"/>
          <w:sz w:val="16"/>
          <w:szCs w:val="16"/>
        </w:rPr>
        <w:t>250</w:t>
      </w:r>
      <w:r w:rsidRPr="00754D97">
        <w:rPr>
          <w:color w:val="080808"/>
          <w:sz w:val="16"/>
          <w:szCs w:val="16"/>
        </w:rPr>
        <w:t>) {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i/>
          <w:iCs/>
          <w:color w:val="8C8C8C"/>
          <w:sz w:val="16"/>
          <w:szCs w:val="16"/>
        </w:rPr>
        <w:t># Зберігаємо PNG (високої якості, працює завжди)</w:t>
      </w:r>
      <w:r w:rsidRPr="00754D97">
        <w:rPr>
          <w:i/>
          <w:iCs/>
          <w:color w:val="8C8C8C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 xml:space="preserve">png_path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file.path(</w:t>
      </w:r>
      <w:r w:rsidRPr="00754D97">
        <w:rPr>
          <w:color w:val="000000"/>
          <w:sz w:val="16"/>
          <w:szCs w:val="16"/>
        </w:rPr>
        <w:t>out_dir</w:t>
      </w:r>
      <w:r w:rsidRPr="00754D97">
        <w:rPr>
          <w:color w:val="080808"/>
          <w:sz w:val="16"/>
          <w:szCs w:val="16"/>
        </w:rPr>
        <w:t>, paste0(</w:t>
      </w:r>
      <w:r w:rsidRPr="00754D97">
        <w:rPr>
          <w:color w:val="000000"/>
          <w:sz w:val="16"/>
          <w:szCs w:val="16"/>
        </w:rPr>
        <w:t>name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".png"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ggsave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png_path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p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width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00000"/>
          <w:sz w:val="16"/>
          <w:szCs w:val="16"/>
        </w:rPr>
        <w:t>w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height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00000"/>
          <w:sz w:val="16"/>
          <w:szCs w:val="16"/>
        </w:rPr>
        <w:t>h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dpi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00000"/>
          <w:sz w:val="16"/>
          <w:szCs w:val="16"/>
        </w:rPr>
        <w:t>dpi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bg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67D17"/>
          <w:sz w:val="16"/>
          <w:szCs w:val="16"/>
        </w:rPr>
        <w:t>"white"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 xml:space="preserve">  cat(</w:t>
      </w:r>
      <w:r w:rsidRPr="00754D97">
        <w:rPr>
          <w:color w:val="067D17"/>
          <w:sz w:val="16"/>
          <w:szCs w:val="16"/>
        </w:rPr>
        <w:t xml:space="preserve">"  </w:t>
      </w:r>
      <w:r w:rsidRPr="00754D97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754D97">
        <w:rPr>
          <w:color w:val="067D17"/>
          <w:sz w:val="16"/>
          <w:szCs w:val="16"/>
        </w:rPr>
        <w:t xml:space="preserve"> Збережено:"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name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".png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}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1) Conda env: створити якщо нема + активувати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env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67D17"/>
          <w:sz w:val="16"/>
          <w:szCs w:val="16"/>
        </w:rPr>
        <w:t>"r-gnn"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t>message(</w:t>
      </w:r>
      <w:r w:rsidRPr="00754D97">
        <w:rPr>
          <w:color w:val="067D17"/>
          <w:sz w:val="16"/>
          <w:szCs w:val="16"/>
        </w:rPr>
        <w:t>"conda_binary(): 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conda_binary</w:t>
      </w:r>
      <w:r w:rsidRPr="00754D97">
        <w:rPr>
          <w:color w:val="080808"/>
          <w:sz w:val="16"/>
          <w:szCs w:val="16"/>
        </w:rPr>
        <w:t>())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envs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conda_list</w:t>
      </w:r>
      <w:r w:rsidRPr="00754D97">
        <w:rPr>
          <w:color w:val="080808"/>
          <w:sz w:val="16"/>
          <w:szCs w:val="16"/>
        </w:rPr>
        <w:t>()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33B3"/>
          <w:sz w:val="16"/>
          <w:szCs w:val="16"/>
        </w:rPr>
        <w:t xml:space="preserve">if 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33B3"/>
          <w:sz w:val="16"/>
          <w:szCs w:val="16"/>
        </w:rPr>
        <w:t>!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env </w:t>
      </w:r>
      <w:r w:rsidRPr="00754D97">
        <w:rPr>
          <w:color w:val="0033B3"/>
          <w:sz w:val="16"/>
          <w:szCs w:val="16"/>
        </w:rPr>
        <w:t xml:space="preserve">%in% </w:t>
      </w:r>
      <w:r w:rsidRPr="00754D97">
        <w:rPr>
          <w:color w:val="000000"/>
          <w:sz w:val="16"/>
          <w:szCs w:val="16"/>
        </w:rPr>
        <w:t>envs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name</w:t>
      </w:r>
      <w:r w:rsidRPr="00754D97">
        <w:rPr>
          <w:color w:val="080808"/>
          <w:sz w:val="16"/>
          <w:szCs w:val="16"/>
        </w:rPr>
        <w:t>)) {</w:t>
      </w:r>
      <w:r w:rsidRPr="00754D97">
        <w:rPr>
          <w:color w:val="080808"/>
          <w:sz w:val="16"/>
          <w:szCs w:val="16"/>
        </w:rPr>
        <w:br/>
        <w:t xml:space="preserve">  message(</w:t>
      </w:r>
      <w:r w:rsidRPr="00754D97">
        <w:rPr>
          <w:color w:val="067D17"/>
          <w:sz w:val="16"/>
          <w:szCs w:val="16"/>
        </w:rPr>
        <w:t>"Створюю conda env '"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env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"' (python=3.10)..."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conda_create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envname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env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packages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67D17"/>
          <w:sz w:val="16"/>
          <w:szCs w:val="16"/>
        </w:rPr>
        <w:t>"python=3.10"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 xml:space="preserve">} </w:t>
      </w:r>
      <w:r w:rsidRPr="00754D97">
        <w:rPr>
          <w:color w:val="0033B3"/>
          <w:sz w:val="16"/>
          <w:szCs w:val="16"/>
        </w:rPr>
        <w:t xml:space="preserve">else </w:t>
      </w:r>
      <w:r w:rsidRPr="00754D97">
        <w:rPr>
          <w:color w:val="080808"/>
          <w:sz w:val="16"/>
          <w:szCs w:val="16"/>
        </w:rPr>
        <w:t>{</w:t>
      </w:r>
      <w:r w:rsidRPr="00754D97">
        <w:rPr>
          <w:color w:val="080808"/>
          <w:sz w:val="16"/>
          <w:szCs w:val="16"/>
        </w:rPr>
        <w:br/>
        <w:t xml:space="preserve">  message(</w:t>
      </w:r>
      <w:r w:rsidRPr="00754D97">
        <w:rPr>
          <w:color w:val="067D17"/>
          <w:sz w:val="16"/>
          <w:szCs w:val="16"/>
        </w:rPr>
        <w:t>"Conda env '"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env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"' вже існує — ок."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}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use_condaenv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env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required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871094"/>
          <w:sz w:val="16"/>
          <w:szCs w:val="16"/>
        </w:rPr>
        <w:t>TRUE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cfg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py_config</w:t>
      </w:r>
      <w:r w:rsidRPr="00754D97">
        <w:rPr>
          <w:color w:val="080808"/>
          <w:sz w:val="16"/>
          <w:szCs w:val="16"/>
        </w:rPr>
        <w:t>()</w:t>
      </w:r>
      <w:r w:rsidRPr="00754D97">
        <w:rPr>
          <w:color w:val="080808"/>
          <w:sz w:val="16"/>
          <w:szCs w:val="16"/>
        </w:rPr>
        <w:br/>
        <w:t>print(</w:t>
      </w:r>
      <w:r w:rsidRPr="00754D97">
        <w:rPr>
          <w:color w:val="000000"/>
          <w:sz w:val="16"/>
          <w:szCs w:val="16"/>
        </w:rPr>
        <w:t>cfg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2) КРИТИЧНО для macOS: ізоляція dylib-пошуку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conda_prefix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dirname(dirname(</w:t>
      </w:r>
      <w:r w:rsidRPr="00754D97">
        <w:rPr>
          <w:color w:val="000000"/>
          <w:sz w:val="16"/>
          <w:szCs w:val="16"/>
        </w:rPr>
        <w:t>cfg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python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conda_lib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file.path(</w:t>
      </w:r>
      <w:r w:rsidRPr="00754D97">
        <w:rPr>
          <w:color w:val="000000"/>
          <w:sz w:val="16"/>
          <w:szCs w:val="16"/>
        </w:rPr>
        <w:t>conda_prefix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"lib"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message(</w:t>
      </w:r>
      <w:r w:rsidRPr="00754D97">
        <w:rPr>
          <w:color w:val="067D17"/>
          <w:sz w:val="16"/>
          <w:szCs w:val="16"/>
        </w:rPr>
        <w:t>"Conda prefix: 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conda_prefix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message(</w:t>
      </w:r>
      <w:r w:rsidRPr="00754D97">
        <w:rPr>
          <w:color w:val="067D17"/>
          <w:sz w:val="16"/>
          <w:szCs w:val="16"/>
        </w:rPr>
        <w:t>"Conda lib:    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conda_lib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Sys.setenv(</w:t>
      </w:r>
      <w:r w:rsidRPr="00754D97">
        <w:rPr>
          <w:color w:val="000000"/>
          <w:sz w:val="16"/>
          <w:szCs w:val="16"/>
        </w:rPr>
        <w:t xml:space="preserve">DYLD_FALLBACK_LIBRARY_PATH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conda_lib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Sys.setenv(</w:t>
      </w:r>
      <w:r w:rsidRPr="00754D97">
        <w:rPr>
          <w:color w:val="000000"/>
          <w:sz w:val="16"/>
          <w:szCs w:val="16"/>
        </w:rPr>
        <w:t xml:space="preserve">DYLD_LIBRARY_PATH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67D17"/>
          <w:sz w:val="16"/>
          <w:szCs w:val="16"/>
        </w:rPr>
        <w:t>""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2.5) Встановлюємо PyTorch 2.4.0 (має кращу підтримку PyG)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t>message(</w:t>
      </w:r>
      <w:r w:rsidRPr="00754D97">
        <w:rPr>
          <w:color w:val="067D17"/>
          <w:sz w:val="16"/>
          <w:szCs w:val="16"/>
        </w:rPr>
        <w:t>"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=== КРОК 1: Встановлення PyTorch 2.4.0 ==="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system2(</w:t>
      </w:r>
      <w:r w:rsidRPr="00754D97">
        <w:rPr>
          <w:color w:val="000000"/>
          <w:sz w:val="16"/>
          <w:szCs w:val="16"/>
        </w:rPr>
        <w:t>cfg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python</w:t>
      </w:r>
      <w:r w:rsidRPr="00754D97">
        <w:rPr>
          <w:color w:val="080808"/>
          <w:sz w:val="16"/>
          <w:szCs w:val="16"/>
        </w:rPr>
        <w:t>, c(</w:t>
      </w:r>
      <w:r w:rsidRPr="00754D97">
        <w:rPr>
          <w:color w:val="067D17"/>
          <w:sz w:val="16"/>
          <w:szCs w:val="16"/>
        </w:rPr>
        <w:t>"-m"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"pip"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"install"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80808"/>
          <w:sz w:val="16"/>
          <w:szCs w:val="16"/>
        </w:rPr>
        <w:br/>
        <w:t xml:space="preserve">                      </w:t>
      </w:r>
      <w:r w:rsidRPr="00754D97">
        <w:rPr>
          <w:color w:val="067D17"/>
          <w:sz w:val="16"/>
          <w:szCs w:val="16"/>
        </w:rPr>
        <w:t>"torch==2.4.0"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"torchvision"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"torchaudio"</w:t>
      </w:r>
      <w:r w:rsidRPr="00754D97">
        <w:rPr>
          <w:color w:val="080808"/>
          <w:sz w:val="16"/>
          <w:szCs w:val="16"/>
        </w:rPr>
        <w:t>),</w:t>
      </w:r>
      <w:r w:rsidRPr="00754D97">
        <w:rPr>
          <w:color w:val="080808"/>
          <w:sz w:val="16"/>
          <w:szCs w:val="16"/>
        </w:rPr>
        <w:br/>
        <w:t xml:space="preserve">        </w:t>
      </w:r>
      <w:r w:rsidRPr="00754D97">
        <w:rPr>
          <w:color w:val="000000"/>
          <w:sz w:val="16"/>
          <w:szCs w:val="16"/>
        </w:rPr>
        <w:t xml:space="preserve">stdout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871094"/>
          <w:sz w:val="16"/>
          <w:szCs w:val="16"/>
        </w:rPr>
        <w:t>TRUE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stderr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871094"/>
          <w:sz w:val="16"/>
          <w:szCs w:val="16"/>
        </w:rPr>
        <w:t>TRUE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message(</w:t>
      </w:r>
      <w:r w:rsidRPr="00754D97">
        <w:rPr>
          <w:color w:val="067D17"/>
          <w:sz w:val="16"/>
          <w:szCs w:val="16"/>
        </w:rPr>
        <w:t>"PyTorch 2.4.0 встановлено!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3) Python-установка: numpy/networkx/pyg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t>message(</w:t>
      </w:r>
      <w:r w:rsidRPr="00754D97">
        <w:rPr>
          <w:color w:val="067D17"/>
          <w:sz w:val="16"/>
          <w:szCs w:val="16"/>
        </w:rPr>
        <w:t>"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=== КРОК 2: Встановлення PyG та залежностей ==="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py_run_string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67D17"/>
          <w:sz w:val="16"/>
          <w:szCs w:val="16"/>
        </w:rPr>
        <w:br/>
        <w:t>import sys, subprocess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def pip_install(*args):</w:t>
      </w:r>
      <w:r w:rsidRPr="00754D97">
        <w:rPr>
          <w:color w:val="067D17"/>
          <w:sz w:val="16"/>
          <w:szCs w:val="16"/>
        </w:rPr>
        <w:br/>
        <w:t xml:space="preserve">    subprocess.check_call([sys.executable,'-m','pip','install',*args])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# База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lastRenderedPageBreak/>
        <w:t>try:</w:t>
      </w:r>
      <w:r w:rsidRPr="00754D97">
        <w:rPr>
          <w:color w:val="067D17"/>
          <w:sz w:val="16"/>
          <w:szCs w:val="16"/>
        </w:rPr>
        <w:br/>
        <w:t xml:space="preserve">    import numpy</w:t>
      </w:r>
      <w:r w:rsidRPr="00754D97">
        <w:rPr>
          <w:color w:val="067D17"/>
          <w:sz w:val="16"/>
          <w:szCs w:val="16"/>
        </w:rPr>
        <w:br/>
        <w:t xml:space="preserve">    print('[OK] numpy')</w:t>
      </w:r>
      <w:r w:rsidRPr="00754D97">
        <w:rPr>
          <w:color w:val="067D17"/>
          <w:sz w:val="16"/>
          <w:szCs w:val="16"/>
        </w:rPr>
        <w:br/>
        <w:t>except:</w:t>
      </w:r>
      <w:r w:rsidRPr="00754D97">
        <w:rPr>
          <w:color w:val="067D17"/>
          <w:sz w:val="16"/>
          <w:szCs w:val="16"/>
        </w:rPr>
        <w:br/>
        <w:t xml:space="preserve">    pip_install('numpy')</w:t>
      </w:r>
      <w:r w:rsidRPr="00754D97">
        <w:rPr>
          <w:color w:val="067D17"/>
          <w:sz w:val="16"/>
          <w:szCs w:val="16"/>
        </w:rPr>
        <w:br/>
        <w:t xml:space="preserve">    print('[OK] numpy installed')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try:</w:t>
      </w:r>
      <w:r w:rsidRPr="00754D97">
        <w:rPr>
          <w:color w:val="067D17"/>
          <w:sz w:val="16"/>
          <w:szCs w:val="16"/>
        </w:rPr>
        <w:br/>
        <w:t xml:space="preserve">    import networkx</w:t>
      </w:r>
      <w:r w:rsidRPr="00754D97">
        <w:rPr>
          <w:color w:val="067D17"/>
          <w:sz w:val="16"/>
          <w:szCs w:val="16"/>
        </w:rPr>
        <w:br/>
        <w:t xml:space="preserve">    print('[OK] networkx')</w:t>
      </w:r>
      <w:r w:rsidRPr="00754D97">
        <w:rPr>
          <w:color w:val="067D17"/>
          <w:sz w:val="16"/>
          <w:szCs w:val="16"/>
        </w:rPr>
        <w:br/>
        <w:t>except:</w:t>
      </w:r>
      <w:r w:rsidRPr="00754D97">
        <w:rPr>
          <w:color w:val="067D17"/>
          <w:sz w:val="16"/>
          <w:szCs w:val="16"/>
        </w:rPr>
        <w:br/>
        <w:t xml:space="preserve">    pip_install('networkx')</w:t>
      </w:r>
      <w:r w:rsidRPr="00754D97">
        <w:rPr>
          <w:color w:val="067D17"/>
          <w:sz w:val="16"/>
          <w:szCs w:val="16"/>
        </w:rPr>
        <w:br/>
        <w:t xml:space="preserve">    print('[OK] networkx installed')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# Перевіряємо torch</w:t>
      </w:r>
      <w:r w:rsidRPr="00754D97">
        <w:rPr>
          <w:color w:val="067D17"/>
          <w:sz w:val="16"/>
          <w:szCs w:val="16"/>
        </w:rPr>
        <w:br/>
        <w:t>import torch</w:t>
      </w:r>
      <w:r w:rsidRPr="00754D97">
        <w:rPr>
          <w:color w:val="067D17"/>
          <w:sz w:val="16"/>
          <w:szCs w:val="16"/>
        </w:rPr>
        <w:br/>
        <w:t>print(f'[OK] torch версія: {torch.__version__}')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# PyG: З версії 2.3+ можна використовувати БЕЗ torch-scatter/sparse!</w:t>
      </w:r>
      <w:r w:rsidRPr="00754D97">
        <w:rPr>
          <w:color w:val="067D17"/>
          <w:sz w:val="16"/>
          <w:szCs w:val="16"/>
        </w:rPr>
        <w:br/>
        <w:t># Ці пакети потрібні лише для специфічних операцій</w:t>
      </w:r>
      <w:r w:rsidRPr="00754D97">
        <w:rPr>
          <w:color w:val="067D17"/>
          <w:sz w:val="16"/>
          <w:szCs w:val="16"/>
        </w:rPr>
        <w:br/>
        <w:t>try:</w:t>
      </w:r>
      <w:r w:rsidRPr="00754D97">
        <w:rPr>
          <w:color w:val="067D17"/>
          <w:sz w:val="16"/>
          <w:szCs w:val="16"/>
        </w:rPr>
        <w:br/>
        <w:t xml:space="preserve">    import torch_geometric</w:t>
      </w:r>
      <w:r w:rsidRPr="00754D97">
        <w:rPr>
          <w:color w:val="067D17"/>
          <w:sz w:val="16"/>
          <w:szCs w:val="16"/>
        </w:rPr>
        <w:br/>
        <w:t xml:space="preserve">    print(f'[OK] torch_geometric: {torch_geometric.__version__}')</w:t>
      </w:r>
      <w:r w:rsidRPr="00754D97">
        <w:rPr>
          <w:color w:val="067D17"/>
          <w:sz w:val="16"/>
          <w:szCs w:val="16"/>
        </w:rPr>
        <w:br/>
        <w:t>except:</w:t>
      </w:r>
      <w:r w:rsidRPr="00754D97">
        <w:rPr>
          <w:color w:val="067D17"/>
          <w:sz w:val="16"/>
          <w:szCs w:val="16"/>
        </w:rPr>
        <w:br/>
        <w:t xml:space="preserve">    print('[INSTALL] torch_geometric (базова версія без додаткових залежностей)...')</w:t>
      </w:r>
      <w:r w:rsidRPr="00754D97">
        <w:rPr>
          <w:color w:val="067D17"/>
          <w:sz w:val="16"/>
          <w:szCs w:val="16"/>
        </w:rPr>
        <w:br/>
        <w:t xml:space="preserve">    pip_install('torch-geometric')</w:t>
      </w:r>
      <w:r w:rsidRPr="00754D97">
        <w:rPr>
          <w:color w:val="067D17"/>
          <w:sz w:val="16"/>
          <w:szCs w:val="16"/>
        </w:rPr>
        <w:br/>
        <w:t xml:space="preserve">    import torch_geometric</w:t>
      </w:r>
      <w:r w:rsidRPr="00754D97">
        <w:rPr>
          <w:color w:val="067D17"/>
          <w:sz w:val="16"/>
          <w:szCs w:val="16"/>
        </w:rPr>
        <w:br/>
        <w:t xml:space="preserve">    print(f'[OK] torch_geometric: {torch_geometric.__version__}')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print('[INFO] PyG встановлено в базовій конфігурації (достатньо для GCN/GAT)')</w:t>
      </w:r>
      <w:r w:rsidRPr="00754D97">
        <w:rPr>
          <w:color w:val="067D17"/>
          <w:sz w:val="16"/>
          <w:szCs w:val="16"/>
        </w:rPr>
        <w:br/>
        <w:t>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message(</w:t>
      </w:r>
      <w:r w:rsidRPr="00754D97">
        <w:rPr>
          <w:color w:val="067D17"/>
          <w:sz w:val="16"/>
          <w:szCs w:val="16"/>
        </w:rPr>
        <w:t>"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=== КРОК 3: Підготовка даних та навчання ===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4) Karate Club -&gt; PyG Data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py_run_string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67D17"/>
          <w:sz w:val="16"/>
          <w:szCs w:val="16"/>
        </w:rPr>
        <w:br/>
        <w:t>import networkx as nx</w:t>
      </w:r>
      <w:r w:rsidRPr="00754D97">
        <w:rPr>
          <w:color w:val="067D17"/>
          <w:sz w:val="16"/>
          <w:szCs w:val="16"/>
        </w:rPr>
        <w:br/>
        <w:t>import numpy as np</w:t>
      </w:r>
      <w:r w:rsidRPr="00754D97">
        <w:rPr>
          <w:color w:val="067D17"/>
          <w:sz w:val="16"/>
          <w:szCs w:val="16"/>
        </w:rPr>
        <w:br/>
        <w:t>import torch</w:t>
      </w:r>
      <w:r w:rsidRPr="00754D97">
        <w:rPr>
          <w:color w:val="067D17"/>
          <w:sz w:val="16"/>
          <w:szCs w:val="16"/>
        </w:rPr>
        <w:br/>
        <w:t>from torch_geometric.data import Data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G = nx.karate_club_graph()</w:t>
      </w:r>
      <w:r w:rsidRPr="00754D97">
        <w:rPr>
          <w:color w:val="067D17"/>
          <w:sz w:val="16"/>
          <w:szCs w:val="16"/>
        </w:rPr>
        <w:br/>
        <w:t>n = G.number_of_nodes()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deg = np.array([d for _, d in G.degree()], dtype=np.float32).reshape(-1,1)</w:t>
      </w:r>
      <w:r w:rsidRPr="00754D97">
        <w:rPr>
          <w:color w:val="067D17"/>
          <w:sz w:val="16"/>
          <w:szCs w:val="16"/>
        </w:rPr>
        <w:br/>
        <w:t>clu = np.array([nx.clustering(G, i) for i in range(n)], dtype=np.float32).reshape(-1,1)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x = np.hstack([deg, clu])</w:t>
      </w:r>
      <w:r w:rsidRPr="00754D97">
        <w:rPr>
          <w:color w:val="067D17"/>
          <w:sz w:val="16"/>
          <w:szCs w:val="16"/>
        </w:rPr>
        <w:br/>
        <w:t>x = (x - x.mean(0)) / (x.std(0) + 1e-6)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y = np.array([0 if G.nodes[i]['club']=='Mr. Hi' else 1 for i in range(n)], dtype=np.int64)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edges = np.array(list(G.edges()), dtype=np.int64)</w:t>
      </w:r>
      <w:r w:rsidRPr="00754D97">
        <w:rPr>
          <w:color w:val="067D17"/>
          <w:sz w:val="16"/>
          <w:szCs w:val="16"/>
        </w:rPr>
        <w:br/>
        <w:t>edge_index = edges.T</w:t>
      </w:r>
      <w:r w:rsidRPr="00754D97">
        <w:rPr>
          <w:color w:val="067D17"/>
          <w:sz w:val="16"/>
          <w:szCs w:val="16"/>
        </w:rPr>
        <w:br/>
        <w:t>rev = edge_index[[1,0], :]</w:t>
      </w:r>
      <w:r w:rsidRPr="00754D97">
        <w:rPr>
          <w:color w:val="067D17"/>
          <w:sz w:val="16"/>
          <w:szCs w:val="16"/>
        </w:rPr>
        <w:br/>
        <w:t>edge_index = np.concatenate([edge_index, rev], axis=1)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data = Data(</w:t>
      </w:r>
      <w:r w:rsidRPr="00754D97">
        <w:rPr>
          <w:color w:val="067D17"/>
          <w:sz w:val="16"/>
          <w:szCs w:val="16"/>
        </w:rPr>
        <w:br/>
        <w:t xml:space="preserve">    x=torch.tensor(x, dtype=torch.float32),</w:t>
      </w:r>
      <w:r w:rsidRPr="00754D97">
        <w:rPr>
          <w:color w:val="067D17"/>
          <w:sz w:val="16"/>
          <w:szCs w:val="16"/>
        </w:rPr>
        <w:br/>
        <w:t xml:space="preserve">    edge_index=torch.tensor(edge_index, dtype=torch.long),</w:t>
      </w:r>
      <w:r w:rsidRPr="00754D97">
        <w:rPr>
          <w:color w:val="067D17"/>
          <w:sz w:val="16"/>
          <w:szCs w:val="16"/>
        </w:rPr>
        <w:br/>
        <w:t xml:space="preserve">    y=torch.tensor(y, dtype=torch.long)</w:t>
      </w:r>
      <w:r w:rsidRPr="00754D97">
        <w:rPr>
          <w:color w:val="067D17"/>
          <w:sz w:val="16"/>
          <w:szCs w:val="16"/>
        </w:rPr>
        <w:br/>
        <w:t>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perm = torch.randperm(n)</w:t>
      </w:r>
      <w:r w:rsidRPr="00754D97">
        <w:rPr>
          <w:color w:val="067D17"/>
          <w:sz w:val="16"/>
          <w:szCs w:val="16"/>
        </w:rPr>
        <w:br/>
        <w:t>n_train = int(0.6*n); n_val = int(0.2*n)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train_idx = perm[:n_train]</w:t>
      </w:r>
      <w:r w:rsidRPr="00754D97">
        <w:rPr>
          <w:color w:val="067D17"/>
          <w:sz w:val="16"/>
          <w:szCs w:val="16"/>
        </w:rPr>
        <w:br/>
        <w:t>val_idx   = perm[n_train:n_train+n_val]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lastRenderedPageBreak/>
        <w:t>test_idx  = perm[n_train+n_val:]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data.train_mask = torch.zeros(n, dtype=torch.bool); data.train_mask[train_idx] = True</w:t>
      </w:r>
      <w:r w:rsidRPr="00754D97">
        <w:rPr>
          <w:color w:val="067D17"/>
          <w:sz w:val="16"/>
          <w:szCs w:val="16"/>
        </w:rPr>
        <w:br/>
        <w:t>data.val_mask   = torch.zeros(n, dtype=torch.bool); data.val_mask[val_idx]     = True</w:t>
      </w:r>
      <w:r w:rsidRPr="00754D97">
        <w:rPr>
          <w:color w:val="067D17"/>
          <w:sz w:val="16"/>
          <w:szCs w:val="16"/>
        </w:rPr>
        <w:br/>
        <w:t>data.test_mask  = torch.zeros(n, dtype=torch.bool); data.test_mask[test_idx]   = True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print('[INFO] data:', data)</w:t>
      </w:r>
      <w:r w:rsidRPr="00754D97">
        <w:rPr>
          <w:color w:val="067D17"/>
          <w:sz w:val="16"/>
          <w:szCs w:val="16"/>
        </w:rPr>
        <w:br/>
        <w:t>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message(</w:t>
      </w:r>
      <w:r w:rsidRPr="00754D97">
        <w:rPr>
          <w:color w:val="067D17"/>
          <w:sz w:val="16"/>
          <w:szCs w:val="16"/>
        </w:rPr>
        <w:t>"Shapes: "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80808"/>
          <w:sz w:val="16"/>
          <w:szCs w:val="16"/>
        </w:rPr>
        <w:br/>
        <w:t xml:space="preserve">        paste(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"tuple(data.x.shape)"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>collapse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67D17"/>
          <w:sz w:val="16"/>
          <w:szCs w:val="16"/>
        </w:rPr>
        <w:t>" "</w:t>
      </w:r>
      <w:r w:rsidRPr="00754D97">
        <w:rPr>
          <w:color w:val="080808"/>
          <w:sz w:val="16"/>
          <w:szCs w:val="16"/>
        </w:rPr>
        <w:t>),</w:t>
      </w:r>
      <w:r w:rsidRPr="00754D97">
        <w:rPr>
          <w:color w:val="080808"/>
          <w:sz w:val="16"/>
          <w:szCs w:val="16"/>
        </w:rPr>
        <w:br/>
        <w:t xml:space="preserve">        </w:t>
      </w:r>
      <w:r w:rsidRPr="00754D97">
        <w:rPr>
          <w:color w:val="067D17"/>
          <w:sz w:val="16"/>
          <w:szCs w:val="16"/>
        </w:rPr>
        <w:t>" | "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80808"/>
          <w:sz w:val="16"/>
          <w:szCs w:val="16"/>
        </w:rPr>
        <w:br/>
        <w:t xml:space="preserve">        paste(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"tuple(data.edge_index.shape)"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>collapse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67D17"/>
          <w:sz w:val="16"/>
          <w:szCs w:val="16"/>
        </w:rPr>
        <w:t>" "</w:t>
      </w:r>
      <w:r w:rsidRPr="00754D97">
        <w:rPr>
          <w:color w:val="080808"/>
          <w:sz w:val="16"/>
          <w:szCs w:val="16"/>
        </w:rPr>
        <w:t>),</w:t>
      </w:r>
      <w:r w:rsidRPr="00754D97">
        <w:rPr>
          <w:color w:val="080808"/>
          <w:sz w:val="16"/>
          <w:szCs w:val="16"/>
        </w:rPr>
        <w:br/>
        <w:t xml:space="preserve">        </w:t>
      </w:r>
      <w:r w:rsidRPr="00754D97">
        <w:rPr>
          <w:color w:val="067D17"/>
          <w:sz w:val="16"/>
          <w:szCs w:val="16"/>
        </w:rPr>
        <w:t>" | "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80808"/>
          <w:sz w:val="16"/>
          <w:szCs w:val="16"/>
        </w:rPr>
        <w:br/>
        <w:t xml:space="preserve">        paste(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"tuple(data.y.shape)"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>collapse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67D17"/>
          <w:sz w:val="16"/>
          <w:szCs w:val="16"/>
        </w:rPr>
        <w:t>" "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5) GCN: тренування + ембеддинги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py_run_string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67D17"/>
          <w:sz w:val="16"/>
          <w:szCs w:val="16"/>
        </w:rPr>
        <w:br/>
        <w:t>import torch</w:t>
      </w:r>
      <w:r w:rsidRPr="00754D97">
        <w:rPr>
          <w:color w:val="067D17"/>
          <w:sz w:val="16"/>
          <w:szCs w:val="16"/>
        </w:rPr>
        <w:br/>
        <w:t>import torch.nn.functional as F</w:t>
      </w:r>
      <w:r w:rsidRPr="00754D97">
        <w:rPr>
          <w:color w:val="067D17"/>
          <w:sz w:val="16"/>
          <w:szCs w:val="16"/>
        </w:rPr>
        <w:br/>
        <w:t>from torch import nn</w:t>
      </w:r>
      <w:r w:rsidRPr="00754D97">
        <w:rPr>
          <w:color w:val="067D17"/>
          <w:sz w:val="16"/>
          <w:szCs w:val="16"/>
        </w:rPr>
        <w:br/>
        <w:t>from torch_geometric.nn import GCNConv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class GCN(nn.Module):</w:t>
      </w:r>
      <w:r w:rsidRPr="00754D97">
        <w:rPr>
          <w:color w:val="067D17"/>
          <w:sz w:val="16"/>
          <w:szCs w:val="16"/>
        </w:rPr>
        <w:br/>
        <w:t xml:space="preserve">    def __init__(self, in_dim, hidden, out_dim, dropout=0.3):</w:t>
      </w:r>
      <w:r w:rsidRPr="00754D97">
        <w:rPr>
          <w:color w:val="067D17"/>
          <w:sz w:val="16"/>
          <w:szCs w:val="16"/>
        </w:rPr>
        <w:br/>
        <w:t xml:space="preserve">        super().__init__()</w:t>
      </w:r>
      <w:r w:rsidRPr="00754D97">
        <w:rPr>
          <w:color w:val="067D17"/>
          <w:sz w:val="16"/>
          <w:szCs w:val="16"/>
        </w:rPr>
        <w:br/>
        <w:t xml:space="preserve">        self.conv1 = GCNConv(in_dim, hidden)</w:t>
      </w:r>
      <w:r w:rsidRPr="00754D97">
        <w:rPr>
          <w:color w:val="067D17"/>
          <w:sz w:val="16"/>
          <w:szCs w:val="16"/>
        </w:rPr>
        <w:br/>
        <w:t xml:space="preserve">        self.conv2 = GCNConv(hidden, out_dim)</w:t>
      </w:r>
      <w:r w:rsidRPr="00754D97">
        <w:rPr>
          <w:color w:val="067D17"/>
          <w:sz w:val="16"/>
          <w:szCs w:val="16"/>
        </w:rPr>
        <w:br/>
        <w:t xml:space="preserve">        self.dropout = dropout</w:t>
      </w:r>
      <w:r w:rsidRPr="00754D97">
        <w:rPr>
          <w:color w:val="067D17"/>
          <w:sz w:val="16"/>
          <w:szCs w:val="16"/>
        </w:rPr>
        <w:br/>
        <w:t xml:space="preserve">    def forward(self, x, edge_index):</w:t>
      </w:r>
      <w:r w:rsidRPr="00754D97">
        <w:rPr>
          <w:color w:val="067D17"/>
          <w:sz w:val="16"/>
          <w:szCs w:val="16"/>
        </w:rPr>
        <w:br/>
        <w:t xml:space="preserve">        h = self.conv1(x, edge_index)</w:t>
      </w:r>
      <w:r w:rsidRPr="00754D97">
        <w:rPr>
          <w:color w:val="067D17"/>
          <w:sz w:val="16"/>
          <w:szCs w:val="16"/>
        </w:rPr>
        <w:br/>
        <w:t xml:space="preserve">        h = F.relu(h)</w:t>
      </w:r>
      <w:r w:rsidRPr="00754D97">
        <w:rPr>
          <w:color w:val="067D17"/>
          <w:sz w:val="16"/>
          <w:szCs w:val="16"/>
        </w:rPr>
        <w:br/>
        <w:t xml:space="preserve">        h = F.dropout(h, p=self.dropout, training=self.training)</w:t>
      </w:r>
      <w:r w:rsidRPr="00754D97">
        <w:rPr>
          <w:color w:val="067D17"/>
          <w:sz w:val="16"/>
          <w:szCs w:val="16"/>
        </w:rPr>
        <w:br/>
        <w:t xml:space="preserve">        out = self.conv2(h, edge_index)</w:t>
      </w:r>
      <w:r w:rsidRPr="00754D97">
        <w:rPr>
          <w:color w:val="067D17"/>
          <w:sz w:val="16"/>
          <w:szCs w:val="16"/>
        </w:rPr>
        <w:br/>
        <w:t xml:space="preserve">        return out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model_gcn = GCN(in_dim=data.x.size(1), hidden=16,</w:t>
      </w:r>
      <w:r w:rsidRPr="00754D97">
        <w:rPr>
          <w:color w:val="067D17"/>
          <w:sz w:val="16"/>
          <w:szCs w:val="16"/>
        </w:rPr>
        <w:br/>
        <w:t xml:space="preserve">                out_dim=int(data.y.max().item()+1), dropout=0.3)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opt = torch.optim.Adam(model_gcn.parameters(), lr=0.01, weight_decay=5e-4)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def acc_on(mask):</w:t>
      </w:r>
      <w:r w:rsidRPr="00754D97">
        <w:rPr>
          <w:color w:val="067D17"/>
          <w:sz w:val="16"/>
          <w:szCs w:val="16"/>
        </w:rPr>
        <w:br/>
        <w:t xml:space="preserve">    model_gcn.eval()</w:t>
      </w:r>
      <w:r w:rsidRPr="00754D97">
        <w:rPr>
          <w:color w:val="067D17"/>
          <w:sz w:val="16"/>
          <w:szCs w:val="16"/>
        </w:rPr>
        <w:br/>
        <w:t xml:space="preserve">    with torch.no_grad():</w:t>
      </w:r>
      <w:r w:rsidRPr="00754D97">
        <w:rPr>
          <w:color w:val="067D17"/>
          <w:sz w:val="16"/>
          <w:szCs w:val="16"/>
        </w:rPr>
        <w:br/>
        <w:t xml:space="preserve">        logits = model_gcn(data.x, data.edge_index)</w:t>
      </w:r>
      <w:r w:rsidRPr="00754D97">
        <w:rPr>
          <w:color w:val="067D17"/>
          <w:sz w:val="16"/>
          <w:szCs w:val="16"/>
        </w:rPr>
        <w:br/>
        <w:t xml:space="preserve">        pred = logits.argmax(-1)</w:t>
      </w:r>
      <w:r w:rsidRPr="00754D97">
        <w:rPr>
          <w:color w:val="067D17"/>
          <w:sz w:val="16"/>
          <w:szCs w:val="16"/>
        </w:rPr>
        <w:br/>
        <w:t xml:space="preserve">        return (pred[mask] == data.y[mask]).float().mean().item()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best_val = -1.0</w:t>
      </w:r>
      <w:r w:rsidRPr="00754D97">
        <w:rPr>
          <w:color w:val="067D17"/>
          <w:sz w:val="16"/>
          <w:szCs w:val="16"/>
        </w:rPr>
        <w:br/>
        <w:t>best_state = None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for epoch in range(1, 401):</w:t>
      </w:r>
      <w:r w:rsidRPr="00754D97">
        <w:rPr>
          <w:color w:val="067D17"/>
          <w:sz w:val="16"/>
          <w:szCs w:val="16"/>
        </w:rPr>
        <w:br/>
        <w:t xml:space="preserve">    model_gcn.train()</w:t>
      </w:r>
      <w:r w:rsidRPr="00754D97">
        <w:rPr>
          <w:color w:val="067D17"/>
          <w:sz w:val="16"/>
          <w:szCs w:val="16"/>
        </w:rPr>
        <w:br/>
        <w:t xml:space="preserve">    logits = model_gcn(data.x, data.edge_index)</w:t>
      </w:r>
      <w:r w:rsidRPr="00754D97">
        <w:rPr>
          <w:color w:val="067D17"/>
          <w:sz w:val="16"/>
          <w:szCs w:val="16"/>
        </w:rPr>
        <w:br/>
        <w:t xml:space="preserve">    loss = F.cross_entropy(logits[data.train_mask], data.y[data.train_mask])</w:t>
      </w:r>
      <w:r w:rsidRPr="00754D97">
        <w:rPr>
          <w:color w:val="067D17"/>
          <w:sz w:val="16"/>
          <w:szCs w:val="16"/>
        </w:rPr>
        <w:br/>
        <w:t xml:space="preserve">    opt.zero_grad(); loss.backward(); opt.step()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 xml:space="preserve">    val_acc = acc_on(data.val_mask)</w:t>
      </w:r>
      <w:r w:rsidRPr="00754D97">
        <w:rPr>
          <w:color w:val="067D17"/>
          <w:sz w:val="16"/>
          <w:szCs w:val="16"/>
        </w:rPr>
        <w:br/>
        <w:t xml:space="preserve">    if val_acc &gt; best_val:</w:t>
      </w:r>
      <w:r w:rsidRPr="00754D97">
        <w:rPr>
          <w:color w:val="067D17"/>
          <w:sz w:val="16"/>
          <w:szCs w:val="16"/>
        </w:rPr>
        <w:br/>
        <w:t xml:space="preserve">        best_val = val_acc</w:t>
      </w:r>
      <w:r w:rsidRPr="00754D97">
        <w:rPr>
          <w:color w:val="067D17"/>
          <w:sz w:val="16"/>
          <w:szCs w:val="16"/>
        </w:rPr>
        <w:br/>
        <w:t xml:space="preserve">        best_state = {k: v.cpu().clone() for k, v in model_gcn.state_dict().items()}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 xml:space="preserve">    if epoch % 50 == 0:</w:t>
      </w:r>
      <w:r w:rsidRPr="00754D97">
        <w:rPr>
          <w:color w:val="067D17"/>
          <w:sz w:val="16"/>
          <w:szCs w:val="16"/>
        </w:rPr>
        <w:br/>
        <w:t xml:space="preserve">        print(f'[GCN] epoch {epoch:3d} | train acc {acc_on(data.train_mask):.2f} | val acc {val_acc:.2f}')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if best_state is not None:</w:t>
      </w:r>
      <w:r w:rsidRPr="00754D97">
        <w:rPr>
          <w:color w:val="067D17"/>
          <w:sz w:val="16"/>
          <w:szCs w:val="16"/>
        </w:rPr>
        <w:br/>
        <w:t xml:space="preserve">    model_gcn.load_state_dict(best_state)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lastRenderedPageBreak/>
        <w:t>test_acc = acc_on(data.test_mask)</w:t>
      </w:r>
      <w:r w:rsidRPr="00754D97">
        <w:rPr>
          <w:color w:val="067D17"/>
          <w:sz w:val="16"/>
          <w:szCs w:val="16"/>
        </w:rPr>
        <w:br/>
        <w:t>print('[GCN] test acc:', round(test_acc, 3))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model_gcn.eval()</w:t>
      </w:r>
      <w:r w:rsidRPr="00754D97">
        <w:rPr>
          <w:color w:val="067D17"/>
          <w:sz w:val="16"/>
          <w:szCs w:val="16"/>
        </w:rPr>
        <w:br/>
        <w:t>with torch.no_grad():</w:t>
      </w:r>
      <w:r w:rsidRPr="00754D97">
        <w:rPr>
          <w:color w:val="067D17"/>
          <w:sz w:val="16"/>
          <w:szCs w:val="16"/>
        </w:rPr>
        <w:br/>
        <w:t xml:space="preserve">    logits = model_gcn(data.x, data.edge_index)</w:t>
      </w:r>
      <w:r w:rsidRPr="00754D97">
        <w:rPr>
          <w:color w:val="067D17"/>
          <w:sz w:val="16"/>
          <w:szCs w:val="16"/>
        </w:rPr>
        <w:br/>
        <w:t xml:space="preserve">    pred_gcn = logits.argmax(-1).cpu().numpy()</w:t>
      </w:r>
      <w:r w:rsidRPr="00754D97">
        <w:rPr>
          <w:color w:val="067D17"/>
          <w:sz w:val="16"/>
          <w:szCs w:val="16"/>
        </w:rPr>
        <w:br/>
        <w:t xml:space="preserve">    y_all = data.y.cpu().numpy()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 xml:space="preserve">    h1 = model_gcn.conv1(data.x, data.edge_index)</w:t>
      </w:r>
      <w:r w:rsidRPr="00754D97">
        <w:rPr>
          <w:color w:val="067D17"/>
          <w:sz w:val="16"/>
          <w:szCs w:val="16"/>
        </w:rPr>
        <w:br/>
        <w:t xml:space="preserve">    h1 = F.relu(h1).cpu().numpy()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h1_gcn = h1</w:t>
      </w:r>
      <w:r w:rsidRPr="00754D97">
        <w:rPr>
          <w:color w:val="067D17"/>
          <w:sz w:val="16"/>
          <w:szCs w:val="16"/>
        </w:rPr>
        <w:br/>
        <w:t>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6) GAT: тренування + увага (індивідуальне №9)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py_run_string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67D17"/>
          <w:sz w:val="16"/>
          <w:szCs w:val="16"/>
        </w:rPr>
        <w:br/>
        <w:t>import torch</w:t>
      </w:r>
      <w:r w:rsidRPr="00754D97">
        <w:rPr>
          <w:color w:val="067D17"/>
          <w:sz w:val="16"/>
          <w:szCs w:val="16"/>
        </w:rPr>
        <w:br/>
        <w:t>import torch.nn.functional as F</w:t>
      </w:r>
      <w:r w:rsidRPr="00754D97">
        <w:rPr>
          <w:color w:val="067D17"/>
          <w:sz w:val="16"/>
          <w:szCs w:val="16"/>
        </w:rPr>
        <w:br/>
        <w:t>from torch import nn</w:t>
      </w:r>
      <w:r w:rsidRPr="00754D97">
        <w:rPr>
          <w:color w:val="067D17"/>
          <w:sz w:val="16"/>
          <w:szCs w:val="16"/>
        </w:rPr>
        <w:br/>
        <w:t>from torch_geometric.nn import GATConv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class GAT(nn.Module):</w:t>
      </w:r>
      <w:r w:rsidRPr="00754D97">
        <w:rPr>
          <w:color w:val="067D17"/>
          <w:sz w:val="16"/>
          <w:szCs w:val="16"/>
        </w:rPr>
        <w:br/>
        <w:t xml:space="preserve">    def __init__(self, in_dim, hidden, out_dim, heads=4, dropout=0.4):</w:t>
      </w:r>
      <w:r w:rsidRPr="00754D97">
        <w:rPr>
          <w:color w:val="067D17"/>
          <w:sz w:val="16"/>
          <w:szCs w:val="16"/>
        </w:rPr>
        <w:br/>
        <w:t xml:space="preserve">        super().__init__()</w:t>
      </w:r>
      <w:r w:rsidRPr="00754D97">
        <w:rPr>
          <w:color w:val="067D17"/>
          <w:sz w:val="16"/>
          <w:szCs w:val="16"/>
        </w:rPr>
        <w:br/>
        <w:t xml:space="preserve">        self.gat1 = GATConv(in_dim, hidden, heads=heads, dropout=dropout)</w:t>
      </w:r>
      <w:r w:rsidRPr="00754D97">
        <w:rPr>
          <w:color w:val="067D17"/>
          <w:sz w:val="16"/>
          <w:szCs w:val="16"/>
        </w:rPr>
        <w:br/>
        <w:t xml:space="preserve">        self.gat2 = GATConv(hidden*heads, out_dim, heads=1, concat=False, dropout=dropout)</w:t>
      </w:r>
      <w:r w:rsidRPr="00754D97">
        <w:rPr>
          <w:color w:val="067D17"/>
          <w:sz w:val="16"/>
          <w:szCs w:val="16"/>
        </w:rPr>
        <w:br/>
        <w:t xml:space="preserve">        self.dropout = dropout</w:t>
      </w:r>
      <w:r w:rsidRPr="00754D97">
        <w:rPr>
          <w:color w:val="067D17"/>
          <w:sz w:val="16"/>
          <w:szCs w:val="16"/>
        </w:rPr>
        <w:br/>
        <w:t xml:space="preserve">    def forward(self, x, edge_index):</w:t>
      </w:r>
      <w:r w:rsidRPr="00754D97">
        <w:rPr>
          <w:color w:val="067D17"/>
          <w:sz w:val="16"/>
          <w:szCs w:val="16"/>
        </w:rPr>
        <w:br/>
        <w:t xml:space="preserve">        h = self.gat1(x, edge_index)</w:t>
      </w:r>
      <w:r w:rsidRPr="00754D97">
        <w:rPr>
          <w:color w:val="067D17"/>
          <w:sz w:val="16"/>
          <w:szCs w:val="16"/>
        </w:rPr>
        <w:br/>
        <w:t xml:space="preserve">        h = F.elu(h)</w:t>
      </w:r>
      <w:r w:rsidRPr="00754D97">
        <w:rPr>
          <w:color w:val="067D17"/>
          <w:sz w:val="16"/>
          <w:szCs w:val="16"/>
        </w:rPr>
        <w:br/>
        <w:t xml:space="preserve">        h = F.dropout(h, p=self.dropout, training=self.training)</w:t>
      </w:r>
      <w:r w:rsidRPr="00754D97">
        <w:rPr>
          <w:color w:val="067D17"/>
          <w:sz w:val="16"/>
          <w:szCs w:val="16"/>
        </w:rPr>
        <w:br/>
        <w:t xml:space="preserve">        out = self.gat2(h, edge_index)</w:t>
      </w:r>
      <w:r w:rsidRPr="00754D97">
        <w:rPr>
          <w:color w:val="067D17"/>
          <w:sz w:val="16"/>
          <w:szCs w:val="16"/>
        </w:rPr>
        <w:br/>
        <w:t xml:space="preserve">        return out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gat = GAT(in_dim=data.x.size(1), hidden=8,</w:t>
      </w:r>
      <w:r w:rsidRPr="00754D97">
        <w:rPr>
          <w:color w:val="067D17"/>
          <w:sz w:val="16"/>
          <w:szCs w:val="16"/>
        </w:rPr>
        <w:br/>
        <w:t xml:space="preserve">          out_dim=int(data.y.max().item()+1), heads=4, dropout=0.4)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opt2 = torch.optim.Adam(gat.parameters(), lr=0.01, weight_decay=5e-4)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def acc_on(mask):</w:t>
      </w:r>
      <w:r w:rsidRPr="00754D97">
        <w:rPr>
          <w:color w:val="067D17"/>
          <w:sz w:val="16"/>
          <w:szCs w:val="16"/>
        </w:rPr>
        <w:br/>
        <w:t xml:space="preserve">    gat.eval()</w:t>
      </w:r>
      <w:r w:rsidRPr="00754D97">
        <w:rPr>
          <w:color w:val="067D17"/>
          <w:sz w:val="16"/>
          <w:szCs w:val="16"/>
        </w:rPr>
        <w:br/>
        <w:t xml:space="preserve">    with torch.no_grad():</w:t>
      </w:r>
      <w:r w:rsidRPr="00754D97">
        <w:rPr>
          <w:color w:val="067D17"/>
          <w:sz w:val="16"/>
          <w:szCs w:val="16"/>
        </w:rPr>
        <w:br/>
        <w:t xml:space="preserve">        logits = gat(data.x, data.edge_index)</w:t>
      </w:r>
      <w:r w:rsidRPr="00754D97">
        <w:rPr>
          <w:color w:val="067D17"/>
          <w:sz w:val="16"/>
          <w:szCs w:val="16"/>
        </w:rPr>
        <w:br/>
        <w:t xml:space="preserve">        pred = logits.argmax(-1)</w:t>
      </w:r>
      <w:r w:rsidRPr="00754D97">
        <w:rPr>
          <w:color w:val="067D17"/>
          <w:sz w:val="16"/>
          <w:szCs w:val="16"/>
        </w:rPr>
        <w:br/>
        <w:t xml:space="preserve">        return (pred[mask] == data.y[mask]).float().mean().item()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best_val = -1.0</w:t>
      </w:r>
      <w:r w:rsidRPr="00754D97">
        <w:rPr>
          <w:color w:val="067D17"/>
          <w:sz w:val="16"/>
          <w:szCs w:val="16"/>
        </w:rPr>
        <w:br/>
        <w:t>best_state = None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for epoch in range(1, 401):</w:t>
      </w:r>
      <w:r w:rsidRPr="00754D97">
        <w:rPr>
          <w:color w:val="067D17"/>
          <w:sz w:val="16"/>
          <w:szCs w:val="16"/>
        </w:rPr>
        <w:br/>
        <w:t xml:space="preserve">    gat.train()</w:t>
      </w:r>
      <w:r w:rsidRPr="00754D97">
        <w:rPr>
          <w:color w:val="067D17"/>
          <w:sz w:val="16"/>
          <w:szCs w:val="16"/>
        </w:rPr>
        <w:br/>
        <w:t xml:space="preserve">    logits = gat(data.x, data.edge_index)</w:t>
      </w:r>
      <w:r w:rsidRPr="00754D97">
        <w:rPr>
          <w:color w:val="067D17"/>
          <w:sz w:val="16"/>
          <w:szCs w:val="16"/>
        </w:rPr>
        <w:br/>
        <w:t xml:space="preserve">    loss = F.cross_entropy(logits[data.train_mask], data.y[data.train_mask])</w:t>
      </w:r>
      <w:r w:rsidRPr="00754D97">
        <w:rPr>
          <w:color w:val="067D17"/>
          <w:sz w:val="16"/>
          <w:szCs w:val="16"/>
        </w:rPr>
        <w:br/>
        <w:t xml:space="preserve">    opt2.zero_grad(); loss.backward(); opt2.step()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 xml:space="preserve">    val_acc = acc_on(data.val_mask)</w:t>
      </w:r>
      <w:r w:rsidRPr="00754D97">
        <w:rPr>
          <w:color w:val="067D17"/>
          <w:sz w:val="16"/>
          <w:szCs w:val="16"/>
        </w:rPr>
        <w:br/>
        <w:t xml:space="preserve">    if val_acc &gt; best_val:</w:t>
      </w:r>
      <w:r w:rsidRPr="00754D97">
        <w:rPr>
          <w:color w:val="067D17"/>
          <w:sz w:val="16"/>
          <w:szCs w:val="16"/>
        </w:rPr>
        <w:br/>
        <w:t xml:space="preserve">        best_val = val_acc</w:t>
      </w:r>
      <w:r w:rsidRPr="00754D97">
        <w:rPr>
          <w:color w:val="067D17"/>
          <w:sz w:val="16"/>
          <w:szCs w:val="16"/>
        </w:rPr>
        <w:br/>
        <w:t xml:space="preserve">        best_state = {k: v.cpu().clone() for k, v in gat.state_dict().items()}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 xml:space="preserve">    if epoch % 50 == 0:</w:t>
      </w:r>
      <w:r w:rsidRPr="00754D97">
        <w:rPr>
          <w:color w:val="067D17"/>
          <w:sz w:val="16"/>
          <w:szCs w:val="16"/>
        </w:rPr>
        <w:br/>
        <w:t xml:space="preserve">        print(f'[GAT] epoch {epoch:3d} | val acc {val_acc:.2f}')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if best_state is not None:</w:t>
      </w:r>
      <w:r w:rsidRPr="00754D97">
        <w:rPr>
          <w:color w:val="067D17"/>
          <w:sz w:val="16"/>
          <w:szCs w:val="16"/>
        </w:rPr>
        <w:br/>
        <w:t xml:space="preserve">    gat.load_state_dict(best_state)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test_acc = acc_on(data.test_mask)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lastRenderedPageBreak/>
        <w:t>print('[GAT] test acc:', round(test_acc, 3))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gat.eval()</w:t>
      </w:r>
      <w:r w:rsidRPr="00754D97">
        <w:rPr>
          <w:color w:val="067D17"/>
          <w:sz w:val="16"/>
          <w:szCs w:val="16"/>
        </w:rPr>
        <w:br/>
        <w:t>with torch.no_grad():</w:t>
      </w:r>
      <w:r w:rsidRPr="00754D97">
        <w:rPr>
          <w:color w:val="067D17"/>
          <w:sz w:val="16"/>
          <w:szCs w:val="16"/>
        </w:rPr>
        <w:br/>
        <w:t xml:space="preserve">    logits = gat(data.x, data.edge_index)</w:t>
      </w:r>
      <w:r w:rsidRPr="00754D97">
        <w:rPr>
          <w:color w:val="067D17"/>
          <w:sz w:val="16"/>
          <w:szCs w:val="16"/>
        </w:rPr>
        <w:br/>
        <w:t xml:space="preserve">    pred_gat = logits.argmax(-1).cpu().numpy()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# Увага з першого шару: return_attention_weights=True</w:t>
      </w:r>
      <w:r w:rsidRPr="00754D97">
        <w:rPr>
          <w:color w:val="067D17"/>
          <w:sz w:val="16"/>
          <w:szCs w:val="16"/>
        </w:rPr>
        <w:br/>
        <w:t>gat.eval()</w:t>
      </w:r>
      <w:r w:rsidRPr="00754D97">
        <w:rPr>
          <w:color w:val="067D17"/>
          <w:sz w:val="16"/>
          <w:szCs w:val="16"/>
        </w:rPr>
        <w:br/>
        <w:t>with torch.no_grad():</w:t>
      </w:r>
      <w:r w:rsidRPr="00754D97">
        <w:rPr>
          <w:color w:val="067D17"/>
          <w:sz w:val="16"/>
          <w:szCs w:val="16"/>
        </w:rPr>
        <w:br/>
        <w:t xml:space="preserve">    h, (ei_att, alpha) = gat.gat1(data.x, data.edge_index, return_attention_weights=True)</w:t>
      </w:r>
      <w:r w:rsidRPr="00754D97">
        <w:rPr>
          <w:color w:val="067D17"/>
          <w:sz w:val="16"/>
          <w:szCs w:val="16"/>
        </w:rPr>
        <w:br/>
      </w:r>
      <w:r w:rsidRPr="00754D97">
        <w:rPr>
          <w:color w:val="067D17"/>
          <w:sz w:val="16"/>
          <w:szCs w:val="16"/>
        </w:rPr>
        <w:br/>
        <w:t>alpha_mean = alpha.mean(dim=1).cpu().numpy()</w:t>
      </w:r>
      <w:r w:rsidRPr="00754D97">
        <w:rPr>
          <w:color w:val="067D17"/>
          <w:sz w:val="16"/>
          <w:szCs w:val="16"/>
        </w:rPr>
        <w:br/>
        <w:t>ei_att_np = ei_att.cpu().numpy()</w:t>
      </w:r>
      <w:r w:rsidRPr="00754D97">
        <w:rPr>
          <w:color w:val="067D17"/>
          <w:sz w:val="16"/>
          <w:szCs w:val="16"/>
        </w:rPr>
        <w:br/>
        <w:t>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7) Повертаємо дані в R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y_all   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unlist(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"y_all.tolist()"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pred_gcn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unlist(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"pred_gcn.tolist()"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pred_gat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unlist(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"pred_gat.tolist()"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edge_idx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"data.edge_index.cpu().numpy().tolist()"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h1_gcn  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"h1_gcn.tolist()"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ei_att    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"ei_att_np.tolist()"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alpha_mean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unlist(</w:t>
      </w:r>
      <w:r w:rsidRPr="00754D97">
        <w:rPr>
          <w:color w:val="000000"/>
          <w:sz w:val="16"/>
          <w:szCs w:val="16"/>
        </w:rPr>
        <w:t>py_eval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"alpha_mean.tolist()"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n_nodes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length(</w:t>
      </w:r>
      <w:r w:rsidRPr="00754D97">
        <w:rPr>
          <w:color w:val="000000"/>
          <w:sz w:val="16"/>
          <w:szCs w:val="16"/>
        </w:rPr>
        <w:t>y_all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edges_df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data.frame(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 xml:space="preserve">from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unlist(</w:t>
      </w:r>
      <w:r w:rsidRPr="00754D97">
        <w:rPr>
          <w:color w:val="000000"/>
          <w:sz w:val="16"/>
          <w:szCs w:val="16"/>
        </w:rPr>
        <w:t>edge_idx</w:t>
      </w:r>
      <w:r w:rsidRPr="00754D97">
        <w:rPr>
          <w:color w:val="080808"/>
          <w:sz w:val="16"/>
          <w:szCs w:val="16"/>
        </w:rPr>
        <w:t>[[</w:t>
      </w:r>
      <w:r w:rsidRPr="00754D97">
        <w:rPr>
          <w:i/>
          <w:iCs/>
          <w:color w:val="1750EB"/>
          <w:sz w:val="16"/>
          <w:szCs w:val="16"/>
        </w:rPr>
        <w:t>1</w:t>
      </w:r>
      <w:r w:rsidRPr="00754D97">
        <w:rPr>
          <w:color w:val="080808"/>
          <w:sz w:val="16"/>
          <w:szCs w:val="16"/>
        </w:rPr>
        <w:t xml:space="preserve">]]) </w:t>
      </w:r>
      <w:r w:rsidRPr="00754D97">
        <w:rPr>
          <w:color w:val="0033B3"/>
          <w:sz w:val="16"/>
          <w:szCs w:val="16"/>
        </w:rPr>
        <w:t xml:space="preserve">+ </w:t>
      </w:r>
      <w:r w:rsidRPr="00754D97">
        <w:rPr>
          <w:i/>
          <w:iCs/>
          <w:color w:val="1750EB"/>
          <w:sz w:val="16"/>
          <w:szCs w:val="16"/>
        </w:rPr>
        <w:t>1L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 xml:space="preserve">to  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unlist(</w:t>
      </w:r>
      <w:r w:rsidRPr="00754D97">
        <w:rPr>
          <w:color w:val="000000"/>
          <w:sz w:val="16"/>
          <w:szCs w:val="16"/>
        </w:rPr>
        <w:t>edge_idx</w:t>
      </w:r>
      <w:r w:rsidRPr="00754D97">
        <w:rPr>
          <w:color w:val="080808"/>
          <w:sz w:val="16"/>
          <w:szCs w:val="16"/>
        </w:rPr>
        <w:t>[[</w:t>
      </w:r>
      <w:r w:rsidRPr="00754D97">
        <w:rPr>
          <w:i/>
          <w:iCs/>
          <w:color w:val="1750EB"/>
          <w:sz w:val="16"/>
          <w:szCs w:val="16"/>
        </w:rPr>
        <w:t>2</w:t>
      </w:r>
      <w:r w:rsidRPr="00754D97">
        <w:rPr>
          <w:color w:val="080808"/>
          <w:sz w:val="16"/>
          <w:szCs w:val="16"/>
        </w:rPr>
        <w:t xml:space="preserve">]]) </w:t>
      </w:r>
      <w:r w:rsidRPr="00754D97">
        <w:rPr>
          <w:color w:val="0033B3"/>
          <w:sz w:val="16"/>
          <w:szCs w:val="16"/>
        </w:rPr>
        <w:t xml:space="preserve">+ </w:t>
      </w:r>
      <w:r w:rsidRPr="00754D97">
        <w:rPr>
          <w:i/>
          <w:iCs/>
          <w:color w:val="1750EB"/>
          <w:sz w:val="16"/>
          <w:szCs w:val="16"/>
        </w:rPr>
        <w:t>1L</w:t>
      </w:r>
      <w:r w:rsidRPr="00754D97">
        <w:rPr>
          <w:i/>
          <w:iCs/>
          <w:color w:val="1750EB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edges_df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 xml:space="preserve">from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pmin(pmax(</w:t>
      </w:r>
      <w:r w:rsidRPr="00754D97">
        <w:rPr>
          <w:color w:val="000000"/>
          <w:sz w:val="16"/>
          <w:szCs w:val="16"/>
        </w:rPr>
        <w:t>edges_df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from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i/>
          <w:iCs/>
          <w:color w:val="1750EB"/>
          <w:sz w:val="16"/>
          <w:szCs w:val="16"/>
        </w:rPr>
        <w:t>1L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>n_nodes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edges_df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 xml:space="preserve">to  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pmin(pmax(</w:t>
      </w:r>
      <w:r w:rsidRPr="00754D97">
        <w:rPr>
          <w:color w:val="000000"/>
          <w:sz w:val="16"/>
          <w:szCs w:val="16"/>
        </w:rPr>
        <w:t>edges_df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to</w:t>
      </w:r>
      <w:r w:rsidRPr="00754D97">
        <w:rPr>
          <w:color w:val="080808"/>
          <w:sz w:val="16"/>
          <w:szCs w:val="16"/>
        </w:rPr>
        <w:t xml:space="preserve">,   </w:t>
      </w:r>
      <w:r w:rsidRPr="00754D97">
        <w:rPr>
          <w:i/>
          <w:iCs/>
          <w:color w:val="1750EB"/>
          <w:sz w:val="16"/>
          <w:szCs w:val="16"/>
        </w:rPr>
        <w:t>1L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>n_nodes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g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graph_from_data_frame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edges_df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directed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871094"/>
          <w:sz w:val="16"/>
          <w:szCs w:val="16"/>
        </w:rPr>
        <w:t>FALSE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vertices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data.frame(</w:t>
      </w:r>
      <w:r w:rsidRPr="00754D97">
        <w:rPr>
          <w:color w:val="000000"/>
          <w:sz w:val="16"/>
          <w:szCs w:val="16"/>
        </w:rPr>
        <w:t xml:space="preserve">name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1750EB"/>
          <w:sz w:val="16"/>
          <w:szCs w:val="16"/>
        </w:rPr>
        <w:t>1</w:t>
      </w:r>
      <w:r w:rsidRPr="00754D97">
        <w:rPr>
          <w:color w:val="0033B3"/>
          <w:sz w:val="16"/>
          <w:szCs w:val="16"/>
        </w:rPr>
        <w:t>:</w:t>
      </w:r>
      <w:r w:rsidRPr="00754D97">
        <w:rPr>
          <w:color w:val="000000"/>
          <w:sz w:val="16"/>
          <w:szCs w:val="16"/>
        </w:rPr>
        <w:t>n_nodes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set.seed(</w:t>
      </w:r>
      <w:r w:rsidRPr="00754D97">
        <w:rPr>
          <w:i/>
          <w:iCs/>
          <w:color w:val="1750EB"/>
          <w:sz w:val="16"/>
          <w:szCs w:val="16"/>
        </w:rPr>
        <w:t>42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Додаємо атрибути до вершин графа ПЕРЕД створенням layout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V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g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 xml:space="preserve">y_true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factor(</w:t>
      </w:r>
      <w:r w:rsidRPr="00754D97">
        <w:rPr>
          <w:color w:val="000000"/>
          <w:sz w:val="16"/>
          <w:szCs w:val="16"/>
        </w:rPr>
        <w:t>y_all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V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g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 xml:space="preserve">y_pred_gcn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factor(</w:t>
      </w:r>
      <w:r w:rsidRPr="00754D97">
        <w:rPr>
          <w:color w:val="000000"/>
          <w:sz w:val="16"/>
          <w:szCs w:val="16"/>
        </w:rPr>
        <w:t>pred_gcn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V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g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 xml:space="preserve">y_pred_gat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factor(</w:t>
      </w:r>
      <w:r w:rsidRPr="00754D97">
        <w:rPr>
          <w:color w:val="000000"/>
          <w:sz w:val="16"/>
          <w:szCs w:val="16"/>
        </w:rPr>
        <w:t>pred_gat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Тепер створюємо layout - він автоматично включить атрибути вершин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lay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ggraph</w:t>
      </w:r>
      <w:r w:rsidRPr="00754D97">
        <w:rPr>
          <w:color w:val="0033B3"/>
          <w:sz w:val="16"/>
          <w:szCs w:val="16"/>
        </w:rPr>
        <w:t>::</w:t>
      </w:r>
      <w:r w:rsidRPr="00754D97">
        <w:rPr>
          <w:color w:val="000000"/>
          <w:sz w:val="16"/>
          <w:szCs w:val="16"/>
        </w:rPr>
        <w:t>create_layout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g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layout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67D17"/>
          <w:sz w:val="16"/>
          <w:szCs w:val="16"/>
        </w:rPr>
        <w:t>"fr"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Перевіряємо що все створено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t>cat(</w:t>
      </w:r>
      <w:r w:rsidRPr="00754D97">
        <w:rPr>
          <w:color w:val="067D17"/>
          <w:sz w:val="16"/>
          <w:szCs w:val="16"/>
        </w:rPr>
        <w:t>"Колонки layout:"</w:t>
      </w:r>
      <w:r w:rsidRPr="00754D97">
        <w:rPr>
          <w:color w:val="080808"/>
          <w:sz w:val="16"/>
          <w:szCs w:val="16"/>
        </w:rPr>
        <w:t>, paste(names(</w:t>
      </w:r>
      <w:r w:rsidRPr="00754D97">
        <w:rPr>
          <w:color w:val="000000"/>
          <w:sz w:val="16"/>
          <w:szCs w:val="16"/>
        </w:rPr>
        <w:t>lay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>collapse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67D17"/>
          <w:sz w:val="16"/>
          <w:szCs w:val="16"/>
        </w:rPr>
        <w:t>", "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67D17"/>
          <w:sz w:val="16"/>
          <w:szCs w:val="16"/>
        </w:rPr>
        <w:t>"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cat(</w:t>
      </w:r>
      <w:r w:rsidRPr="00754D97">
        <w:rPr>
          <w:color w:val="067D17"/>
          <w:sz w:val="16"/>
          <w:szCs w:val="16"/>
        </w:rPr>
        <w:t>"Перші рядки: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print(head(</w:t>
      </w:r>
      <w:r w:rsidRPr="00754D97">
        <w:rPr>
          <w:color w:val="000000"/>
          <w:sz w:val="16"/>
          <w:szCs w:val="16"/>
        </w:rPr>
        <w:t>lay</w:t>
      </w:r>
      <w:r w:rsidRPr="00754D97">
        <w:rPr>
          <w:color w:val="080808"/>
          <w:sz w:val="16"/>
          <w:szCs w:val="16"/>
        </w:rPr>
        <w:t>[, c(</w:t>
      </w:r>
      <w:r w:rsidRPr="00754D97">
        <w:rPr>
          <w:color w:val="067D17"/>
          <w:sz w:val="16"/>
          <w:szCs w:val="16"/>
        </w:rPr>
        <w:t>"name"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"y_true"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"y_pred_gcn"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"y_pred_gat"</w:t>
      </w:r>
      <w:r w:rsidRPr="00754D97">
        <w:rPr>
          <w:color w:val="080808"/>
          <w:sz w:val="16"/>
          <w:szCs w:val="16"/>
        </w:rPr>
        <w:t>)]))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8) Графіки: істинні / GCN / GAT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p_true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ggraph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lay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geom_edge_link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alpha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1750EB"/>
          <w:sz w:val="16"/>
          <w:szCs w:val="16"/>
        </w:rPr>
        <w:t>0.18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geom_node_point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aes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color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y_true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 xml:space="preserve">size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1750EB"/>
          <w:sz w:val="16"/>
          <w:szCs w:val="16"/>
        </w:rPr>
        <w:t>4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ggtitle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"Karate Club — істинні мітки"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theme_graph</w:t>
      </w:r>
      <w:r w:rsidRPr="00754D97">
        <w:rPr>
          <w:color w:val="080808"/>
          <w:sz w:val="16"/>
          <w:szCs w:val="16"/>
        </w:rPr>
        <w:t>()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p_gcn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ggraph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lay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geom_edge_link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alpha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1750EB"/>
          <w:sz w:val="16"/>
          <w:szCs w:val="16"/>
        </w:rPr>
        <w:t>0.18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geom_node_point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aes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color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y_pred_gcn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 xml:space="preserve">size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1750EB"/>
          <w:sz w:val="16"/>
          <w:szCs w:val="16"/>
        </w:rPr>
        <w:t>4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ggtitle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"Karate Club — передбачені мітки (GCN)"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theme_graph</w:t>
      </w:r>
      <w:r w:rsidRPr="00754D97">
        <w:rPr>
          <w:color w:val="080808"/>
          <w:sz w:val="16"/>
          <w:szCs w:val="16"/>
        </w:rPr>
        <w:t>()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p_gat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ggraph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lay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</w:r>
      <w:r w:rsidRPr="00754D97">
        <w:rPr>
          <w:color w:val="0033B3"/>
          <w:sz w:val="16"/>
          <w:szCs w:val="16"/>
        </w:rPr>
        <w:lastRenderedPageBreak/>
        <w:t xml:space="preserve">  </w:t>
      </w:r>
      <w:r w:rsidRPr="00754D97">
        <w:rPr>
          <w:color w:val="000000"/>
          <w:sz w:val="16"/>
          <w:szCs w:val="16"/>
        </w:rPr>
        <w:t>geom_edge_link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alpha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1750EB"/>
          <w:sz w:val="16"/>
          <w:szCs w:val="16"/>
        </w:rPr>
        <w:t>0.18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geom_node_point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aes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color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y_pred_gat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 xml:space="preserve">size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1750EB"/>
          <w:sz w:val="16"/>
          <w:szCs w:val="16"/>
        </w:rPr>
        <w:t>4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ggtitle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"Karate Club — передбачені мітки (GAT)"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theme_graph</w:t>
      </w:r>
      <w:r w:rsidRPr="00754D97">
        <w:rPr>
          <w:color w:val="080808"/>
          <w:sz w:val="16"/>
          <w:szCs w:val="16"/>
        </w:rPr>
        <w:t>()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print(</w:t>
      </w:r>
      <w:r w:rsidRPr="00754D97">
        <w:rPr>
          <w:color w:val="000000"/>
          <w:sz w:val="16"/>
          <w:szCs w:val="16"/>
        </w:rPr>
        <w:t>p_true</w:t>
      </w:r>
      <w:r w:rsidRPr="00754D97">
        <w:rPr>
          <w:color w:val="080808"/>
          <w:sz w:val="16"/>
          <w:szCs w:val="16"/>
        </w:rPr>
        <w:t>); print(</w:t>
      </w:r>
      <w:r w:rsidRPr="00754D97">
        <w:rPr>
          <w:color w:val="000000"/>
          <w:sz w:val="16"/>
          <w:szCs w:val="16"/>
        </w:rPr>
        <w:t>p_gcn</w:t>
      </w:r>
      <w:r w:rsidRPr="00754D97">
        <w:rPr>
          <w:color w:val="080808"/>
          <w:sz w:val="16"/>
          <w:szCs w:val="16"/>
        </w:rPr>
        <w:t>); print(</w:t>
      </w:r>
      <w:r w:rsidRPr="00754D97">
        <w:rPr>
          <w:color w:val="000000"/>
          <w:sz w:val="16"/>
          <w:szCs w:val="16"/>
        </w:rPr>
        <w:t>p_gat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save_plot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"fig_01_true_labels"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p_true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save_plot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"fig_02_pred_gcn"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p_gcn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save_plot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"fig_03_pred_gat"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p_gat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9) Метрики: Accuracy + Macro-F1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Створюємо df_nodes для таблиць (беремо з layout)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df_nodes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as.data.frame(</w:t>
      </w:r>
      <w:r w:rsidRPr="00754D97">
        <w:rPr>
          <w:color w:val="000000"/>
          <w:sz w:val="16"/>
          <w:szCs w:val="16"/>
        </w:rPr>
        <w:t>lay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tab_gcn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table(</w:t>
      </w:r>
      <w:r w:rsidRPr="00754D97">
        <w:rPr>
          <w:color w:val="000000"/>
          <w:sz w:val="16"/>
          <w:szCs w:val="16"/>
        </w:rPr>
        <w:t xml:space="preserve">True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df_nodes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y_true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Pred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df_nodes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y_pred_gcn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tab_gat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table(</w:t>
      </w:r>
      <w:r w:rsidRPr="00754D97">
        <w:rPr>
          <w:color w:val="000000"/>
          <w:sz w:val="16"/>
          <w:szCs w:val="16"/>
        </w:rPr>
        <w:t xml:space="preserve">True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df_nodes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y_true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Pred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df_nodes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y_pred_gat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627A"/>
          <w:sz w:val="16"/>
          <w:szCs w:val="16"/>
        </w:rPr>
        <w:t xml:space="preserve">acc </w:t>
      </w:r>
      <w:r w:rsidRPr="00754D97">
        <w:rPr>
          <w:color w:val="0033B3"/>
          <w:sz w:val="16"/>
          <w:szCs w:val="16"/>
        </w:rPr>
        <w:t>&lt;- function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tab</w:t>
      </w:r>
      <w:r w:rsidRPr="00754D97">
        <w:rPr>
          <w:color w:val="080808"/>
          <w:sz w:val="16"/>
          <w:szCs w:val="16"/>
        </w:rPr>
        <w:t>) sum(diag(</w:t>
      </w:r>
      <w:r w:rsidRPr="00754D97">
        <w:rPr>
          <w:color w:val="000000"/>
          <w:sz w:val="16"/>
          <w:szCs w:val="16"/>
        </w:rPr>
        <w:t>tab</w:t>
      </w:r>
      <w:r w:rsidRPr="00754D97">
        <w:rPr>
          <w:color w:val="080808"/>
          <w:sz w:val="16"/>
          <w:szCs w:val="16"/>
        </w:rPr>
        <w:t xml:space="preserve">)) </w:t>
      </w:r>
      <w:r w:rsidRPr="00754D97">
        <w:rPr>
          <w:color w:val="0033B3"/>
          <w:sz w:val="16"/>
          <w:szCs w:val="16"/>
        </w:rPr>
        <w:t xml:space="preserve">/ </w:t>
      </w:r>
      <w:r w:rsidRPr="00754D97">
        <w:rPr>
          <w:color w:val="080808"/>
          <w:sz w:val="16"/>
          <w:szCs w:val="16"/>
        </w:rPr>
        <w:t>sum(</w:t>
      </w:r>
      <w:r w:rsidRPr="00754D97">
        <w:rPr>
          <w:color w:val="000000"/>
          <w:sz w:val="16"/>
          <w:szCs w:val="16"/>
        </w:rPr>
        <w:t>tab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627A"/>
          <w:sz w:val="16"/>
          <w:szCs w:val="16"/>
        </w:rPr>
        <w:t xml:space="preserve">macro_f1 </w:t>
      </w:r>
      <w:r w:rsidRPr="00754D97">
        <w:rPr>
          <w:color w:val="0033B3"/>
          <w:sz w:val="16"/>
          <w:szCs w:val="16"/>
        </w:rPr>
        <w:t>&lt;- function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tab</w:t>
      </w:r>
      <w:r w:rsidRPr="00754D97">
        <w:rPr>
          <w:color w:val="080808"/>
          <w:sz w:val="16"/>
          <w:szCs w:val="16"/>
        </w:rPr>
        <w:t>) {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 xml:space="preserve">classes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intersect(rownames(</w:t>
      </w:r>
      <w:r w:rsidRPr="00754D97">
        <w:rPr>
          <w:color w:val="000000"/>
          <w:sz w:val="16"/>
          <w:szCs w:val="16"/>
        </w:rPr>
        <w:t>tab</w:t>
      </w:r>
      <w:r w:rsidRPr="00754D97">
        <w:rPr>
          <w:color w:val="080808"/>
          <w:sz w:val="16"/>
          <w:szCs w:val="16"/>
        </w:rPr>
        <w:t>), colnames(</w:t>
      </w:r>
      <w:r w:rsidRPr="00754D97">
        <w:rPr>
          <w:color w:val="000000"/>
          <w:sz w:val="16"/>
          <w:szCs w:val="16"/>
        </w:rPr>
        <w:t>tab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 xml:space="preserve">f1s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sapply(</w:t>
      </w:r>
      <w:r w:rsidRPr="00754D97">
        <w:rPr>
          <w:color w:val="000000"/>
          <w:sz w:val="16"/>
          <w:szCs w:val="16"/>
        </w:rPr>
        <w:t>classes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33B3"/>
          <w:sz w:val="16"/>
          <w:szCs w:val="16"/>
        </w:rPr>
        <w:t>function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cl</w:t>
      </w:r>
      <w:r w:rsidRPr="00754D97">
        <w:rPr>
          <w:color w:val="080808"/>
          <w:sz w:val="16"/>
          <w:szCs w:val="16"/>
        </w:rPr>
        <w:t>){</w:t>
      </w:r>
      <w:r w:rsidRPr="00754D97">
        <w:rPr>
          <w:color w:val="080808"/>
          <w:sz w:val="16"/>
          <w:szCs w:val="16"/>
        </w:rPr>
        <w:br/>
        <w:t xml:space="preserve">    </w:t>
      </w:r>
      <w:r w:rsidRPr="00754D97">
        <w:rPr>
          <w:color w:val="000000"/>
          <w:sz w:val="16"/>
          <w:szCs w:val="16"/>
        </w:rPr>
        <w:t xml:space="preserve">TP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tab</w:t>
      </w:r>
      <w:r w:rsidRPr="00754D97">
        <w:rPr>
          <w:color w:val="080808"/>
          <w:sz w:val="16"/>
          <w:szCs w:val="16"/>
        </w:rPr>
        <w:t>[</w:t>
      </w:r>
      <w:r w:rsidRPr="00754D97">
        <w:rPr>
          <w:color w:val="000000"/>
          <w:sz w:val="16"/>
          <w:szCs w:val="16"/>
        </w:rPr>
        <w:t>cl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cl</w:t>
      </w:r>
      <w:r w:rsidRPr="00754D97">
        <w:rPr>
          <w:color w:val="080808"/>
          <w:sz w:val="16"/>
          <w:szCs w:val="16"/>
        </w:rPr>
        <w:t>]</w:t>
      </w:r>
      <w:r w:rsidRPr="00754D97">
        <w:rPr>
          <w:color w:val="080808"/>
          <w:sz w:val="16"/>
          <w:szCs w:val="16"/>
        </w:rPr>
        <w:br/>
        <w:t xml:space="preserve">    </w:t>
      </w:r>
      <w:r w:rsidRPr="00754D97">
        <w:rPr>
          <w:color w:val="000000"/>
          <w:sz w:val="16"/>
          <w:szCs w:val="16"/>
        </w:rPr>
        <w:t xml:space="preserve">FP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sum(</w:t>
      </w:r>
      <w:r w:rsidRPr="00754D97">
        <w:rPr>
          <w:color w:val="000000"/>
          <w:sz w:val="16"/>
          <w:szCs w:val="16"/>
        </w:rPr>
        <w:t>tab</w:t>
      </w:r>
      <w:r w:rsidRPr="00754D97">
        <w:rPr>
          <w:color w:val="080808"/>
          <w:sz w:val="16"/>
          <w:szCs w:val="16"/>
        </w:rPr>
        <w:t xml:space="preserve">[, </w:t>
      </w:r>
      <w:r w:rsidRPr="00754D97">
        <w:rPr>
          <w:color w:val="000000"/>
          <w:sz w:val="16"/>
          <w:szCs w:val="16"/>
        </w:rPr>
        <w:t>cl</w:t>
      </w:r>
      <w:r w:rsidRPr="00754D97">
        <w:rPr>
          <w:color w:val="080808"/>
          <w:sz w:val="16"/>
          <w:szCs w:val="16"/>
        </w:rPr>
        <w:t xml:space="preserve">]) </w:t>
      </w:r>
      <w:r w:rsidRPr="00754D97">
        <w:rPr>
          <w:color w:val="0033B3"/>
          <w:sz w:val="16"/>
          <w:szCs w:val="16"/>
        </w:rPr>
        <w:t xml:space="preserve">- </w:t>
      </w:r>
      <w:r w:rsidRPr="00754D97">
        <w:rPr>
          <w:color w:val="000000"/>
          <w:sz w:val="16"/>
          <w:szCs w:val="16"/>
        </w:rPr>
        <w:t>TP</w:t>
      </w:r>
      <w:r w:rsidRPr="00754D97">
        <w:rPr>
          <w:color w:val="000000"/>
          <w:sz w:val="16"/>
          <w:szCs w:val="16"/>
        </w:rPr>
        <w:br/>
        <w:t xml:space="preserve">    FN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sum(</w:t>
      </w:r>
      <w:r w:rsidRPr="00754D97">
        <w:rPr>
          <w:color w:val="000000"/>
          <w:sz w:val="16"/>
          <w:szCs w:val="16"/>
        </w:rPr>
        <w:t>tab</w:t>
      </w:r>
      <w:r w:rsidRPr="00754D97">
        <w:rPr>
          <w:color w:val="080808"/>
          <w:sz w:val="16"/>
          <w:szCs w:val="16"/>
        </w:rPr>
        <w:t>[</w:t>
      </w:r>
      <w:r w:rsidRPr="00754D97">
        <w:rPr>
          <w:color w:val="000000"/>
          <w:sz w:val="16"/>
          <w:szCs w:val="16"/>
        </w:rPr>
        <w:t>cl</w:t>
      </w:r>
      <w:r w:rsidRPr="00754D97">
        <w:rPr>
          <w:color w:val="080808"/>
          <w:sz w:val="16"/>
          <w:szCs w:val="16"/>
        </w:rPr>
        <w:t xml:space="preserve">, ]) </w:t>
      </w:r>
      <w:r w:rsidRPr="00754D97">
        <w:rPr>
          <w:color w:val="0033B3"/>
          <w:sz w:val="16"/>
          <w:szCs w:val="16"/>
        </w:rPr>
        <w:t xml:space="preserve">- </w:t>
      </w:r>
      <w:r w:rsidRPr="00754D97">
        <w:rPr>
          <w:color w:val="000000"/>
          <w:sz w:val="16"/>
          <w:szCs w:val="16"/>
        </w:rPr>
        <w:t>TP</w:t>
      </w:r>
      <w:r w:rsidRPr="00754D97">
        <w:rPr>
          <w:color w:val="000000"/>
          <w:sz w:val="16"/>
          <w:szCs w:val="16"/>
        </w:rPr>
        <w:br/>
        <w:t xml:space="preserve">    denom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(</w:t>
      </w:r>
      <w:r w:rsidRPr="00754D97">
        <w:rPr>
          <w:i/>
          <w:iCs/>
          <w:color w:val="1750EB"/>
          <w:sz w:val="16"/>
          <w:szCs w:val="16"/>
        </w:rPr>
        <w:t>2</w:t>
      </w:r>
      <w:r w:rsidRPr="00754D97">
        <w:rPr>
          <w:color w:val="0033B3"/>
          <w:sz w:val="16"/>
          <w:szCs w:val="16"/>
        </w:rPr>
        <w:t>*</w:t>
      </w:r>
      <w:r w:rsidRPr="00754D97">
        <w:rPr>
          <w:color w:val="000000"/>
          <w:sz w:val="16"/>
          <w:szCs w:val="16"/>
        </w:rPr>
        <w:t xml:space="preserve">TP </w:t>
      </w:r>
      <w:r w:rsidRPr="00754D97">
        <w:rPr>
          <w:color w:val="0033B3"/>
          <w:sz w:val="16"/>
          <w:szCs w:val="16"/>
        </w:rPr>
        <w:t xml:space="preserve">+ </w:t>
      </w:r>
      <w:r w:rsidRPr="00754D97">
        <w:rPr>
          <w:color w:val="000000"/>
          <w:sz w:val="16"/>
          <w:szCs w:val="16"/>
        </w:rPr>
        <w:t xml:space="preserve">FP </w:t>
      </w:r>
      <w:r w:rsidRPr="00754D97">
        <w:rPr>
          <w:color w:val="0033B3"/>
          <w:sz w:val="16"/>
          <w:szCs w:val="16"/>
        </w:rPr>
        <w:t xml:space="preserve">+ </w:t>
      </w:r>
      <w:r w:rsidRPr="00754D97">
        <w:rPr>
          <w:color w:val="000000"/>
          <w:sz w:val="16"/>
          <w:szCs w:val="16"/>
        </w:rPr>
        <w:t>FN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 xml:space="preserve">    </w:t>
      </w:r>
      <w:r w:rsidRPr="00754D97">
        <w:rPr>
          <w:color w:val="0033B3"/>
          <w:sz w:val="16"/>
          <w:szCs w:val="16"/>
        </w:rPr>
        <w:t xml:space="preserve">if 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denom </w:t>
      </w:r>
      <w:r w:rsidRPr="00754D97">
        <w:rPr>
          <w:color w:val="0033B3"/>
          <w:sz w:val="16"/>
          <w:szCs w:val="16"/>
        </w:rPr>
        <w:t xml:space="preserve">== </w:t>
      </w:r>
      <w:r w:rsidRPr="00754D97">
        <w:rPr>
          <w:i/>
          <w:iCs/>
          <w:color w:val="1750EB"/>
          <w:sz w:val="16"/>
          <w:szCs w:val="16"/>
        </w:rPr>
        <w:t>0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return</w:t>
      </w:r>
      <w:r w:rsidRPr="00754D97">
        <w:rPr>
          <w:color w:val="080808"/>
          <w:sz w:val="16"/>
          <w:szCs w:val="16"/>
        </w:rPr>
        <w:t>(</w:t>
      </w:r>
      <w:r w:rsidRPr="00754D97">
        <w:rPr>
          <w:i/>
          <w:iCs/>
          <w:color w:val="1750EB"/>
          <w:sz w:val="16"/>
          <w:szCs w:val="16"/>
        </w:rPr>
        <w:t>0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 xml:space="preserve">    (</w:t>
      </w:r>
      <w:r w:rsidRPr="00754D97">
        <w:rPr>
          <w:i/>
          <w:iCs/>
          <w:color w:val="1750EB"/>
          <w:sz w:val="16"/>
          <w:szCs w:val="16"/>
        </w:rPr>
        <w:t>2</w:t>
      </w:r>
      <w:r w:rsidRPr="00754D97">
        <w:rPr>
          <w:color w:val="0033B3"/>
          <w:sz w:val="16"/>
          <w:szCs w:val="16"/>
        </w:rPr>
        <w:t>*</w:t>
      </w:r>
      <w:r w:rsidRPr="00754D97">
        <w:rPr>
          <w:color w:val="000000"/>
          <w:sz w:val="16"/>
          <w:szCs w:val="16"/>
        </w:rPr>
        <w:t>TP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 xml:space="preserve">/ </w:t>
      </w:r>
      <w:r w:rsidRPr="00754D97">
        <w:rPr>
          <w:color w:val="000000"/>
          <w:sz w:val="16"/>
          <w:szCs w:val="16"/>
        </w:rPr>
        <w:t>denom</w:t>
      </w:r>
      <w:r w:rsidRPr="00754D97">
        <w:rPr>
          <w:color w:val="000000"/>
          <w:sz w:val="16"/>
          <w:szCs w:val="16"/>
        </w:rPr>
        <w:br/>
        <w:t xml:space="preserve">  </w:t>
      </w:r>
      <w:r w:rsidRPr="00754D97">
        <w:rPr>
          <w:color w:val="080808"/>
          <w:sz w:val="16"/>
          <w:szCs w:val="16"/>
        </w:rPr>
        <w:t>})</w:t>
      </w:r>
      <w:r w:rsidRPr="00754D97">
        <w:rPr>
          <w:color w:val="080808"/>
          <w:sz w:val="16"/>
          <w:szCs w:val="16"/>
        </w:rPr>
        <w:br/>
        <w:t xml:space="preserve">  mean(</w:t>
      </w:r>
      <w:r w:rsidRPr="00754D97">
        <w:rPr>
          <w:color w:val="000000"/>
          <w:sz w:val="16"/>
          <w:szCs w:val="16"/>
        </w:rPr>
        <w:t>f1s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}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cat(</w:t>
      </w:r>
      <w:r w:rsidRPr="00754D97">
        <w:rPr>
          <w:color w:val="067D17"/>
          <w:sz w:val="16"/>
          <w:szCs w:val="16"/>
        </w:rPr>
        <w:t>"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=== Матриця помилок GCN ===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>); print(</w:t>
      </w:r>
      <w:r w:rsidRPr="00754D97">
        <w:rPr>
          <w:color w:val="000000"/>
          <w:sz w:val="16"/>
          <w:szCs w:val="16"/>
        </w:rPr>
        <w:t>tab_gcn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cat(</w:t>
      </w:r>
      <w:r w:rsidRPr="00754D97">
        <w:rPr>
          <w:color w:val="067D17"/>
          <w:sz w:val="16"/>
          <w:szCs w:val="16"/>
        </w:rPr>
        <w:t>"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=== Матриця помилок GAT ===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>); print(</w:t>
      </w:r>
      <w:r w:rsidRPr="00754D97">
        <w:rPr>
          <w:color w:val="000000"/>
          <w:sz w:val="16"/>
          <w:szCs w:val="16"/>
        </w:rPr>
        <w:t>tab_gat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cat(sprintf(</w:t>
      </w:r>
      <w:r w:rsidRPr="00754D97">
        <w:rPr>
          <w:color w:val="067D17"/>
          <w:sz w:val="16"/>
          <w:szCs w:val="16"/>
        </w:rPr>
        <w:t>"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Accuracy: GCN=%.3f | GAT=%.3f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acc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tab_gcn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>acc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tab_gat</w:t>
      </w:r>
      <w:r w:rsidRPr="00754D97">
        <w:rPr>
          <w:color w:val="080808"/>
          <w:sz w:val="16"/>
          <w:szCs w:val="16"/>
        </w:rPr>
        <w:t>)))</w:t>
      </w:r>
      <w:r w:rsidRPr="00754D97">
        <w:rPr>
          <w:color w:val="080808"/>
          <w:sz w:val="16"/>
          <w:szCs w:val="16"/>
        </w:rPr>
        <w:br/>
        <w:t>cat(sprintf(</w:t>
      </w:r>
      <w:r w:rsidRPr="00754D97">
        <w:rPr>
          <w:color w:val="067D17"/>
          <w:sz w:val="16"/>
          <w:szCs w:val="16"/>
        </w:rPr>
        <w:t>"Macro-F1:  GCN=%.3f | GAT=%.3f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macro_f1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tab_gcn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>macro_f1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tab_gat</w:t>
      </w:r>
      <w:r w:rsidRPr="00754D97">
        <w:rPr>
          <w:color w:val="080808"/>
          <w:sz w:val="16"/>
          <w:szCs w:val="16"/>
        </w:rPr>
        <w:t>)))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 xml:space="preserve"># 10) Індивідуальне №9: увага на ребрах (товщина/прозорість </w:t>
      </w:r>
      <w:r w:rsidRPr="00754D97">
        <w:rPr>
          <w:rFonts w:ascii="Menlo-Regular" w:hAnsi="Menlo-Regular" w:cs="Menlo-Regular"/>
          <w:i/>
          <w:iCs/>
          <w:color w:val="8C8C8C"/>
          <w:sz w:val="16"/>
          <w:szCs w:val="16"/>
        </w:rPr>
        <w:t>∝</w:t>
      </w:r>
      <w:r w:rsidRPr="00754D97">
        <w:rPr>
          <w:i/>
          <w:iCs/>
          <w:color w:val="8C8C8C"/>
          <w:sz w:val="16"/>
          <w:szCs w:val="16"/>
        </w:rPr>
        <w:t xml:space="preserve"> attention)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att_df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data.frame(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 xml:space="preserve">from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unlist(</w:t>
      </w:r>
      <w:r w:rsidRPr="00754D97">
        <w:rPr>
          <w:color w:val="000000"/>
          <w:sz w:val="16"/>
          <w:szCs w:val="16"/>
        </w:rPr>
        <w:t>ei_att</w:t>
      </w:r>
      <w:r w:rsidRPr="00754D97">
        <w:rPr>
          <w:color w:val="080808"/>
          <w:sz w:val="16"/>
          <w:szCs w:val="16"/>
        </w:rPr>
        <w:t>[[</w:t>
      </w:r>
      <w:r w:rsidRPr="00754D97">
        <w:rPr>
          <w:i/>
          <w:iCs/>
          <w:color w:val="1750EB"/>
          <w:sz w:val="16"/>
          <w:szCs w:val="16"/>
        </w:rPr>
        <w:t>1</w:t>
      </w:r>
      <w:r w:rsidRPr="00754D97">
        <w:rPr>
          <w:color w:val="080808"/>
          <w:sz w:val="16"/>
          <w:szCs w:val="16"/>
        </w:rPr>
        <w:t xml:space="preserve">]]) </w:t>
      </w:r>
      <w:r w:rsidRPr="00754D97">
        <w:rPr>
          <w:color w:val="0033B3"/>
          <w:sz w:val="16"/>
          <w:szCs w:val="16"/>
        </w:rPr>
        <w:t xml:space="preserve">+ </w:t>
      </w:r>
      <w:r w:rsidRPr="00754D97">
        <w:rPr>
          <w:i/>
          <w:iCs/>
          <w:color w:val="1750EB"/>
          <w:sz w:val="16"/>
          <w:szCs w:val="16"/>
        </w:rPr>
        <w:t>1L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 xml:space="preserve">to  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unlist(</w:t>
      </w:r>
      <w:r w:rsidRPr="00754D97">
        <w:rPr>
          <w:color w:val="000000"/>
          <w:sz w:val="16"/>
          <w:szCs w:val="16"/>
        </w:rPr>
        <w:t>ei_att</w:t>
      </w:r>
      <w:r w:rsidRPr="00754D97">
        <w:rPr>
          <w:color w:val="080808"/>
          <w:sz w:val="16"/>
          <w:szCs w:val="16"/>
        </w:rPr>
        <w:t>[[</w:t>
      </w:r>
      <w:r w:rsidRPr="00754D97">
        <w:rPr>
          <w:i/>
          <w:iCs/>
          <w:color w:val="1750EB"/>
          <w:sz w:val="16"/>
          <w:szCs w:val="16"/>
        </w:rPr>
        <w:t>2</w:t>
      </w:r>
      <w:r w:rsidRPr="00754D97">
        <w:rPr>
          <w:color w:val="080808"/>
          <w:sz w:val="16"/>
          <w:szCs w:val="16"/>
        </w:rPr>
        <w:t xml:space="preserve">]]) </w:t>
      </w:r>
      <w:r w:rsidRPr="00754D97">
        <w:rPr>
          <w:color w:val="0033B3"/>
          <w:sz w:val="16"/>
          <w:szCs w:val="16"/>
        </w:rPr>
        <w:t xml:space="preserve">+ </w:t>
      </w:r>
      <w:r w:rsidRPr="00754D97">
        <w:rPr>
          <w:i/>
          <w:iCs/>
          <w:color w:val="1750EB"/>
          <w:sz w:val="16"/>
          <w:szCs w:val="16"/>
        </w:rPr>
        <w:t>1L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 xml:space="preserve">alpha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alpha_mean</w:t>
      </w:r>
      <w:r w:rsidRPr="00754D97">
        <w:rPr>
          <w:color w:val="000000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att_df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 xml:space="preserve">alpha01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att_df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 xml:space="preserve">alpha </w:t>
      </w:r>
      <w:r w:rsidRPr="00754D97">
        <w:rPr>
          <w:color w:val="0033B3"/>
          <w:sz w:val="16"/>
          <w:szCs w:val="16"/>
        </w:rPr>
        <w:t xml:space="preserve">- </w:t>
      </w:r>
      <w:r w:rsidRPr="00754D97">
        <w:rPr>
          <w:color w:val="080808"/>
          <w:sz w:val="16"/>
          <w:szCs w:val="16"/>
        </w:rPr>
        <w:t>min(</w:t>
      </w:r>
      <w:r w:rsidRPr="00754D97">
        <w:rPr>
          <w:color w:val="000000"/>
          <w:sz w:val="16"/>
          <w:szCs w:val="16"/>
        </w:rPr>
        <w:t>att_df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alpha</w:t>
      </w:r>
      <w:r w:rsidRPr="00754D97">
        <w:rPr>
          <w:color w:val="080808"/>
          <w:sz w:val="16"/>
          <w:szCs w:val="16"/>
        </w:rPr>
        <w:t xml:space="preserve">)) </w:t>
      </w:r>
      <w:r w:rsidRPr="00754D97">
        <w:rPr>
          <w:color w:val="0033B3"/>
          <w:sz w:val="16"/>
          <w:szCs w:val="16"/>
        </w:rPr>
        <w:t xml:space="preserve">/ </w:t>
      </w:r>
      <w:r w:rsidRPr="00754D97">
        <w:rPr>
          <w:color w:val="080808"/>
          <w:sz w:val="16"/>
          <w:szCs w:val="16"/>
        </w:rPr>
        <w:t>(max(</w:t>
      </w:r>
      <w:r w:rsidRPr="00754D97">
        <w:rPr>
          <w:color w:val="000000"/>
          <w:sz w:val="16"/>
          <w:szCs w:val="16"/>
        </w:rPr>
        <w:t>att_df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alpha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 xml:space="preserve">- </w:t>
      </w:r>
      <w:r w:rsidRPr="00754D97">
        <w:rPr>
          <w:color w:val="080808"/>
          <w:sz w:val="16"/>
          <w:szCs w:val="16"/>
        </w:rPr>
        <w:t>min(</w:t>
      </w:r>
      <w:r w:rsidRPr="00754D97">
        <w:rPr>
          <w:color w:val="000000"/>
          <w:sz w:val="16"/>
          <w:szCs w:val="16"/>
        </w:rPr>
        <w:t>att_df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alpha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 xml:space="preserve">+ </w:t>
      </w:r>
      <w:r w:rsidRPr="00754D97">
        <w:rPr>
          <w:i/>
          <w:iCs/>
          <w:color w:val="1750EB"/>
          <w:sz w:val="16"/>
          <w:szCs w:val="16"/>
        </w:rPr>
        <w:t>1e-9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att_df2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 xml:space="preserve">att_df </w:t>
      </w:r>
      <w:r w:rsidRPr="00754D97">
        <w:rPr>
          <w:color w:val="0033B3"/>
          <w:sz w:val="16"/>
          <w:szCs w:val="16"/>
        </w:rPr>
        <w:t>%&gt;%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mutate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a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pmin(</w:t>
      </w:r>
      <w:r w:rsidRPr="00754D97">
        <w:rPr>
          <w:color w:val="000000"/>
          <w:sz w:val="16"/>
          <w:szCs w:val="16"/>
        </w:rPr>
        <w:t>from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00000"/>
          <w:sz w:val="16"/>
          <w:szCs w:val="16"/>
        </w:rPr>
        <w:t>to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 xml:space="preserve">b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pmax(</w:t>
      </w:r>
      <w:r w:rsidRPr="00754D97">
        <w:rPr>
          <w:color w:val="000000"/>
          <w:sz w:val="16"/>
          <w:szCs w:val="16"/>
        </w:rPr>
        <w:t>from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00000"/>
          <w:sz w:val="16"/>
          <w:szCs w:val="16"/>
        </w:rPr>
        <w:t>to</w:t>
      </w:r>
      <w:r w:rsidRPr="00754D97">
        <w:rPr>
          <w:color w:val="080808"/>
          <w:sz w:val="16"/>
          <w:szCs w:val="16"/>
        </w:rPr>
        <w:t xml:space="preserve">)) </w:t>
      </w:r>
      <w:r w:rsidRPr="00754D97">
        <w:rPr>
          <w:color w:val="0033B3"/>
          <w:sz w:val="16"/>
          <w:szCs w:val="16"/>
        </w:rPr>
        <w:t>%&gt;%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group_by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a</w:t>
      </w:r>
      <w:r w:rsidRPr="00754D97">
        <w:rPr>
          <w:color w:val="080808"/>
          <w:sz w:val="16"/>
          <w:szCs w:val="16"/>
        </w:rPr>
        <w:t>,</w:t>
      </w:r>
      <w:r w:rsidRPr="00754D97">
        <w:rPr>
          <w:color w:val="000000"/>
          <w:sz w:val="16"/>
          <w:szCs w:val="16"/>
        </w:rPr>
        <w:t>b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%&gt;%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summarise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alpha01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mean(</w:t>
      </w:r>
      <w:r w:rsidRPr="00754D97">
        <w:rPr>
          <w:color w:val="000000"/>
          <w:sz w:val="16"/>
          <w:szCs w:val="16"/>
        </w:rPr>
        <w:t>alpha01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>.groups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67D17"/>
          <w:sz w:val="16"/>
          <w:szCs w:val="16"/>
        </w:rPr>
        <w:t>"drop"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%&gt;%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rename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from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00000"/>
          <w:sz w:val="16"/>
          <w:szCs w:val="16"/>
        </w:rPr>
        <w:t>a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to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00000"/>
          <w:sz w:val="16"/>
          <w:szCs w:val="16"/>
        </w:rPr>
        <w:t>b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g_att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</w:t>
      </w:r>
      <w:r w:rsidRPr="00754D97">
        <w:rPr>
          <w:color w:val="000000"/>
          <w:sz w:val="16"/>
          <w:szCs w:val="16"/>
        </w:rPr>
        <w:br/>
        <w:t>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g_att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 xml:space="preserve">alpha01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i/>
          <w:iCs/>
          <w:color w:val="1750EB"/>
          <w:sz w:val="16"/>
          <w:szCs w:val="16"/>
        </w:rPr>
        <w:t>0</w:t>
      </w:r>
      <w:r w:rsidRPr="00754D97">
        <w:rPr>
          <w:i/>
          <w:iCs/>
          <w:color w:val="1750EB"/>
          <w:sz w:val="16"/>
          <w:szCs w:val="16"/>
        </w:rPr>
        <w:br/>
      </w:r>
      <w:r w:rsidRPr="00754D97">
        <w:rPr>
          <w:i/>
          <w:iCs/>
          <w:color w:val="1750EB"/>
          <w:sz w:val="16"/>
          <w:szCs w:val="16"/>
        </w:rPr>
        <w:br/>
      </w:r>
      <w:r w:rsidRPr="00754D97">
        <w:rPr>
          <w:color w:val="0033B3"/>
          <w:sz w:val="16"/>
          <w:szCs w:val="16"/>
        </w:rPr>
        <w:t xml:space="preserve">for 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i </w:t>
      </w:r>
      <w:r w:rsidRPr="00754D97">
        <w:rPr>
          <w:color w:val="0033B3"/>
          <w:sz w:val="16"/>
          <w:szCs w:val="16"/>
        </w:rPr>
        <w:t xml:space="preserve">in </w:t>
      </w:r>
      <w:r w:rsidRPr="00754D97">
        <w:rPr>
          <w:color w:val="080808"/>
          <w:sz w:val="16"/>
          <w:szCs w:val="16"/>
        </w:rPr>
        <w:t>seq_len(nrow(</w:t>
      </w:r>
      <w:r w:rsidRPr="00754D97">
        <w:rPr>
          <w:color w:val="000000"/>
          <w:sz w:val="16"/>
          <w:szCs w:val="16"/>
        </w:rPr>
        <w:t>att_df2</w:t>
      </w:r>
      <w:r w:rsidRPr="00754D97">
        <w:rPr>
          <w:color w:val="080808"/>
          <w:sz w:val="16"/>
          <w:szCs w:val="16"/>
        </w:rPr>
        <w:t>))) {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 xml:space="preserve">e_id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get_edge_ids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g_att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vp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c(</w:t>
      </w:r>
      <w:r w:rsidRPr="00754D97">
        <w:rPr>
          <w:color w:val="000000"/>
          <w:sz w:val="16"/>
          <w:szCs w:val="16"/>
        </w:rPr>
        <w:t>att_df2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from</w:t>
      </w:r>
      <w:r w:rsidRPr="00754D97">
        <w:rPr>
          <w:color w:val="080808"/>
          <w:sz w:val="16"/>
          <w:szCs w:val="16"/>
        </w:rPr>
        <w:t>[</w:t>
      </w:r>
      <w:r w:rsidRPr="00754D97">
        <w:rPr>
          <w:color w:val="000000"/>
          <w:sz w:val="16"/>
          <w:szCs w:val="16"/>
        </w:rPr>
        <w:t>i</w:t>
      </w:r>
      <w:r w:rsidRPr="00754D97">
        <w:rPr>
          <w:color w:val="080808"/>
          <w:sz w:val="16"/>
          <w:szCs w:val="16"/>
        </w:rPr>
        <w:t xml:space="preserve">], </w:t>
      </w:r>
      <w:r w:rsidRPr="00754D97">
        <w:rPr>
          <w:color w:val="000000"/>
          <w:sz w:val="16"/>
          <w:szCs w:val="16"/>
        </w:rPr>
        <w:t>att_df2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to</w:t>
      </w:r>
      <w:r w:rsidRPr="00754D97">
        <w:rPr>
          <w:color w:val="080808"/>
          <w:sz w:val="16"/>
          <w:szCs w:val="16"/>
        </w:rPr>
        <w:t>[</w:t>
      </w:r>
      <w:r w:rsidRPr="00754D97">
        <w:rPr>
          <w:color w:val="000000"/>
          <w:sz w:val="16"/>
          <w:szCs w:val="16"/>
        </w:rPr>
        <w:t>i</w:t>
      </w:r>
      <w:r w:rsidRPr="00754D97">
        <w:rPr>
          <w:color w:val="080808"/>
          <w:sz w:val="16"/>
          <w:szCs w:val="16"/>
        </w:rPr>
        <w:t xml:space="preserve">]), </w:t>
      </w:r>
      <w:r w:rsidRPr="00754D97">
        <w:rPr>
          <w:color w:val="000000"/>
          <w:sz w:val="16"/>
          <w:szCs w:val="16"/>
        </w:rPr>
        <w:t xml:space="preserve">directed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871094"/>
          <w:sz w:val="16"/>
          <w:szCs w:val="16"/>
        </w:rPr>
        <w:t>FALSE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 xml:space="preserve">  </w:t>
      </w:r>
      <w:r w:rsidRPr="00754D97">
        <w:rPr>
          <w:color w:val="0033B3"/>
          <w:sz w:val="16"/>
          <w:szCs w:val="16"/>
        </w:rPr>
        <w:t xml:space="preserve">if 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e_id </w:t>
      </w:r>
      <w:r w:rsidRPr="00754D97">
        <w:rPr>
          <w:color w:val="0033B3"/>
          <w:sz w:val="16"/>
          <w:szCs w:val="16"/>
        </w:rPr>
        <w:t xml:space="preserve">!= </w:t>
      </w:r>
      <w:r w:rsidRPr="00754D97">
        <w:rPr>
          <w:i/>
          <w:iCs/>
          <w:color w:val="1750EB"/>
          <w:sz w:val="16"/>
          <w:szCs w:val="16"/>
        </w:rPr>
        <w:t>0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0000"/>
          <w:sz w:val="16"/>
          <w:szCs w:val="16"/>
        </w:rPr>
        <w:t>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g_att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alpha01</w:t>
      </w:r>
      <w:r w:rsidRPr="00754D97">
        <w:rPr>
          <w:color w:val="080808"/>
          <w:sz w:val="16"/>
          <w:szCs w:val="16"/>
        </w:rPr>
        <w:t>[</w:t>
      </w:r>
      <w:r w:rsidRPr="00754D97">
        <w:rPr>
          <w:color w:val="000000"/>
          <w:sz w:val="16"/>
          <w:szCs w:val="16"/>
        </w:rPr>
        <w:t>e_id</w:t>
      </w:r>
      <w:r w:rsidRPr="00754D97">
        <w:rPr>
          <w:color w:val="080808"/>
          <w:sz w:val="16"/>
          <w:szCs w:val="16"/>
        </w:rPr>
        <w:t xml:space="preserve">]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att_df2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alpha01</w:t>
      </w:r>
      <w:r w:rsidRPr="00754D97">
        <w:rPr>
          <w:color w:val="080808"/>
          <w:sz w:val="16"/>
          <w:szCs w:val="16"/>
        </w:rPr>
        <w:t>[</w:t>
      </w:r>
      <w:r w:rsidRPr="00754D97">
        <w:rPr>
          <w:color w:val="000000"/>
          <w:sz w:val="16"/>
          <w:szCs w:val="16"/>
        </w:rPr>
        <w:t>i</w:t>
      </w:r>
      <w:r w:rsidRPr="00754D97">
        <w:rPr>
          <w:color w:val="080808"/>
          <w:sz w:val="16"/>
          <w:szCs w:val="16"/>
        </w:rPr>
        <w:t>]</w:t>
      </w:r>
      <w:r w:rsidRPr="00754D97">
        <w:rPr>
          <w:color w:val="080808"/>
          <w:sz w:val="16"/>
          <w:szCs w:val="16"/>
        </w:rPr>
        <w:br/>
        <w:t>}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lay_att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ggraph</w:t>
      </w:r>
      <w:r w:rsidRPr="00754D97">
        <w:rPr>
          <w:color w:val="0033B3"/>
          <w:sz w:val="16"/>
          <w:szCs w:val="16"/>
        </w:rPr>
        <w:t>::</w:t>
      </w:r>
      <w:r w:rsidRPr="00754D97">
        <w:rPr>
          <w:color w:val="000000"/>
          <w:sz w:val="16"/>
          <w:szCs w:val="16"/>
        </w:rPr>
        <w:t>create_layout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g_att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layout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67D17"/>
          <w:sz w:val="16"/>
          <w:szCs w:val="16"/>
        </w:rPr>
        <w:t>"fr"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p_att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ggraph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lay_att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geom_edge_link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aes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alpha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alpha01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width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alpha01</w:t>
      </w:r>
      <w:r w:rsidRPr="00754D97">
        <w:rPr>
          <w:color w:val="080808"/>
          <w:sz w:val="16"/>
          <w:szCs w:val="16"/>
        </w:rPr>
        <w:t xml:space="preserve">), </w:t>
      </w:r>
      <w:r w:rsidRPr="00754D97">
        <w:rPr>
          <w:color w:val="000000"/>
          <w:sz w:val="16"/>
          <w:szCs w:val="16"/>
        </w:rPr>
        <w:t xml:space="preserve">show.legend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871094"/>
          <w:sz w:val="16"/>
          <w:szCs w:val="16"/>
        </w:rPr>
        <w:t>TRUE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geom_node_point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aes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 xml:space="preserve">color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factor(</w:t>
      </w:r>
      <w:r w:rsidRPr="00754D97">
        <w:rPr>
          <w:color w:val="000000"/>
          <w:sz w:val="16"/>
          <w:szCs w:val="16"/>
        </w:rPr>
        <w:t>y_all</w:t>
      </w:r>
      <w:r w:rsidRPr="00754D97">
        <w:rPr>
          <w:color w:val="080808"/>
          <w:sz w:val="16"/>
          <w:szCs w:val="16"/>
        </w:rPr>
        <w:t xml:space="preserve">)), </w:t>
      </w:r>
      <w:r w:rsidRPr="00754D97">
        <w:rPr>
          <w:color w:val="000000"/>
          <w:sz w:val="16"/>
          <w:szCs w:val="16"/>
        </w:rPr>
        <w:t xml:space="preserve">size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1750EB"/>
          <w:sz w:val="16"/>
          <w:szCs w:val="16"/>
        </w:rPr>
        <w:t>4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</w:r>
      <w:r w:rsidRPr="00754D97">
        <w:rPr>
          <w:color w:val="0033B3"/>
          <w:sz w:val="16"/>
          <w:szCs w:val="16"/>
        </w:rPr>
        <w:lastRenderedPageBreak/>
        <w:t xml:space="preserve">  </w:t>
      </w:r>
      <w:r w:rsidRPr="00754D97">
        <w:rPr>
          <w:color w:val="000000"/>
          <w:sz w:val="16"/>
          <w:szCs w:val="16"/>
        </w:rPr>
        <w:t>ggtitle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 xml:space="preserve">"GAT: увага на ребрах (товщина/прозорість </w:t>
      </w:r>
      <w:r w:rsidRPr="00754D97">
        <w:rPr>
          <w:rFonts w:ascii="Menlo-Regular" w:hAnsi="Menlo-Regular" w:cs="Menlo-Regular"/>
          <w:color w:val="067D17"/>
          <w:sz w:val="16"/>
          <w:szCs w:val="16"/>
        </w:rPr>
        <w:t>∝</w:t>
      </w:r>
      <w:r w:rsidRPr="00754D97">
        <w:rPr>
          <w:color w:val="067D17"/>
          <w:sz w:val="16"/>
          <w:szCs w:val="16"/>
        </w:rPr>
        <w:t xml:space="preserve"> увазі)"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theme_graph</w:t>
      </w:r>
      <w:r w:rsidRPr="00754D97">
        <w:rPr>
          <w:color w:val="080808"/>
          <w:sz w:val="16"/>
          <w:szCs w:val="16"/>
        </w:rPr>
        <w:t>()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print(</w:t>
      </w:r>
      <w:r w:rsidRPr="00754D97">
        <w:rPr>
          <w:color w:val="000000"/>
          <w:sz w:val="16"/>
          <w:szCs w:val="16"/>
        </w:rPr>
        <w:t>p_att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save_plot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"fig_04_gat_attention_edges"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p_att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  <w:t># 11) PCA ембеддингів (GCN conv1) — для візуалізації у 2D</w:t>
      </w:r>
      <w:r w:rsidRPr="00754D97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754D97">
        <w:rPr>
          <w:i/>
          <w:iCs/>
          <w:color w:val="8C8C8C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h1_mat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do.call(</w:t>
      </w:r>
      <w:r w:rsidRPr="00754D97">
        <w:rPr>
          <w:color w:val="000000"/>
          <w:sz w:val="16"/>
          <w:szCs w:val="16"/>
        </w:rPr>
        <w:t>rbind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h1_gcn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pc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prcomp(</w:t>
      </w:r>
      <w:r w:rsidRPr="00754D97">
        <w:rPr>
          <w:color w:val="000000"/>
          <w:sz w:val="16"/>
          <w:szCs w:val="16"/>
        </w:rPr>
        <w:t>h1_mat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scale.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i/>
          <w:iCs/>
          <w:color w:val="871094"/>
          <w:sz w:val="16"/>
          <w:szCs w:val="16"/>
        </w:rPr>
        <w:t>TRUE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emb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80808"/>
          <w:sz w:val="16"/>
          <w:szCs w:val="16"/>
        </w:rPr>
        <w:t>data.frame(</w:t>
      </w:r>
      <w:r w:rsidRPr="00754D97">
        <w:rPr>
          <w:color w:val="000000"/>
          <w:sz w:val="16"/>
          <w:szCs w:val="16"/>
        </w:rPr>
        <w:t xml:space="preserve">PC1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pc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x</w:t>
      </w:r>
      <w:r w:rsidRPr="00754D97">
        <w:rPr>
          <w:color w:val="080808"/>
          <w:sz w:val="16"/>
          <w:szCs w:val="16"/>
        </w:rPr>
        <w:t>[,</w:t>
      </w:r>
      <w:r w:rsidRPr="00754D97">
        <w:rPr>
          <w:i/>
          <w:iCs/>
          <w:color w:val="1750EB"/>
          <w:sz w:val="16"/>
          <w:szCs w:val="16"/>
        </w:rPr>
        <w:t>1</w:t>
      </w:r>
      <w:r w:rsidRPr="00754D97">
        <w:rPr>
          <w:color w:val="080808"/>
          <w:sz w:val="16"/>
          <w:szCs w:val="16"/>
        </w:rPr>
        <w:t xml:space="preserve">], </w:t>
      </w:r>
      <w:r w:rsidRPr="00754D97">
        <w:rPr>
          <w:color w:val="000000"/>
          <w:sz w:val="16"/>
          <w:szCs w:val="16"/>
        </w:rPr>
        <w:t xml:space="preserve">PC2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pc</w:t>
      </w:r>
      <w:r w:rsidRPr="00754D97">
        <w:rPr>
          <w:color w:val="0033B3"/>
          <w:sz w:val="16"/>
          <w:szCs w:val="16"/>
        </w:rPr>
        <w:t>$</w:t>
      </w:r>
      <w:r w:rsidRPr="00754D97">
        <w:rPr>
          <w:color w:val="000000"/>
          <w:sz w:val="16"/>
          <w:szCs w:val="16"/>
        </w:rPr>
        <w:t>x</w:t>
      </w:r>
      <w:r w:rsidRPr="00754D97">
        <w:rPr>
          <w:color w:val="080808"/>
          <w:sz w:val="16"/>
          <w:szCs w:val="16"/>
        </w:rPr>
        <w:t>[,</w:t>
      </w:r>
      <w:r w:rsidRPr="00754D97">
        <w:rPr>
          <w:i/>
          <w:iCs/>
          <w:color w:val="1750EB"/>
          <w:sz w:val="16"/>
          <w:szCs w:val="16"/>
        </w:rPr>
        <w:t>2</w:t>
      </w:r>
      <w:r w:rsidRPr="00754D97">
        <w:rPr>
          <w:color w:val="080808"/>
          <w:sz w:val="16"/>
          <w:szCs w:val="16"/>
        </w:rPr>
        <w:t xml:space="preserve">], </w:t>
      </w:r>
      <w:r w:rsidRPr="00754D97">
        <w:rPr>
          <w:color w:val="000000"/>
          <w:sz w:val="16"/>
          <w:szCs w:val="16"/>
        </w:rPr>
        <w:t xml:space="preserve">y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80808"/>
          <w:sz w:val="16"/>
          <w:szCs w:val="16"/>
        </w:rPr>
        <w:t>factor(</w:t>
      </w:r>
      <w:r w:rsidRPr="00754D97">
        <w:rPr>
          <w:color w:val="000000"/>
          <w:sz w:val="16"/>
          <w:szCs w:val="16"/>
        </w:rPr>
        <w:t>y_all</w:t>
      </w:r>
      <w:r w:rsidRPr="00754D97">
        <w:rPr>
          <w:color w:val="080808"/>
          <w:sz w:val="16"/>
          <w:szCs w:val="16"/>
        </w:rPr>
        <w:t>))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 xml:space="preserve">p_emb </w:t>
      </w:r>
      <w:r w:rsidRPr="00754D97">
        <w:rPr>
          <w:color w:val="0033B3"/>
          <w:sz w:val="16"/>
          <w:szCs w:val="16"/>
        </w:rPr>
        <w:t xml:space="preserve">&lt;- </w:t>
      </w:r>
      <w:r w:rsidRPr="00754D97">
        <w:rPr>
          <w:color w:val="000000"/>
          <w:sz w:val="16"/>
          <w:szCs w:val="16"/>
        </w:rPr>
        <w:t>ggplot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emb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aes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PC1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PC2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 xml:space="preserve">color </w:t>
      </w:r>
      <w:r w:rsidRPr="00754D97">
        <w:rPr>
          <w:color w:val="0033B3"/>
          <w:sz w:val="16"/>
          <w:szCs w:val="16"/>
        </w:rPr>
        <w:t xml:space="preserve">= </w:t>
      </w:r>
      <w:r w:rsidRPr="00754D97">
        <w:rPr>
          <w:color w:val="000000"/>
          <w:sz w:val="16"/>
          <w:szCs w:val="16"/>
        </w:rPr>
        <w:t>y</w:t>
      </w:r>
      <w:r w:rsidRPr="00754D97">
        <w:rPr>
          <w:color w:val="080808"/>
          <w:sz w:val="16"/>
          <w:szCs w:val="16"/>
        </w:rPr>
        <w:t xml:space="preserve">))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geom_point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size</w:t>
      </w:r>
      <w:r w:rsidRPr="00754D97">
        <w:rPr>
          <w:color w:val="0033B3"/>
          <w:sz w:val="16"/>
          <w:szCs w:val="16"/>
        </w:rPr>
        <w:t>=</w:t>
      </w:r>
      <w:r w:rsidRPr="00754D97">
        <w:rPr>
          <w:i/>
          <w:iCs/>
          <w:color w:val="1750EB"/>
          <w:sz w:val="16"/>
          <w:szCs w:val="16"/>
        </w:rPr>
        <w:t>3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alpha</w:t>
      </w:r>
      <w:r w:rsidRPr="00754D97">
        <w:rPr>
          <w:color w:val="0033B3"/>
          <w:sz w:val="16"/>
          <w:szCs w:val="16"/>
        </w:rPr>
        <w:t>=</w:t>
      </w:r>
      <w:r w:rsidRPr="00754D97">
        <w:rPr>
          <w:i/>
          <w:iCs/>
          <w:color w:val="1750EB"/>
          <w:sz w:val="16"/>
          <w:szCs w:val="16"/>
        </w:rPr>
        <w:t>0.85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labs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title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67D17"/>
          <w:sz w:val="16"/>
          <w:szCs w:val="16"/>
        </w:rPr>
        <w:t>"GCN embeddings (conv1) — PCA у 2D"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color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67D17"/>
          <w:sz w:val="16"/>
          <w:szCs w:val="16"/>
        </w:rPr>
        <w:t>"Клас"</w:t>
      </w:r>
      <w:r w:rsidRPr="00754D97">
        <w:rPr>
          <w:color w:val="080808"/>
          <w:sz w:val="16"/>
          <w:szCs w:val="16"/>
        </w:rPr>
        <w:t xml:space="preserve">) </w:t>
      </w:r>
      <w:r w:rsidRPr="00754D97">
        <w:rPr>
          <w:color w:val="0033B3"/>
          <w:sz w:val="16"/>
          <w:szCs w:val="16"/>
        </w:rPr>
        <w:t>+</w:t>
      </w:r>
      <w:r w:rsidRPr="00754D97">
        <w:rPr>
          <w:color w:val="0033B3"/>
          <w:sz w:val="16"/>
          <w:szCs w:val="16"/>
        </w:rPr>
        <w:br/>
        <w:t xml:space="preserve">  </w:t>
      </w:r>
      <w:r w:rsidRPr="00754D97">
        <w:rPr>
          <w:color w:val="000000"/>
          <w:sz w:val="16"/>
          <w:szCs w:val="16"/>
        </w:rPr>
        <w:t>theme_minimal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00000"/>
          <w:sz w:val="16"/>
          <w:szCs w:val="16"/>
        </w:rPr>
        <w:t>base_size</w:t>
      </w:r>
      <w:r w:rsidRPr="00754D97">
        <w:rPr>
          <w:color w:val="0033B3"/>
          <w:sz w:val="16"/>
          <w:szCs w:val="16"/>
        </w:rPr>
        <w:t>=</w:t>
      </w:r>
      <w:r w:rsidRPr="00754D97">
        <w:rPr>
          <w:i/>
          <w:iCs/>
          <w:color w:val="1750EB"/>
          <w:sz w:val="16"/>
          <w:szCs w:val="16"/>
        </w:rPr>
        <w:t>13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print(</w:t>
      </w:r>
      <w:r w:rsidRPr="00754D97">
        <w:rPr>
          <w:color w:val="000000"/>
          <w:sz w:val="16"/>
          <w:szCs w:val="16"/>
        </w:rPr>
        <w:t>p_emb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00000"/>
          <w:sz w:val="16"/>
          <w:szCs w:val="16"/>
        </w:rPr>
        <w:t>save_plot</w:t>
      </w:r>
      <w:r w:rsidRPr="00754D97">
        <w:rPr>
          <w:color w:val="080808"/>
          <w:sz w:val="16"/>
          <w:szCs w:val="16"/>
        </w:rPr>
        <w:t>(</w:t>
      </w:r>
      <w:r w:rsidRPr="00754D97">
        <w:rPr>
          <w:color w:val="067D17"/>
          <w:sz w:val="16"/>
          <w:szCs w:val="16"/>
        </w:rPr>
        <w:t>"fig_05_embeddings_pca"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p_emb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w</w:t>
      </w:r>
      <w:r w:rsidRPr="00754D97">
        <w:rPr>
          <w:color w:val="0033B3"/>
          <w:sz w:val="16"/>
          <w:szCs w:val="16"/>
        </w:rPr>
        <w:t>=</w:t>
      </w:r>
      <w:r w:rsidRPr="00754D97">
        <w:rPr>
          <w:i/>
          <w:iCs/>
          <w:color w:val="1750EB"/>
          <w:sz w:val="16"/>
          <w:szCs w:val="16"/>
        </w:rPr>
        <w:t>8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h</w:t>
      </w:r>
      <w:r w:rsidRPr="00754D97">
        <w:rPr>
          <w:color w:val="0033B3"/>
          <w:sz w:val="16"/>
          <w:szCs w:val="16"/>
        </w:rPr>
        <w:t>=</w:t>
      </w:r>
      <w:r w:rsidRPr="00754D97">
        <w:rPr>
          <w:i/>
          <w:iCs/>
          <w:color w:val="1750EB"/>
          <w:sz w:val="16"/>
          <w:szCs w:val="16"/>
        </w:rPr>
        <w:t>6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</w:r>
      <w:r w:rsidRPr="00754D97">
        <w:rPr>
          <w:color w:val="080808"/>
          <w:sz w:val="16"/>
          <w:szCs w:val="16"/>
        </w:rPr>
        <w:br/>
        <w:t>cat(</w:t>
      </w:r>
      <w:r w:rsidRPr="00754D97">
        <w:rPr>
          <w:color w:val="067D17"/>
          <w:sz w:val="16"/>
          <w:szCs w:val="16"/>
        </w:rPr>
        <w:t>"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Готово. Файли у папці: 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out_dir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67D17"/>
          <w:sz w:val="16"/>
          <w:szCs w:val="16"/>
        </w:rPr>
        <w:t>"</w:t>
      </w:r>
      <w:r w:rsidRPr="00754D97">
        <w:rPr>
          <w:i/>
          <w:iCs/>
          <w:color w:val="0037A6"/>
          <w:sz w:val="16"/>
          <w:szCs w:val="16"/>
        </w:rPr>
        <w:t>\n</w:t>
      </w:r>
      <w:r w:rsidRPr="00754D97">
        <w:rPr>
          <w:color w:val="067D17"/>
          <w:sz w:val="16"/>
          <w:szCs w:val="16"/>
        </w:rPr>
        <w:t>"</w:t>
      </w:r>
      <w:r w:rsidRPr="00754D97">
        <w:rPr>
          <w:color w:val="080808"/>
          <w:sz w:val="16"/>
          <w:szCs w:val="16"/>
        </w:rPr>
        <w:t xml:space="preserve">, </w:t>
      </w:r>
      <w:r w:rsidRPr="00754D97">
        <w:rPr>
          <w:color w:val="000000"/>
          <w:sz w:val="16"/>
          <w:szCs w:val="16"/>
        </w:rPr>
        <w:t>sep</w:t>
      </w:r>
      <w:r w:rsidRPr="00754D97">
        <w:rPr>
          <w:color w:val="0033B3"/>
          <w:sz w:val="16"/>
          <w:szCs w:val="16"/>
        </w:rPr>
        <w:t>=</w:t>
      </w:r>
      <w:r w:rsidRPr="00754D97">
        <w:rPr>
          <w:color w:val="067D17"/>
          <w:sz w:val="16"/>
          <w:szCs w:val="16"/>
        </w:rPr>
        <w:t>""</w:t>
      </w:r>
      <w:r w:rsidRPr="00754D97">
        <w:rPr>
          <w:color w:val="080808"/>
          <w:sz w:val="16"/>
          <w:szCs w:val="16"/>
        </w:rPr>
        <w:t>)</w:t>
      </w:r>
      <w:r w:rsidRPr="00754D97">
        <w:rPr>
          <w:color w:val="080808"/>
          <w:sz w:val="16"/>
          <w:szCs w:val="16"/>
        </w:rPr>
        <w:br/>
        <w:t>print(list.files(</w:t>
      </w:r>
      <w:r w:rsidRPr="00754D97">
        <w:rPr>
          <w:color w:val="000000"/>
          <w:sz w:val="16"/>
          <w:szCs w:val="16"/>
        </w:rPr>
        <w:t>out_dir</w:t>
      </w:r>
      <w:r w:rsidRPr="00754D97">
        <w:rPr>
          <w:color w:val="080808"/>
          <w:sz w:val="16"/>
          <w:szCs w:val="16"/>
        </w:rPr>
        <w:t>))</w:t>
      </w:r>
    </w:p>
    <w:p w14:paraId="5A0F28D5" w14:textId="77777777" w:rsidR="00574A57" w:rsidRPr="00754D97" w:rsidRDefault="00574A57" w:rsidP="00574A57">
      <w:pPr>
        <w:spacing w:after="160"/>
        <w:rPr>
          <w:color w:val="000000"/>
          <w:sz w:val="22"/>
          <w:szCs w:val="22"/>
          <w:lang w:val="uk-UA"/>
        </w:rPr>
      </w:pPr>
    </w:p>
    <w:sectPr w:rsidR="00574A57" w:rsidRPr="00754D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enlo-Regular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FC47D9"/>
    <w:multiLevelType w:val="multilevel"/>
    <w:tmpl w:val="07B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C4A19"/>
    <w:multiLevelType w:val="multilevel"/>
    <w:tmpl w:val="B7AE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5D1430"/>
    <w:multiLevelType w:val="multilevel"/>
    <w:tmpl w:val="78F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B7442"/>
    <w:multiLevelType w:val="multilevel"/>
    <w:tmpl w:val="D51C3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2B12E6"/>
    <w:multiLevelType w:val="multilevel"/>
    <w:tmpl w:val="55CA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8605EC"/>
    <w:multiLevelType w:val="multilevel"/>
    <w:tmpl w:val="C25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B78A1"/>
    <w:multiLevelType w:val="multilevel"/>
    <w:tmpl w:val="1E9C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1565530605">
    <w:abstractNumId w:val="6"/>
  </w:num>
  <w:num w:numId="8" w16cid:durableId="1141460871">
    <w:abstractNumId w:val="12"/>
  </w:num>
  <w:num w:numId="9" w16cid:durableId="700133220">
    <w:abstractNumId w:val="11"/>
  </w:num>
  <w:num w:numId="10" w16cid:durableId="990328267">
    <w:abstractNumId w:val="9"/>
  </w:num>
  <w:num w:numId="11" w16cid:durableId="1939483250">
    <w:abstractNumId w:val="10"/>
  </w:num>
  <w:num w:numId="12" w16cid:durableId="298456982">
    <w:abstractNumId w:val="8"/>
  </w:num>
  <w:num w:numId="13" w16cid:durableId="319619374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833"/>
    <w:rsid w:val="00017F5D"/>
    <w:rsid w:val="000269CE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5882"/>
    <w:rsid w:val="00076F60"/>
    <w:rsid w:val="0008332D"/>
    <w:rsid w:val="000834DF"/>
    <w:rsid w:val="00084F71"/>
    <w:rsid w:val="000868D3"/>
    <w:rsid w:val="0009041A"/>
    <w:rsid w:val="00090615"/>
    <w:rsid w:val="00096524"/>
    <w:rsid w:val="000A3C75"/>
    <w:rsid w:val="000A7C9B"/>
    <w:rsid w:val="000A7FD5"/>
    <w:rsid w:val="000B10BE"/>
    <w:rsid w:val="000B5441"/>
    <w:rsid w:val="000B60E5"/>
    <w:rsid w:val="000D118B"/>
    <w:rsid w:val="000D4446"/>
    <w:rsid w:val="000E555B"/>
    <w:rsid w:val="000E6CAC"/>
    <w:rsid w:val="000F23C0"/>
    <w:rsid w:val="0010433D"/>
    <w:rsid w:val="00106B6D"/>
    <w:rsid w:val="0013536E"/>
    <w:rsid w:val="0013608F"/>
    <w:rsid w:val="001369D3"/>
    <w:rsid w:val="00136DB9"/>
    <w:rsid w:val="001415DD"/>
    <w:rsid w:val="00144FF8"/>
    <w:rsid w:val="0015074B"/>
    <w:rsid w:val="001566BB"/>
    <w:rsid w:val="00160ED4"/>
    <w:rsid w:val="00166E5D"/>
    <w:rsid w:val="00167675"/>
    <w:rsid w:val="00170957"/>
    <w:rsid w:val="0017133A"/>
    <w:rsid w:val="0017444D"/>
    <w:rsid w:val="00180818"/>
    <w:rsid w:val="00191814"/>
    <w:rsid w:val="001922C9"/>
    <w:rsid w:val="00193886"/>
    <w:rsid w:val="00193A41"/>
    <w:rsid w:val="001954F4"/>
    <w:rsid w:val="0019635E"/>
    <w:rsid w:val="00197288"/>
    <w:rsid w:val="001A1967"/>
    <w:rsid w:val="001A51D6"/>
    <w:rsid w:val="001C2C14"/>
    <w:rsid w:val="001D21D5"/>
    <w:rsid w:val="001D5F35"/>
    <w:rsid w:val="001E3D68"/>
    <w:rsid w:val="001E3E2C"/>
    <w:rsid w:val="001F2C8F"/>
    <w:rsid w:val="001F4D36"/>
    <w:rsid w:val="001F5617"/>
    <w:rsid w:val="001F6836"/>
    <w:rsid w:val="0020130F"/>
    <w:rsid w:val="00201332"/>
    <w:rsid w:val="0020325D"/>
    <w:rsid w:val="0020422C"/>
    <w:rsid w:val="00210E66"/>
    <w:rsid w:val="0021142F"/>
    <w:rsid w:val="002207A9"/>
    <w:rsid w:val="00221FD5"/>
    <w:rsid w:val="00224D90"/>
    <w:rsid w:val="00231418"/>
    <w:rsid w:val="00241E53"/>
    <w:rsid w:val="00244217"/>
    <w:rsid w:val="00246007"/>
    <w:rsid w:val="0025006F"/>
    <w:rsid w:val="0025034A"/>
    <w:rsid w:val="00262B51"/>
    <w:rsid w:val="00274F41"/>
    <w:rsid w:val="00276086"/>
    <w:rsid w:val="002776DD"/>
    <w:rsid w:val="00286B13"/>
    <w:rsid w:val="002934C0"/>
    <w:rsid w:val="00293C2E"/>
    <w:rsid w:val="0029639D"/>
    <w:rsid w:val="002A02AB"/>
    <w:rsid w:val="002A0C16"/>
    <w:rsid w:val="002A18F2"/>
    <w:rsid w:val="002A4CFD"/>
    <w:rsid w:val="002A7193"/>
    <w:rsid w:val="002B648A"/>
    <w:rsid w:val="002C00BA"/>
    <w:rsid w:val="002C310B"/>
    <w:rsid w:val="002C76D2"/>
    <w:rsid w:val="002D3119"/>
    <w:rsid w:val="002E36FB"/>
    <w:rsid w:val="002E5912"/>
    <w:rsid w:val="002F0774"/>
    <w:rsid w:val="002F3D32"/>
    <w:rsid w:val="002F4AD3"/>
    <w:rsid w:val="002F6BD9"/>
    <w:rsid w:val="0031263B"/>
    <w:rsid w:val="0031492E"/>
    <w:rsid w:val="00322941"/>
    <w:rsid w:val="00322C5D"/>
    <w:rsid w:val="00325610"/>
    <w:rsid w:val="00326F90"/>
    <w:rsid w:val="00334D8F"/>
    <w:rsid w:val="00335A90"/>
    <w:rsid w:val="00336C4E"/>
    <w:rsid w:val="0033764A"/>
    <w:rsid w:val="00341C00"/>
    <w:rsid w:val="00343E38"/>
    <w:rsid w:val="00347D01"/>
    <w:rsid w:val="00350294"/>
    <w:rsid w:val="0035164E"/>
    <w:rsid w:val="003530D7"/>
    <w:rsid w:val="00355696"/>
    <w:rsid w:val="0035680E"/>
    <w:rsid w:val="0035719E"/>
    <w:rsid w:val="00360E71"/>
    <w:rsid w:val="00361373"/>
    <w:rsid w:val="00363B7E"/>
    <w:rsid w:val="00377013"/>
    <w:rsid w:val="00381A66"/>
    <w:rsid w:val="00381B73"/>
    <w:rsid w:val="00392DB4"/>
    <w:rsid w:val="00396953"/>
    <w:rsid w:val="003A3770"/>
    <w:rsid w:val="003A4ABB"/>
    <w:rsid w:val="003A6C86"/>
    <w:rsid w:val="003B0E01"/>
    <w:rsid w:val="003C326A"/>
    <w:rsid w:val="003C3569"/>
    <w:rsid w:val="003C3BA4"/>
    <w:rsid w:val="003D349A"/>
    <w:rsid w:val="003D509A"/>
    <w:rsid w:val="003E1BC5"/>
    <w:rsid w:val="003E6388"/>
    <w:rsid w:val="003F2E5B"/>
    <w:rsid w:val="003F3744"/>
    <w:rsid w:val="004024C6"/>
    <w:rsid w:val="00403547"/>
    <w:rsid w:val="00405455"/>
    <w:rsid w:val="00406706"/>
    <w:rsid w:val="0040738C"/>
    <w:rsid w:val="004127D3"/>
    <w:rsid w:val="004207EC"/>
    <w:rsid w:val="004275E3"/>
    <w:rsid w:val="004352B0"/>
    <w:rsid w:val="00444A3E"/>
    <w:rsid w:val="004452E7"/>
    <w:rsid w:val="004543FA"/>
    <w:rsid w:val="00454929"/>
    <w:rsid w:val="004655C4"/>
    <w:rsid w:val="00466319"/>
    <w:rsid w:val="00471C5A"/>
    <w:rsid w:val="0047232C"/>
    <w:rsid w:val="00472F4C"/>
    <w:rsid w:val="004764CD"/>
    <w:rsid w:val="00487EFD"/>
    <w:rsid w:val="00491FA7"/>
    <w:rsid w:val="00492971"/>
    <w:rsid w:val="00494F61"/>
    <w:rsid w:val="004A0764"/>
    <w:rsid w:val="004A560A"/>
    <w:rsid w:val="004A6961"/>
    <w:rsid w:val="004A7E64"/>
    <w:rsid w:val="004B0DFB"/>
    <w:rsid w:val="004B316F"/>
    <w:rsid w:val="004C0BBE"/>
    <w:rsid w:val="004C7A2C"/>
    <w:rsid w:val="004D3FC5"/>
    <w:rsid w:val="004D5371"/>
    <w:rsid w:val="004F2955"/>
    <w:rsid w:val="004F308B"/>
    <w:rsid w:val="004F5D74"/>
    <w:rsid w:val="004F6D1E"/>
    <w:rsid w:val="00506BAE"/>
    <w:rsid w:val="00507340"/>
    <w:rsid w:val="00516C96"/>
    <w:rsid w:val="0052276D"/>
    <w:rsid w:val="00525B4C"/>
    <w:rsid w:val="00533429"/>
    <w:rsid w:val="005473D7"/>
    <w:rsid w:val="00551354"/>
    <w:rsid w:val="0056051C"/>
    <w:rsid w:val="00562AC8"/>
    <w:rsid w:val="00565B71"/>
    <w:rsid w:val="00567C9B"/>
    <w:rsid w:val="0057185D"/>
    <w:rsid w:val="005733D5"/>
    <w:rsid w:val="00574A57"/>
    <w:rsid w:val="0058271B"/>
    <w:rsid w:val="005832BE"/>
    <w:rsid w:val="0058653E"/>
    <w:rsid w:val="00595194"/>
    <w:rsid w:val="005958E5"/>
    <w:rsid w:val="00596F6D"/>
    <w:rsid w:val="005A05E1"/>
    <w:rsid w:val="005A109A"/>
    <w:rsid w:val="005A1512"/>
    <w:rsid w:val="005A1C56"/>
    <w:rsid w:val="005A2C3F"/>
    <w:rsid w:val="005A67E7"/>
    <w:rsid w:val="005B64EB"/>
    <w:rsid w:val="005C0466"/>
    <w:rsid w:val="005C4DE7"/>
    <w:rsid w:val="005C505E"/>
    <w:rsid w:val="005D0AF4"/>
    <w:rsid w:val="005D7848"/>
    <w:rsid w:val="005E6464"/>
    <w:rsid w:val="0060425F"/>
    <w:rsid w:val="00605AB6"/>
    <w:rsid w:val="00605BB8"/>
    <w:rsid w:val="0060755F"/>
    <w:rsid w:val="00613FBE"/>
    <w:rsid w:val="00622B97"/>
    <w:rsid w:val="006237EC"/>
    <w:rsid w:val="006245E8"/>
    <w:rsid w:val="00630A64"/>
    <w:rsid w:val="00634372"/>
    <w:rsid w:val="00637156"/>
    <w:rsid w:val="00646287"/>
    <w:rsid w:val="006500A9"/>
    <w:rsid w:val="00651C23"/>
    <w:rsid w:val="006645F8"/>
    <w:rsid w:val="00670754"/>
    <w:rsid w:val="00670CD3"/>
    <w:rsid w:val="006723CE"/>
    <w:rsid w:val="00675D3D"/>
    <w:rsid w:val="00676893"/>
    <w:rsid w:val="00676A88"/>
    <w:rsid w:val="00685107"/>
    <w:rsid w:val="00687227"/>
    <w:rsid w:val="00690411"/>
    <w:rsid w:val="006A0D9E"/>
    <w:rsid w:val="006A36C8"/>
    <w:rsid w:val="006A48B0"/>
    <w:rsid w:val="006A796C"/>
    <w:rsid w:val="006B0DBF"/>
    <w:rsid w:val="006B698E"/>
    <w:rsid w:val="006B6D2C"/>
    <w:rsid w:val="006B7FAD"/>
    <w:rsid w:val="006C2657"/>
    <w:rsid w:val="006C7355"/>
    <w:rsid w:val="006D2A49"/>
    <w:rsid w:val="006D40F4"/>
    <w:rsid w:val="006D654F"/>
    <w:rsid w:val="006D674C"/>
    <w:rsid w:val="006D7C0C"/>
    <w:rsid w:val="006E0265"/>
    <w:rsid w:val="006F0EE3"/>
    <w:rsid w:val="006F307B"/>
    <w:rsid w:val="00701181"/>
    <w:rsid w:val="00707435"/>
    <w:rsid w:val="00707C54"/>
    <w:rsid w:val="00712824"/>
    <w:rsid w:val="007145A1"/>
    <w:rsid w:val="00720865"/>
    <w:rsid w:val="00720DBF"/>
    <w:rsid w:val="00727A06"/>
    <w:rsid w:val="00730194"/>
    <w:rsid w:val="00735FC1"/>
    <w:rsid w:val="007367E1"/>
    <w:rsid w:val="00744C9A"/>
    <w:rsid w:val="007461D3"/>
    <w:rsid w:val="0074786D"/>
    <w:rsid w:val="00750A58"/>
    <w:rsid w:val="00754504"/>
    <w:rsid w:val="00754D97"/>
    <w:rsid w:val="0076218D"/>
    <w:rsid w:val="00771193"/>
    <w:rsid w:val="007718CB"/>
    <w:rsid w:val="00773069"/>
    <w:rsid w:val="007764BE"/>
    <w:rsid w:val="00777C34"/>
    <w:rsid w:val="00783C32"/>
    <w:rsid w:val="007840CF"/>
    <w:rsid w:val="00791D87"/>
    <w:rsid w:val="0079441A"/>
    <w:rsid w:val="007952F3"/>
    <w:rsid w:val="007973A8"/>
    <w:rsid w:val="007A10D0"/>
    <w:rsid w:val="007A1230"/>
    <w:rsid w:val="007A26D5"/>
    <w:rsid w:val="007A3A58"/>
    <w:rsid w:val="007B066F"/>
    <w:rsid w:val="007B269D"/>
    <w:rsid w:val="007B3B80"/>
    <w:rsid w:val="007B67E4"/>
    <w:rsid w:val="007C0296"/>
    <w:rsid w:val="007C5D00"/>
    <w:rsid w:val="007C70DA"/>
    <w:rsid w:val="007D1CBC"/>
    <w:rsid w:val="007D4254"/>
    <w:rsid w:val="007E61AD"/>
    <w:rsid w:val="007F1579"/>
    <w:rsid w:val="007F399B"/>
    <w:rsid w:val="007F4BA0"/>
    <w:rsid w:val="007F4F70"/>
    <w:rsid w:val="007F7DB7"/>
    <w:rsid w:val="00801B44"/>
    <w:rsid w:val="0081368F"/>
    <w:rsid w:val="00814AFA"/>
    <w:rsid w:val="008158E8"/>
    <w:rsid w:val="008162AA"/>
    <w:rsid w:val="008214EE"/>
    <w:rsid w:val="0082788D"/>
    <w:rsid w:val="0083717D"/>
    <w:rsid w:val="00853218"/>
    <w:rsid w:val="008536A8"/>
    <w:rsid w:val="00855BC6"/>
    <w:rsid w:val="00860541"/>
    <w:rsid w:val="00867ACF"/>
    <w:rsid w:val="008703F0"/>
    <w:rsid w:val="008707C6"/>
    <w:rsid w:val="00870DBC"/>
    <w:rsid w:val="00877F4B"/>
    <w:rsid w:val="00883C8C"/>
    <w:rsid w:val="008959F3"/>
    <w:rsid w:val="00896A72"/>
    <w:rsid w:val="008A4AD2"/>
    <w:rsid w:val="008B69B7"/>
    <w:rsid w:val="008C2B77"/>
    <w:rsid w:val="008C6596"/>
    <w:rsid w:val="008D6441"/>
    <w:rsid w:val="008E236C"/>
    <w:rsid w:val="008E5836"/>
    <w:rsid w:val="008F0B0A"/>
    <w:rsid w:val="008F0E92"/>
    <w:rsid w:val="008F1290"/>
    <w:rsid w:val="008F14AA"/>
    <w:rsid w:val="008F389D"/>
    <w:rsid w:val="008F3E6E"/>
    <w:rsid w:val="008F774F"/>
    <w:rsid w:val="00902896"/>
    <w:rsid w:val="0090494D"/>
    <w:rsid w:val="00906AF4"/>
    <w:rsid w:val="00920220"/>
    <w:rsid w:val="0092369B"/>
    <w:rsid w:val="00930B08"/>
    <w:rsid w:val="009362C9"/>
    <w:rsid w:val="009430F4"/>
    <w:rsid w:val="00945D5F"/>
    <w:rsid w:val="00947BAC"/>
    <w:rsid w:val="00947EF4"/>
    <w:rsid w:val="00951986"/>
    <w:rsid w:val="00956BCC"/>
    <w:rsid w:val="00960DEC"/>
    <w:rsid w:val="00960DFC"/>
    <w:rsid w:val="00961822"/>
    <w:rsid w:val="00961A57"/>
    <w:rsid w:val="00967555"/>
    <w:rsid w:val="00973384"/>
    <w:rsid w:val="00974298"/>
    <w:rsid w:val="0097564D"/>
    <w:rsid w:val="00975ED5"/>
    <w:rsid w:val="00983285"/>
    <w:rsid w:val="009834D9"/>
    <w:rsid w:val="00995129"/>
    <w:rsid w:val="009A3752"/>
    <w:rsid w:val="009A77DC"/>
    <w:rsid w:val="009C60EB"/>
    <w:rsid w:val="009C6704"/>
    <w:rsid w:val="009C7B31"/>
    <w:rsid w:val="009D051C"/>
    <w:rsid w:val="009D1273"/>
    <w:rsid w:val="009D1490"/>
    <w:rsid w:val="009D3F0C"/>
    <w:rsid w:val="009D59C6"/>
    <w:rsid w:val="009D6390"/>
    <w:rsid w:val="009D6669"/>
    <w:rsid w:val="009D6ABE"/>
    <w:rsid w:val="009E1814"/>
    <w:rsid w:val="009E2F0F"/>
    <w:rsid w:val="009E4643"/>
    <w:rsid w:val="009E4D83"/>
    <w:rsid w:val="009F07E6"/>
    <w:rsid w:val="009F0D67"/>
    <w:rsid w:val="009F2423"/>
    <w:rsid w:val="00A10681"/>
    <w:rsid w:val="00A11FC7"/>
    <w:rsid w:val="00A12FF5"/>
    <w:rsid w:val="00A13B26"/>
    <w:rsid w:val="00A2024D"/>
    <w:rsid w:val="00A20BEC"/>
    <w:rsid w:val="00A23B20"/>
    <w:rsid w:val="00A26F51"/>
    <w:rsid w:val="00A34922"/>
    <w:rsid w:val="00A37014"/>
    <w:rsid w:val="00A37537"/>
    <w:rsid w:val="00A46503"/>
    <w:rsid w:val="00A52749"/>
    <w:rsid w:val="00A54298"/>
    <w:rsid w:val="00A55E80"/>
    <w:rsid w:val="00A5707D"/>
    <w:rsid w:val="00A66A18"/>
    <w:rsid w:val="00A67E0F"/>
    <w:rsid w:val="00A72BA4"/>
    <w:rsid w:val="00A7677C"/>
    <w:rsid w:val="00A8376D"/>
    <w:rsid w:val="00A84E39"/>
    <w:rsid w:val="00A85576"/>
    <w:rsid w:val="00A93F4A"/>
    <w:rsid w:val="00A96EFF"/>
    <w:rsid w:val="00AA1D8D"/>
    <w:rsid w:val="00AA4296"/>
    <w:rsid w:val="00AA666C"/>
    <w:rsid w:val="00AB472D"/>
    <w:rsid w:val="00AD068B"/>
    <w:rsid w:val="00AD1C7D"/>
    <w:rsid w:val="00AD2E4A"/>
    <w:rsid w:val="00AD5140"/>
    <w:rsid w:val="00AD76CE"/>
    <w:rsid w:val="00AE1317"/>
    <w:rsid w:val="00AF078D"/>
    <w:rsid w:val="00AF49E7"/>
    <w:rsid w:val="00AF5AAB"/>
    <w:rsid w:val="00B04BF9"/>
    <w:rsid w:val="00B06A04"/>
    <w:rsid w:val="00B129B1"/>
    <w:rsid w:val="00B12A1C"/>
    <w:rsid w:val="00B1545B"/>
    <w:rsid w:val="00B17364"/>
    <w:rsid w:val="00B22492"/>
    <w:rsid w:val="00B228A3"/>
    <w:rsid w:val="00B23E6B"/>
    <w:rsid w:val="00B31612"/>
    <w:rsid w:val="00B31E8D"/>
    <w:rsid w:val="00B320CD"/>
    <w:rsid w:val="00B36EA2"/>
    <w:rsid w:val="00B454F5"/>
    <w:rsid w:val="00B45722"/>
    <w:rsid w:val="00B47730"/>
    <w:rsid w:val="00B51690"/>
    <w:rsid w:val="00B53509"/>
    <w:rsid w:val="00B53A55"/>
    <w:rsid w:val="00B6756D"/>
    <w:rsid w:val="00B7012A"/>
    <w:rsid w:val="00B747F1"/>
    <w:rsid w:val="00B83E54"/>
    <w:rsid w:val="00B85C1A"/>
    <w:rsid w:val="00B86ACA"/>
    <w:rsid w:val="00B91732"/>
    <w:rsid w:val="00B97BE3"/>
    <w:rsid w:val="00BA13EA"/>
    <w:rsid w:val="00BA255F"/>
    <w:rsid w:val="00BA4C71"/>
    <w:rsid w:val="00BB1128"/>
    <w:rsid w:val="00BB288D"/>
    <w:rsid w:val="00BB4B95"/>
    <w:rsid w:val="00BC1226"/>
    <w:rsid w:val="00BC292E"/>
    <w:rsid w:val="00BC48A3"/>
    <w:rsid w:val="00BC7D17"/>
    <w:rsid w:val="00BD2F30"/>
    <w:rsid w:val="00BD6016"/>
    <w:rsid w:val="00BD723D"/>
    <w:rsid w:val="00BD78AC"/>
    <w:rsid w:val="00BE1211"/>
    <w:rsid w:val="00C049A4"/>
    <w:rsid w:val="00C058DF"/>
    <w:rsid w:val="00C0716E"/>
    <w:rsid w:val="00C11C38"/>
    <w:rsid w:val="00C144F4"/>
    <w:rsid w:val="00C160CD"/>
    <w:rsid w:val="00C21FAE"/>
    <w:rsid w:val="00C25C8A"/>
    <w:rsid w:val="00C27D4A"/>
    <w:rsid w:val="00C37446"/>
    <w:rsid w:val="00C44EAE"/>
    <w:rsid w:val="00C458B7"/>
    <w:rsid w:val="00C46E44"/>
    <w:rsid w:val="00C52D05"/>
    <w:rsid w:val="00C543DE"/>
    <w:rsid w:val="00C63173"/>
    <w:rsid w:val="00C67067"/>
    <w:rsid w:val="00C70F36"/>
    <w:rsid w:val="00C9475A"/>
    <w:rsid w:val="00CA4E97"/>
    <w:rsid w:val="00CB0664"/>
    <w:rsid w:val="00CB0C1E"/>
    <w:rsid w:val="00CB0FAE"/>
    <w:rsid w:val="00CB65F8"/>
    <w:rsid w:val="00CC1CCF"/>
    <w:rsid w:val="00CC1EEE"/>
    <w:rsid w:val="00CC34FC"/>
    <w:rsid w:val="00CC3BC5"/>
    <w:rsid w:val="00CC408B"/>
    <w:rsid w:val="00CC5026"/>
    <w:rsid w:val="00CD11C0"/>
    <w:rsid w:val="00CE2180"/>
    <w:rsid w:val="00CE46F6"/>
    <w:rsid w:val="00CE4B05"/>
    <w:rsid w:val="00CF09D7"/>
    <w:rsid w:val="00CF2A2E"/>
    <w:rsid w:val="00CF72A6"/>
    <w:rsid w:val="00D02319"/>
    <w:rsid w:val="00D027D6"/>
    <w:rsid w:val="00D05471"/>
    <w:rsid w:val="00D11627"/>
    <w:rsid w:val="00D343A7"/>
    <w:rsid w:val="00D4087A"/>
    <w:rsid w:val="00D4125C"/>
    <w:rsid w:val="00D43188"/>
    <w:rsid w:val="00D443C2"/>
    <w:rsid w:val="00D44B56"/>
    <w:rsid w:val="00D478F8"/>
    <w:rsid w:val="00D50FC3"/>
    <w:rsid w:val="00D54E12"/>
    <w:rsid w:val="00D737C7"/>
    <w:rsid w:val="00D778E4"/>
    <w:rsid w:val="00D83283"/>
    <w:rsid w:val="00D8408A"/>
    <w:rsid w:val="00D92672"/>
    <w:rsid w:val="00D94713"/>
    <w:rsid w:val="00DA348B"/>
    <w:rsid w:val="00DA3F08"/>
    <w:rsid w:val="00DB4AA6"/>
    <w:rsid w:val="00DC12EC"/>
    <w:rsid w:val="00DD042D"/>
    <w:rsid w:val="00DD76D7"/>
    <w:rsid w:val="00DD7BCC"/>
    <w:rsid w:val="00DD7D86"/>
    <w:rsid w:val="00DE47E3"/>
    <w:rsid w:val="00DF0113"/>
    <w:rsid w:val="00DF60BF"/>
    <w:rsid w:val="00E022B9"/>
    <w:rsid w:val="00E206EF"/>
    <w:rsid w:val="00E22B26"/>
    <w:rsid w:val="00E2446A"/>
    <w:rsid w:val="00E24EFB"/>
    <w:rsid w:val="00E2724A"/>
    <w:rsid w:val="00E310EF"/>
    <w:rsid w:val="00E41BB5"/>
    <w:rsid w:val="00E41D4A"/>
    <w:rsid w:val="00E46836"/>
    <w:rsid w:val="00E50EFA"/>
    <w:rsid w:val="00E54E3A"/>
    <w:rsid w:val="00E56C7D"/>
    <w:rsid w:val="00E74513"/>
    <w:rsid w:val="00E81060"/>
    <w:rsid w:val="00E81227"/>
    <w:rsid w:val="00E83DCC"/>
    <w:rsid w:val="00E87BAE"/>
    <w:rsid w:val="00E91856"/>
    <w:rsid w:val="00E935AB"/>
    <w:rsid w:val="00E9387F"/>
    <w:rsid w:val="00E940BD"/>
    <w:rsid w:val="00E94560"/>
    <w:rsid w:val="00EA1BC8"/>
    <w:rsid w:val="00EB18D6"/>
    <w:rsid w:val="00EC208E"/>
    <w:rsid w:val="00EC326E"/>
    <w:rsid w:val="00ED0406"/>
    <w:rsid w:val="00ED08DE"/>
    <w:rsid w:val="00ED14FC"/>
    <w:rsid w:val="00ED301B"/>
    <w:rsid w:val="00ED3573"/>
    <w:rsid w:val="00ED7660"/>
    <w:rsid w:val="00EE4A1D"/>
    <w:rsid w:val="00EE4DE3"/>
    <w:rsid w:val="00EE7190"/>
    <w:rsid w:val="00EF1D96"/>
    <w:rsid w:val="00F00877"/>
    <w:rsid w:val="00F01B21"/>
    <w:rsid w:val="00F020BA"/>
    <w:rsid w:val="00F0289B"/>
    <w:rsid w:val="00F029CE"/>
    <w:rsid w:val="00F13819"/>
    <w:rsid w:val="00F14BCF"/>
    <w:rsid w:val="00F271B1"/>
    <w:rsid w:val="00F3253A"/>
    <w:rsid w:val="00F35F9E"/>
    <w:rsid w:val="00F37F22"/>
    <w:rsid w:val="00F41152"/>
    <w:rsid w:val="00F454BC"/>
    <w:rsid w:val="00F5461C"/>
    <w:rsid w:val="00F551B0"/>
    <w:rsid w:val="00F63E14"/>
    <w:rsid w:val="00F756AC"/>
    <w:rsid w:val="00F808C6"/>
    <w:rsid w:val="00F810B7"/>
    <w:rsid w:val="00F90BA0"/>
    <w:rsid w:val="00F90C45"/>
    <w:rsid w:val="00F913F2"/>
    <w:rsid w:val="00FA2B04"/>
    <w:rsid w:val="00FA330C"/>
    <w:rsid w:val="00FA4C39"/>
    <w:rsid w:val="00FA56D9"/>
    <w:rsid w:val="00FB4FC0"/>
    <w:rsid w:val="00FC107E"/>
    <w:rsid w:val="00FC15C1"/>
    <w:rsid w:val="00FC6856"/>
    <w:rsid w:val="00FC693F"/>
    <w:rsid w:val="00FD724B"/>
    <w:rsid w:val="00FD771D"/>
    <w:rsid w:val="00FE3619"/>
    <w:rsid w:val="00FF271F"/>
    <w:rsid w:val="00FF4AB8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C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  <w:style w:type="character" w:customStyle="1" w:styleId="mbin">
    <w:name w:val="mbin"/>
    <w:basedOn w:val="DefaultParagraphFont"/>
    <w:rsid w:val="00AB472D"/>
  </w:style>
  <w:style w:type="character" w:customStyle="1" w:styleId="mop">
    <w:name w:val="mop"/>
    <w:basedOn w:val="DefaultParagraphFont"/>
    <w:rsid w:val="00AB472D"/>
  </w:style>
  <w:style w:type="character" w:customStyle="1" w:styleId="delimsizing">
    <w:name w:val="delimsizing"/>
    <w:basedOn w:val="DefaultParagraphFont"/>
    <w:rsid w:val="00AB472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47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472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5113</Words>
  <Characters>29148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51</cp:revision>
  <dcterms:created xsi:type="dcterms:W3CDTF">2026-02-07T20:52:00Z</dcterms:created>
  <dcterms:modified xsi:type="dcterms:W3CDTF">2026-02-07T21:05:00Z</dcterms:modified>
  <cp:category/>
</cp:coreProperties>
</file>