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6291A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КИЇВСЬКИЙ НАЦІОНАЛЬНИЙ УНІВЕРСИТЕТ</w:t>
      </w:r>
    </w:p>
    <w:p w14:paraId="6403A7F4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ІМЕНІ ТАРАСА ШЕВЧЕНКА</w:t>
      </w:r>
    </w:p>
    <w:p w14:paraId="7B4F2FDA" w14:textId="77777777" w:rsidR="000A7C9B" w:rsidRPr="00392DB4" w:rsidRDefault="000A7C9B" w:rsidP="000A7C9B">
      <w:pPr>
        <w:spacing w:after="160"/>
        <w:jc w:val="center"/>
      </w:pPr>
      <w:r w:rsidRPr="00392DB4">
        <w:rPr>
          <w:color w:val="000000"/>
          <w:sz w:val="28"/>
          <w:szCs w:val="28"/>
        </w:rPr>
        <w:t>Факультет комп’ютерних наук та кібернетики</w:t>
      </w:r>
    </w:p>
    <w:p w14:paraId="185ED31D" w14:textId="77777777" w:rsidR="000A7C9B" w:rsidRPr="00392DB4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</w:p>
    <w:p w14:paraId="08D5C61F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Звіт</w:t>
      </w:r>
    </w:p>
    <w:p w14:paraId="0C1E4AC9" w14:textId="4D392091" w:rsidR="000A7C9B" w:rsidRPr="001C39D5" w:rsidRDefault="000A7C9B" w:rsidP="000A7C9B">
      <w:pPr>
        <w:spacing w:after="160"/>
        <w:jc w:val="center"/>
        <w:rPr>
          <w:color w:val="000000"/>
          <w:sz w:val="28"/>
          <w:szCs w:val="28"/>
          <w:lang w:val="en-US"/>
        </w:rPr>
      </w:pPr>
      <w:r w:rsidRPr="00392DB4">
        <w:rPr>
          <w:color w:val="000000"/>
          <w:sz w:val="28"/>
          <w:szCs w:val="28"/>
        </w:rPr>
        <w:t xml:space="preserve">до </w:t>
      </w:r>
      <w:r w:rsidR="00D778E4">
        <w:rPr>
          <w:color w:val="000000"/>
          <w:sz w:val="28"/>
          <w:szCs w:val="28"/>
          <w:lang w:val="uk-UA"/>
        </w:rPr>
        <w:t>лабораторної роботи №</w:t>
      </w:r>
      <w:r w:rsidR="001C39D5">
        <w:rPr>
          <w:color w:val="000000"/>
          <w:sz w:val="28"/>
          <w:szCs w:val="28"/>
          <w:lang w:val="en-US"/>
        </w:rPr>
        <w:t>5</w:t>
      </w:r>
    </w:p>
    <w:p w14:paraId="2442AEB5" w14:textId="1121638C" w:rsidR="0004408A" w:rsidRPr="00392DB4" w:rsidRDefault="0004408A" w:rsidP="000A7C9B">
      <w:pPr>
        <w:spacing w:after="160"/>
        <w:jc w:val="center"/>
        <w:rPr>
          <w:sz w:val="28"/>
          <w:szCs w:val="28"/>
          <w:lang w:val="uk-UA"/>
        </w:rPr>
      </w:pPr>
      <w:r w:rsidRPr="00392DB4">
        <w:rPr>
          <w:sz w:val="28"/>
          <w:szCs w:val="28"/>
          <w:lang w:val="uk-UA"/>
        </w:rPr>
        <w:t>з дисципліни</w:t>
      </w:r>
    </w:p>
    <w:p w14:paraId="48F4BC56" w14:textId="483F304C" w:rsidR="0004408A" w:rsidRDefault="00E46836" w:rsidP="000A7C9B">
      <w:pPr>
        <w:spacing w:after="160"/>
        <w:jc w:val="center"/>
        <w:rPr>
          <w:rStyle w:val="Strong"/>
          <w:b w:val="0"/>
          <w:bCs w:val="0"/>
          <w:sz w:val="28"/>
          <w:szCs w:val="28"/>
        </w:rPr>
      </w:pPr>
      <w:r w:rsidRPr="00392DB4">
        <w:rPr>
          <w:rStyle w:val="Strong"/>
          <w:b w:val="0"/>
          <w:bCs w:val="0"/>
          <w:sz w:val="28"/>
          <w:szCs w:val="28"/>
        </w:rPr>
        <w:t>«</w:t>
      </w:r>
      <w:r w:rsidR="00AF5AAB" w:rsidRPr="00AF5AAB">
        <w:rPr>
          <w:sz w:val="28"/>
          <w:szCs w:val="28"/>
          <w:lang w:val="uk-UA"/>
        </w:rPr>
        <w:t>Сучасні архітектури глибокого навчання</w:t>
      </w:r>
      <w:r w:rsidRPr="00392DB4">
        <w:rPr>
          <w:rStyle w:val="Strong"/>
          <w:b w:val="0"/>
          <w:bCs w:val="0"/>
          <w:sz w:val="28"/>
          <w:szCs w:val="28"/>
        </w:rPr>
        <w:t>»</w:t>
      </w:r>
    </w:p>
    <w:p w14:paraId="5DDB88AD" w14:textId="46FB24A0" w:rsidR="003F2E5B" w:rsidRPr="003F2E5B" w:rsidRDefault="003F2E5B" w:rsidP="000A7C9B">
      <w:pPr>
        <w:spacing w:after="160"/>
        <w:jc w:val="center"/>
        <w:rPr>
          <w:sz w:val="28"/>
          <w:szCs w:val="28"/>
          <w:lang w:val="uk-UA"/>
        </w:rPr>
      </w:pPr>
      <w:r>
        <w:rPr>
          <w:rStyle w:val="Strong"/>
          <w:b w:val="0"/>
          <w:bCs w:val="0"/>
          <w:sz w:val="28"/>
          <w:szCs w:val="28"/>
          <w:lang w:val="uk-UA"/>
        </w:rPr>
        <w:t>Варіант 9</w:t>
      </w:r>
    </w:p>
    <w:p w14:paraId="0127CB5A" w14:textId="11211059" w:rsidR="000A7C9B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  <w:r w:rsidRPr="00392DB4">
        <w:br/>
      </w:r>
      <w:r w:rsidRPr="00392DB4">
        <w:br/>
      </w:r>
    </w:p>
    <w:p w14:paraId="3C7CDDA1" w14:textId="77777777" w:rsidR="00D778E4" w:rsidRPr="00392DB4" w:rsidRDefault="00D778E4" w:rsidP="000A7C9B">
      <w:pPr>
        <w:spacing w:after="240"/>
      </w:pPr>
    </w:p>
    <w:p w14:paraId="37185D4E" w14:textId="12F6F206" w:rsidR="007D1CBC" w:rsidRDefault="000A7C9B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>Викона</w:t>
      </w:r>
      <w:r w:rsidR="00D778E4">
        <w:rPr>
          <w:color w:val="000000"/>
          <w:sz w:val="28"/>
          <w:szCs w:val="28"/>
          <w:lang w:val="uk-UA"/>
        </w:rPr>
        <w:t>в</w:t>
      </w:r>
      <w:r w:rsidRPr="00392DB4">
        <w:rPr>
          <w:color w:val="000000"/>
          <w:sz w:val="28"/>
          <w:szCs w:val="28"/>
        </w:rPr>
        <w:t xml:space="preserve"> студент </w:t>
      </w:r>
      <w:r w:rsidRPr="00392DB4">
        <w:rPr>
          <w:color w:val="000000"/>
          <w:sz w:val="28"/>
          <w:szCs w:val="28"/>
          <w:lang w:val="uk-UA"/>
        </w:rPr>
        <w:t>1</w:t>
      </w:r>
      <w:r w:rsidRPr="00392DB4">
        <w:rPr>
          <w:color w:val="000000"/>
          <w:sz w:val="28"/>
          <w:szCs w:val="28"/>
        </w:rPr>
        <w:t>-го курсу</w:t>
      </w:r>
      <w:r w:rsidR="00D778E4">
        <w:rPr>
          <w:color w:val="000000"/>
          <w:sz w:val="28"/>
          <w:szCs w:val="28"/>
          <w:lang w:val="uk-UA"/>
        </w:rPr>
        <w:t xml:space="preserve"> </w:t>
      </w:r>
    </w:p>
    <w:p w14:paraId="26AF8515" w14:textId="4E9A61E7" w:rsidR="00D778E4" w:rsidRPr="00D778E4" w:rsidRDefault="00D778E4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ОНП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uk-UA"/>
        </w:rPr>
        <w:t>Штучний Інтелект</w:t>
      </w:r>
    </w:p>
    <w:p w14:paraId="33D3C132" w14:textId="2157E3F0" w:rsidR="000A7C9B" w:rsidRDefault="000A7C9B" w:rsidP="003E6388">
      <w:pPr>
        <w:spacing w:after="240"/>
        <w:jc w:val="right"/>
        <w:rPr>
          <w:sz w:val="28"/>
          <w:szCs w:val="28"/>
          <w:lang w:val="uk-UA"/>
        </w:rPr>
      </w:pPr>
      <w:proofErr w:type="spellStart"/>
      <w:r w:rsidRPr="00392DB4">
        <w:rPr>
          <w:sz w:val="28"/>
          <w:szCs w:val="28"/>
          <w:lang w:val="uk-UA"/>
        </w:rPr>
        <w:t>Ходаков</w:t>
      </w:r>
      <w:proofErr w:type="spellEnd"/>
      <w:r w:rsidRPr="00392DB4">
        <w:rPr>
          <w:sz w:val="28"/>
          <w:szCs w:val="28"/>
          <w:lang w:val="uk-UA"/>
        </w:rPr>
        <w:t xml:space="preserve"> Максим</w:t>
      </w:r>
      <w:r w:rsidR="00D778E4">
        <w:rPr>
          <w:sz w:val="28"/>
          <w:szCs w:val="28"/>
          <w:lang w:val="uk-UA"/>
        </w:rPr>
        <w:t xml:space="preserve"> Олегович</w:t>
      </w:r>
    </w:p>
    <w:p w14:paraId="1FBF4A8E" w14:textId="089BFAA9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62EBED66" w14:textId="0FFF5140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0DCCD01" w14:textId="41B18784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2A898DC" w14:textId="77777777" w:rsidR="00D778E4" w:rsidRPr="00392DB4" w:rsidRDefault="00D778E4" w:rsidP="000A7C9B">
      <w:pPr>
        <w:spacing w:after="160"/>
        <w:jc w:val="center"/>
        <w:rPr>
          <w:color w:val="000000"/>
          <w:sz w:val="28"/>
          <w:szCs w:val="28"/>
        </w:rPr>
      </w:pPr>
    </w:p>
    <w:p w14:paraId="5643F0F5" w14:textId="64AAB476" w:rsidR="000A7C9B" w:rsidRDefault="000A7C9B" w:rsidP="000A7C9B">
      <w:pPr>
        <w:spacing w:after="160"/>
        <w:rPr>
          <w:color w:val="000000"/>
          <w:sz w:val="28"/>
          <w:szCs w:val="28"/>
        </w:rPr>
      </w:pPr>
    </w:p>
    <w:p w14:paraId="03DA0B35" w14:textId="5EEC98CA" w:rsidR="0033764A" w:rsidRDefault="0033764A" w:rsidP="000A7C9B">
      <w:pPr>
        <w:spacing w:after="160"/>
        <w:rPr>
          <w:color w:val="000000"/>
          <w:sz w:val="28"/>
          <w:szCs w:val="28"/>
        </w:rPr>
      </w:pPr>
    </w:p>
    <w:p w14:paraId="6651C8A6" w14:textId="77777777" w:rsidR="0033764A" w:rsidRPr="00392DB4" w:rsidRDefault="0033764A" w:rsidP="000A7C9B">
      <w:pPr>
        <w:spacing w:after="160"/>
        <w:rPr>
          <w:color w:val="000000"/>
          <w:sz w:val="28"/>
          <w:szCs w:val="28"/>
        </w:rPr>
      </w:pPr>
    </w:p>
    <w:p w14:paraId="779F616C" w14:textId="4875AE5D" w:rsidR="002E1BF6" w:rsidRDefault="000A7C9B" w:rsidP="001C39D5">
      <w:pPr>
        <w:spacing w:after="160"/>
        <w:jc w:val="center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>Київ – 202</w:t>
      </w:r>
      <w:r w:rsidR="00FC15C1">
        <w:rPr>
          <w:color w:val="000000"/>
          <w:sz w:val="28"/>
          <w:szCs w:val="28"/>
          <w:lang w:val="uk-UA"/>
        </w:rPr>
        <w:t>6</w:t>
      </w:r>
    </w:p>
    <w:p w14:paraId="1350B900" w14:textId="77777777" w:rsidR="00133588" w:rsidRDefault="00133588" w:rsidP="00133588">
      <w:pPr>
        <w:pStyle w:val="Heading1"/>
        <w:rPr>
          <w:sz w:val="36"/>
          <w:szCs w:val="36"/>
        </w:rPr>
      </w:pPr>
      <w:r>
        <w:lastRenderedPageBreak/>
        <w:t xml:space="preserve">1. </w:t>
      </w:r>
      <w:proofErr w:type="spellStart"/>
      <w:r>
        <w:t>Мета</w:t>
      </w:r>
      <w:proofErr w:type="spellEnd"/>
      <w:r>
        <w:t xml:space="preserve"> </w:t>
      </w:r>
      <w:proofErr w:type="spellStart"/>
      <w:r>
        <w:t>роботи</w:t>
      </w:r>
      <w:proofErr w:type="spellEnd"/>
    </w:p>
    <w:p w14:paraId="1AD5E422" w14:textId="77777777" w:rsidR="00133588" w:rsidRDefault="00133588" w:rsidP="00133588">
      <w:pPr>
        <w:pStyle w:val="NormalWeb"/>
      </w:pPr>
      <w:r>
        <w:t xml:space="preserve">Дослідити, як </w:t>
      </w:r>
      <w:r>
        <w:rPr>
          <w:rStyle w:val="Strong"/>
        </w:rPr>
        <w:t>фактор дисконту γ</w:t>
      </w:r>
      <w:r>
        <w:t xml:space="preserve"> впливає на вибір агента між двома цілями з різною винагородою:</w:t>
      </w:r>
    </w:p>
    <w:p w14:paraId="1A9DA97F" w14:textId="77777777" w:rsidR="00133588" w:rsidRDefault="00133588" w:rsidP="00133588">
      <w:pPr>
        <w:pStyle w:val="NormalWeb"/>
        <w:numPr>
          <w:ilvl w:val="0"/>
          <w:numId w:val="22"/>
        </w:numPr>
      </w:pPr>
      <w:r>
        <w:rPr>
          <w:rStyle w:val="Strong"/>
        </w:rPr>
        <w:t>goal2 (ближча, але дешевша)</w:t>
      </w:r>
      <w:r>
        <w:t>: +0.5</w:t>
      </w:r>
    </w:p>
    <w:p w14:paraId="2D7C2902" w14:textId="77777777" w:rsidR="00133588" w:rsidRDefault="00133588" w:rsidP="00133588">
      <w:pPr>
        <w:pStyle w:val="NormalWeb"/>
        <w:numPr>
          <w:ilvl w:val="0"/>
          <w:numId w:val="22"/>
        </w:numPr>
      </w:pPr>
      <w:r>
        <w:rPr>
          <w:rStyle w:val="Strong"/>
        </w:rPr>
        <w:t>goal1 (дальша, але дорожча)</w:t>
      </w:r>
      <w:r>
        <w:t>: +1.0</w:t>
      </w:r>
    </w:p>
    <w:p w14:paraId="554F64E6" w14:textId="1E50409C" w:rsidR="00133588" w:rsidRDefault="00133588" w:rsidP="00133588">
      <w:pPr>
        <w:pStyle w:val="NormalWeb"/>
      </w:pPr>
      <w:r>
        <w:t xml:space="preserve">Основна задача — показати компроміс: при </w:t>
      </w:r>
      <w:r>
        <w:rPr>
          <w:rStyle w:val="Strong"/>
        </w:rPr>
        <w:t>малому γ</w:t>
      </w:r>
      <w:r>
        <w:t xml:space="preserve"> агент більше цінує швидку винагороду, а при </w:t>
      </w:r>
      <w:r>
        <w:rPr>
          <w:rStyle w:val="Strong"/>
        </w:rPr>
        <w:t>великому γ</w:t>
      </w:r>
      <w:r>
        <w:t xml:space="preserve"> — готовий іти довше за більшу сумарну користь.</w:t>
      </w:r>
    </w:p>
    <w:p w14:paraId="61DE9D60" w14:textId="66D8D314" w:rsidR="00133588" w:rsidRDefault="00133588" w:rsidP="00133588">
      <w:pPr>
        <w:pStyle w:val="Heading1"/>
      </w:pPr>
      <w:r>
        <w:t xml:space="preserve">2. </w:t>
      </w:r>
      <w:proofErr w:type="spellStart"/>
      <w:r>
        <w:t>Коротка</w:t>
      </w:r>
      <w:proofErr w:type="spellEnd"/>
      <w:r>
        <w:t xml:space="preserve"> </w:t>
      </w:r>
      <w:proofErr w:type="spellStart"/>
      <w:r>
        <w:t>теорія</w:t>
      </w:r>
      <w:proofErr w:type="spellEnd"/>
    </w:p>
    <w:p w14:paraId="34485334" w14:textId="77777777" w:rsidR="00133588" w:rsidRDefault="00133588" w:rsidP="00133588">
      <w:pPr>
        <w:pStyle w:val="Heading1"/>
      </w:pPr>
      <w:r>
        <w:t xml:space="preserve">2.1. </w:t>
      </w:r>
      <w:proofErr w:type="spellStart"/>
      <w:r>
        <w:t>Модель</w:t>
      </w:r>
      <w:proofErr w:type="spellEnd"/>
      <w:r>
        <w:t xml:space="preserve"> MDP</w:t>
      </w:r>
    </w:p>
    <w:p w14:paraId="55ACB7DF" w14:textId="77777777" w:rsidR="00133588" w:rsidRDefault="00133588" w:rsidP="00133588">
      <w:pPr>
        <w:pStyle w:val="NormalWeb"/>
      </w:pPr>
      <w:r>
        <w:t xml:space="preserve">Середовище описується як MDP: </w:t>
      </w:r>
      <w:r>
        <w:rPr>
          <w:rStyle w:val="Strong"/>
        </w:rPr>
        <w:t>(S, A, P, R, γ)</w:t>
      </w:r>
      <w:r>
        <w:t>, де:</w:t>
      </w:r>
    </w:p>
    <w:p w14:paraId="5E16D8E0" w14:textId="77777777" w:rsidR="00133588" w:rsidRDefault="00133588" w:rsidP="00133588">
      <w:pPr>
        <w:pStyle w:val="NormalWeb"/>
        <w:numPr>
          <w:ilvl w:val="0"/>
          <w:numId w:val="23"/>
        </w:numPr>
      </w:pPr>
      <w:r>
        <w:rPr>
          <w:rStyle w:val="Strong"/>
        </w:rPr>
        <w:t>S</w:t>
      </w:r>
      <w:r>
        <w:t xml:space="preserve"> — множина станів (клітинки GridWorld),</w:t>
      </w:r>
    </w:p>
    <w:p w14:paraId="2D8AF4AC" w14:textId="77777777" w:rsidR="00133588" w:rsidRDefault="00133588" w:rsidP="00133588">
      <w:pPr>
        <w:pStyle w:val="NormalWeb"/>
        <w:numPr>
          <w:ilvl w:val="0"/>
          <w:numId w:val="23"/>
        </w:numPr>
      </w:pPr>
      <w:r>
        <w:rPr>
          <w:rStyle w:val="Strong"/>
        </w:rPr>
        <w:t>A</w:t>
      </w:r>
      <w:r>
        <w:t xml:space="preserve"> — дії (↑ → ↓ ←),</w:t>
      </w:r>
    </w:p>
    <w:p w14:paraId="46D94885" w14:textId="77777777" w:rsidR="00133588" w:rsidRDefault="00133588" w:rsidP="00133588">
      <w:pPr>
        <w:pStyle w:val="NormalWeb"/>
        <w:numPr>
          <w:ilvl w:val="0"/>
          <w:numId w:val="23"/>
        </w:numPr>
      </w:pPr>
      <w:r>
        <w:rPr>
          <w:rStyle w:val="Strong"/>
        </w:rPr>
        <w:t>P(s′|s,a)</w:t>
      </w:r>
      <w:r>
        <w:t xml:space="preserve"> — переходи (у цій роботі детерміновані),</w:t>
      </w:r>
    </w:p>
    <w:p w14:paraId="18BFEE96" w14:textId="77777777" w:rsidR="00133588" w:rsidRDefault="00133588" w:rsidP="00133588">
      <w:pPr>
        <w:pStyle w:val="NormalWeb"/>
        <w:numPr>
          <w:ilvl w:val="0"/>
          <w:numId w:val="23"/>
        </w:numPr>
      </w:pPr>
      <w:r>
        <w:rPr>
          <w:rStyle w:val="Strong"/>
        </w:rPr>
        <w:t>R(s,a)</w:t>
      </w:r>
      <w:r>
        <w:t xml:space="preserve"> — винагорода,</w:t>
      </w:r>
    </w:p>
    <w:p w14:paraId="1630A2EC" w14:textId="77777777" w:rsidR="00133588" w:rsidRDefault="00133588" w:rsidP="00133588">
      <w:pPr>
        <w:pStyle w:val="NormalWeb"/>
        <w:numPr>
          <w:ilvl w:val="0"/>
          <w:numId w:val="23"/>
        </w:numPr>
      </w:pPr>
      <w:r>
        <w:rPr>
          <w:rStyle w:val="Strong"/>
        </w:rPr>
        <w:t xml:space="preserve">γ </w:t>
      </w:r>
      <w:r>
        <w:rPr>
          <w:rStyle w:val="Strong"/>
          <w:rFonts w:ascii="Cambria Math" w:hAnsi="Cambria Math" w:cs="Cambria Math"/>
        </w:rPr>
        <w:t>∈</w:t>
      </w:r>
      <w:r>
        <w:rPr>
          <w:rStyle w:val="Strong"/>
        </w:rPr>
        <w:t xml:space="preserve"> [0,1)</w:t>
      </w:r>
      <w:r>
        <w:t xml:space="preserve"> — дисконт, що зменшує “цінність” далеких нагород.</w:t>
      </w:r>
    </w:p>
    <w:p w14:paraId="62E6F493" w14:textId="77777777" w:rsidR="00133588" w:rsidRDefault="00133588" w:rsidP="00440754">
      <w:pPr>
        <w:pStyle w:val="Heading1"/>
      </w:pPr>
      <w:r>
        <w:t xml:space="preserve">2.2. </w:t>
      </w:r>
      <w:proofErr w:type="spellStart"/>
      <w:r>
        <w:t>Табличний</w:t>
      </w:r>
      <w:proofErr w:type="spellEnd"/>
      <w:r>
        <w:t xml:space="preserve"> Q-learning</w:t>
      </w:r>
    </w:p>
    <w:p w14:paraId="5141981F" w14:textId="77777777" w:rsidR="00133588" w:rsidRDefault="00133588" w:rsidP="00133588">
      <w:pPr>
        <w:pStyle w:val="NormalWeb"/>
      </w:pPr>
      <w:r>
        <w:t xml:space="preserve">Оцінюємо Q-функцію: </w:t>
      </w:r>
      <w:r>
        <w:rPr>
          <w:rStyle w:val="Strong"/>
        </w:rPr>
        <w:t>Q(s,a)</w:t>
      </w:r>
      <w:r>
        <w:t xml:space="preserve"> — очікуваний дисконтований return при виконанні дії a у стані s.</w:t>
      </w:r>
    </w:p>
    <w:p w14:paraId="5C75CC9B" w14:textId="77777777" w:rsidR="00133588" w:rsidRDefault="00133588" w:rsidP="00133588">
      <w:pPr>
        <w:pStyle w:val="NormalWeb"/>
      </w:pPr>
      <w:r>
        <w:t>Оновлення:</w:t>
      </w:r>
      <w:r>
        <w:br/>
      </w:r>
      <w:r>
        <w:rPr>
          <w:rStyle w:val="Strong"/>
        </w:rPr>
        <w:t>Q(s,a) ← Q(s,a) + α ( r + γ max_a′ Q(s′,a′) − Q(s,a) )</w:t>
      </w:r>
    </w:p>
    <w:p w14:paraId="2E372D01" w14:textId="77777777" w:rsidR="00133588" w:rsidRDefault="00133588" w:rsidP="00133588">
      <w:pPr>
        <w:pStyle w:val="NormalWeb"/>
      </w:pPr>
      <w:r>
        <w:t xml:space="preserve">Вибір дії під час навчання — </w:t>
      </w:r>
      <w:r>
        <w:rPr>
          <w:rStyle w:val="Strong"/>
        </w:rPr>
        <w:t>ε-greedy</w:t>
      </w:r>
      <w:r>
        <w:t>:</w:t>
      </w:r>
    </w:p>
    <w:p w14:paraId="15C638E9" w14:textId="77777777" w:rsidR="00133588" w:rsidRDefault="00133588" w:rsidP="00133588">
      <w:pPr>
        <w:pStyle w:val="NormalWeb"/>
        <w:numPr>
          <w:ilvl w:val="0"/>
          <w:numId w:val="24"/>
        </w:numPr>
      </w:pPr>
      <w:r>
        <w:t>з ймовірністю ε — випадкова дія (дослідження),</w:t>
      </w:r>
    </w:p>
    <w:p w14:paraId="7082094D" w14:textId="77777777" w:rsidR="00133588" w:rsidRDefault="00133588" w:rsidP="00133588">
      <w:pPr>
        <w:pStyle w:val="NormalWeb"/>
        <w:numPr>
          <w:ilvl w:val="0"/>
          <w:numId w:val="24"/>
        </w:numPr>
      </w:pPr>
      <w:r>
        <w:t>інакше — найкраща (експлуатація).</w:t>
      </w:r>
    </w:p>
    <w:p w14:paraId="47ABB3D3" w14:textId="209D7721" w:rsidR="00133588" w:rsidRDefault="00133588" w:rsidP="008C719A">
      <w:pPr>
        <w:pStyle w:val="Heading1"/>
      </w:pPr>
      <w:r>
        <w:t xml:space="preserve">2.3. </w:t>
      </w:r>
      <w:proofErr w:type="spellStart"/>
      <w:r>
        <w:t>Сенс</w:t>
      </w:r>
      <w:proofErr w:type="spellEnd"/>
      <w:r>
        <w:t xml:space="preserve"> γ </w:t>
      </w:r>
      <w:proofErr w:type="spellStart"/>
      <w:r>
        <w:t>саме</w:t>
      </w:r>
      <w:proofErr w:type="spellEnd"/>
      <w:r>
        <w:t xml:space="preserve"> </w:t>
      </w:r>
      <w:r w:rsidR="00830E28">
        <w:rPr>
          <w:lang w:val="uk-UA"/>
        </w:rPr>
        <w:t xml:space="preserve">в </w:t>
      </w:r>
      <w:proofErr w:type="spellStart"/>
      <w:r>
        <w:t>завданні</w:t>
      </w:r>
      <w:proofErr w:type="spellEnd"/>
      <w:r>
        <w:t xml:space="preserve"> </w:t>
      </w:r>
      <w:proofErr w:type="spellStart"/>
      <w:r>
        <w:t>дві</w:t>
      </w:r>
      <w:proofErr w:type="spellEnd"/>
      <w:r>
        <w:t xml:space="preserve"> цілі</w:t>
      </w:r>
    </w:p>
    <w:p w14:paraId="211E9260" w14:textId="77777777" w:rsidR="00133588" w:rsidRDefault="00133588" w:rsidP="00133588">
      <w:pPr>
        <w:pStyle w:val="NormalWeb"/>
      </w:pPr>
      <w:r>
        <w:t>У нас є дві “корисності”:</w:t>
      </w:r>
    </w:p>
    <w:p w14:paraId="2CE235DB" w14:textId="77777777" w:rsidR="00133588" w:rsidRDefault="00133588" w:rsidP="00133588">
      <w:pPr>
        <w:pStyle w:val="NormalWeb"/>
        <w:numPr>
          <w:ilvl w:val="0"/>
          <w:numId w:val="25"/>
        </w:numPr>
      </w:pPr>
      <w:r>
        <w:t>короткий шлях до меншої винагороди (goal2),</w:t>
      </w:r>
    </w:p>
    <w:p w14:paraId="7D38E93F" w14:textId="77777777" w:rsidR="00133588" w:rsidRDefault="00133588" w:rsidP="00133588">
      <w:pPr>
        <w:pStyle w:val="NormalWeb"/>
        <w:numPr>
          <w:ilvl w:val="0"/>
          <w:numId w:val="25"/>
        </w:numPr>
      </w:pPr>
      <w:r>
        <w:lastRenderedPageBreak/>
        <w:t>довший шлях до більшої винагороди (goal1).</w:t>
      </w:r>
    </w:p>
    <w:p w14:paraId="0B591C29" w14:textId="77777777" w:rsidR="00133588" w:rsidRDefault="00133588" w:rsidP="00133588">
      <w:pPr>
        <w:pStyle w:val="NormalWeb"/>
      </w:pPr>
      <w:r>
        <w:t>γ контролює, наскільки агент “терплячий”:</w:t>
      </w:r>
    </w:p>
    <w:p w14:paraId="749A178D" w14:textId="77777777" w:rsidR="00133588" w:rsidRDefault="00133588" w:rsidP="00133588">
      <w:pPr>
        <w:pStyle w:val="NormalWeb"/>
        <w:numPr>
          <w:ilvl w:val="0"/>
          <w:numId w:val="26"/>
        </w:numPr>
      </w:pPr>
      <w:r>
        <w:rPr>
          <w:rStyle w:val="Strong"/>
        </w:rPr>
        <w:t>низький γ</w:t>
      </w:r>
      <w:r>
        <w:t xml:space="preserve"> → сильна знижка на майбутнє → вигідніше швидко взяти +0.5</w:t>
      </w:r>
    </w:p>
    <w:p w14:paraId="7C47029F" w14:textId="024E9A2D" w:rsidR="00133588" w:rsidRDefault="00133588" w:rsidP="00133588">
      <w:pPr>
        <w:pStyle w:val="NormalWeb"/>
        <w:numPr>
          <w:ilvl w:val="0"/>
          <w:numId w:val="26"/>
        </w:numPr>
      </w:pPr>
      <w:r>
        <w:rPr>
          <w:rStyle w:val="Strong"/>
        </w:rPr>
        <w:t>високий γ</w:t>
      </w:r>
      <w:r>
        <w:t xml:space="preserve"> → слабша знижка → вигідніше йти за +1.0 навіть довше</w:t>
      </w:r>
    </w:p>
    <w:p w14:paraId="4B3C7D1B" w14:textId="77777777" w:rsidR="00133588" w:rsidRDefault="00133588" w:rsidP="002A701B">
      <w:pPr>
        <w:pStyle w:val="Heading1"/>
      </w:pPr>
      <w:r>
        <w:t xml:space="preserve">3. </w:t>
      </w:r>
      <w:proofErr w:type="spellStart"/>
      <w:r>
        <w:t>Конфігурація</w:t>
      </w:r>
      <w:proofErr w:type="spellEnd"/>
      <w:r>
        <w:t xml:space="preserve"> </w:t>
      </w:r>
      <w:proofErr w:type="spellStart"/>
      <w:r>
        <w:t>експерименту</w:t>
      </w:r>
      <w:proofErr w:type="spellEnd"/>
      <w:r>
        <w:t xml:space="preserve"> (</w:t>
      </w:r>
      <w:proofErr w:type="spellStart"/>
      <w:r>
        <w:t>вимога</w:t>
      </w:r>
      <w:proofErr w:type="spellEnd"/>
      <w:r>
        <w:t xml:space="preserve"> №1)</w:t>
      </w:r>
    </w:p>
    <w:p w14:paraId="6A984BA6" w14:textId="77777777" w:rsidR="00133588" w:rsidRDefault="00133588" w:rsidP="002A701B">
      <w:pPr>
        <w:pStyle w:val="Heading1"/>
      </w:pPr>
      <w:r>
        <w:t xml:space="preserve">3.1. </w:t>
      </w:r>
      <w:proofErr w:type="spellStart"/>
      <w:r>
        <w:t>Середовище</w:t>
      </w:r>
      <w:proofErr w:type="spellEnd"/>
    </w:p>
    <w:p w14:paraId="6F9B0D26" w14:textId="77777777" w:rsidR="00133588" w:rsidRDefault="00133588" w:rsidP="00133588">
      <w:pPr>
        <w:pStyle w:val="NormalWeb"/>
        <w:numPr>
          <w:ilvl w:val="0"/>
          <w:numId w:val="27"/>
        </w:numPr>
      </w:pPr>
      <w:r>
        <w:t xml:space="preserve">GridWorld: </w:t>
      </w:r>
      <w:r>
        <w:rPr>
          <w:rStyle w:val="Strong"/>
        </w:rPr>
        <w:t>7×7</w:t>
      </w:r>
    </w:p>
    <w:p w14:paraId="2A544F96" w14:textId="77777777" w:rsidR="00133588" w:rsidRDefault="00133588" w:rsidP="00133588">
      <w:pPr>
        <w:pStyle w:val="NormalWeb"/>
        <w:numPr>
          <w:ilvl w:val="0"/>
          <w:numId w:val="27"/>
        </w:numPr>
      </w:pPr>
      <w:r>
        <w:t xml:space="preserve">старт: </w:t>
      </w:r>
      <w:r>
        <w:rPr>
          <w:rStyle w:val="Strong"/>
        </w:rPr>
        <w:t>(4,4)</w:t>
      </w:r>
    </w:p>
    <w:p w14:paraId="7F7DECCE" w14:textId="77777777" w:rsidR="00133588" w:rsidRDefault="00133588" w:rsidP="00133588">
      <w:pPr>
        <w:pStyle w:val="NormalWeb"/>
        <w:numPr>
          <w:ilvl w:val="0"/>
          <w:numId w:val="27"/>
        </w:numPr>
      </w:pPr>
      <w:r>
        <w:rPr>
          <w:rStyle w:val="Strong"/>
        </w:rPr>
        <w:t>goal2 (ближча)</w:t>
      </w:r>
      <w:r>
        <w:t xml:space="preserve">: (4,6), винагорода </w:t>
      </w:r>
      <w:r>
        <w:rPr>
          <w:rStyle w:val="Strong"/>
        </w:rPr>
        <w:t>+0.5</w:t>
      </w:r>
    </w:p>
    <w:p w14:paraId="1CF28756" w14:textId="77777777" w:rsidR="00133588" w:rsidRDefault="00133588" w:rsidP="00133588">
      <w:pPr>
        <w:pStyle w:val="NormalWeb"/>
        <w:numPr>
          <w:ilvl w:val="0"/>
          <w:numId w:val="27"/>
        </w:numPr>
      </w:pPr>
      <w:r>
        <w:rPr>
          <w:rStyle w:val="Strong"/>
        </w:rPr>
        <w:t>goal1 (дальша)</w:t>
      </w:r>
      <w:r>
        <w:t xml:space="preserve">: (7,7), винагорода </w:t>
      </w:r>
      <w:r>
        <w:rPr>
          <w:rStyle w:val="Strong"/>
        </w:rPr>
        <w:t>+1.0</w:t>
      </w:r>
    </w:p>
    <w:p w14:paraId="1F3EA252" w14:textId="77777777" w:rsidR="00133588" w:rsidRDefault="00133588" w:rsidP="00133588">
      <w:pPr>
        <w:pStyle w:val="NormalWeb"/>
        <w:numPr>
          <w:ilvl w:val="0"/>
          <w:numId w:val="27"/>
        </w:numPr>
      </w:pPr>
      <w:r>
        <w:t xml:space="preserve">step-cost (штраф за крок): </w:t>
      </w:r>
      <w:r>
        <w:rPr>
          <w:rStyle w:val="Strong"/>
        </w:rPr>
        <w:t>−0.02</w:t>
      </w:r>
    </w:p>
    <w:p w14:paraId="40E5E07B" w14:textId="77777777" w:rsidR="00133588" w:rsidRDefault="00133588" w:rsidP="00133588">
      <w:pPr>
        <w:pStyle w:val="NormalWeb"/>
        <w:numPr>
          <w:ilvl w:val="0"/>
          <w:numId w:val="27"/>
        </w:numPr>
      </w:pPr>
      <w:r>
        <w:t xml:space="preserve">max_steps: </w:t>
      </w:r>
      <w:r>
        <w:rPr>
          <w:rStyle w:val="Strong"/>
        </w:rPr>
        <w:t>200</w:t>
      </w:r>
    </w:p>
    <w:p w14:paraId="4DE1AD78" w14:textId="77777777" w:rsidR="00133588" w:rsidRDefault="00133588" w:rsidP="003A6DAE">
      <w:pPr>
        <w:pStyle w:val="Heading1"/>
      </w:pPr>
      <w:r>
        <w:t xml:space="preserve">3.2. </w:t>
      </w:r>
      <w:proofErr w:type="spellStart"/>
      <w:r>
        <w:t>Параметри</w:t>
      </w:r>
      <w:proofErr w:type="spellEnd"/>
      <w:r>
        <w:t xml:space="preserve"> </w:t>
      </w:r>
      <w:proofErr w:type="spellStart"/>
      <w:r>
        <w:t>навчання</w:t>
      </w:r>
      <w:proofErr w:type="spellEnd"/>
      <w:r>
        <w:t xml:space="preserve"> (Q-learning)</w:t>
      </w:r>
    </w:p>
    <w:p w14:paraId="65C8A5D0" w14:textId="77777777" w:rsidR="00133588" w:rsidRDefault="00133588" w:rsidP="00133588">
      <w:pPr>
        <w:pStyle w:val="NormalWeb"/>
        <w:numPr>
          <w:ilvl w:val="0"/>
          <w:numId w:val="28"/>
        </w:numPr>
      </w:pPr>
      <w:r>
        <w:t xml:space="preserve">модель: </w:t>
      </w:r>
      <w:r>
        <w:rPr>
          <w:rStyle w:val="Strong"/>
        </w:rPr>
        <w:t>табличний Q-learning</w:t>
      </w:r>
    </w:p>
    <w:p w14:paraId="5D8E18DE" w14:textId="77777777" w:rsidR="00133588" w:rsidRDefault="00133588" w:rsidP="00133588">
      <w:pPr>
        <w:pStyle w:val="NormalWeb"/>
        <w:numPr>
          <w:ilvl w:val="0"/>
          <w:numId w:val="28"/>
        </w:numPr>
      </w:pPr>
      <w:r>
        <w:t xml:space="preserve">α (learning rate): </w:t>
      </w:r>
      <w:r>
        <w:rPr>
          <w:rStyle w:val="Strong"/>
        </w:rPr>
        <w:t>0.10</w:t>
      </w:r>
    </w:p>
    <w:p w14:paraId="2F5CE39A" w14:textId="77777777" w:rsidR="00133588" w:rsidRDefault="00133588" w:rsidP="00133588">
      <w:pPr>
        <w:pStyle w:val="NormalWeb"/>
        <w:numPr>
          <w:ilvl w:val="0"/>
          <w:numId w:val="28"/>
        </w:numPr>
      </w:pPr>
      <w:r>
        <w:t>ε-greedy:</w:t>
      </w:r>
    </w:p>
    <w:p w14:paraId="19945474" w14:textId="77777777" w:rsidR="00133588" w:rsidRDefault="00133588" w:rsidP="00133588">
      <w:pPr>
        <w:pStyle w:val="NormalWeb"/>
        <w:numPr>
          <w:ilvl w:val="1"/>
          <w:numId w:val="28"/>
        </w:numPr>
      </w:pPr>
      <w:r>
        <w:t xml:space="preserve">ε_start = </w:t>
      </w:r>
      <w:r>
        <w:rPr>
          <w:rStyle w:val="Strong"/>
        </w:rPr>
        <w:t>0.80</w:t>
      </w:r>
    </w:p>
    <w:p w14:paraId="6A78A0E2" w14:textId="77777777" w:rsidR="00133588" w:rsidRDefault="00133588" w:rsidP="00133588">
      <w:pPr>
        <w:pStyle w:val="NormalWeb"/>
        <w:numPr>
          <w:ilvl w:val="1"/>
          <w:numId w:val="28"/>
        </w:numPr>
      </w:pPr>
      <w:r>
        <w:t xml:space="preserve">ε_end = </w:t>
      </w:r>
      <w:r>
        <w:rPr>
          <w:rStyle w:val="Strong"/>
        </w:rPr>
        <w:t>0.05</w:t>
      </w:r>
    </w:p>
    <w:p w14:paraId="30C0E787" w14:textId="77777777" w:rsidR="00133588" w:rsidRDefault="00133588" w:rsidP="00133588">
      <w:pPr>
        <w:pStyle w:val="NormalWeb"/>
        <w:numPr>
          <w:ilvl w:val="1"/>
          <w:numId w:val="28"/>
        </w:numPr>
      </w:pPr>
      <w:r>
        <w:t xml:space="preserve">ε_decay = </w:t>
      </w:r>
      <w:r>
        <w:rPr>
          <w:rStyle w:val="Strong"/>
        </w:rPr>
        <w:t>0.999</w:t>
      </w:r>
    </w:p>
    <w:p w14:paraId="737EEF52" w14:textId="77777777" w:rsidR="00133588" w:rsidRDefault="00133588" w:rsidP="00133588">
      <w:pPr>
        <w:pStyle w:val="NormalWeb"/>
        <w:numPr>
          <w:ilvl w:val="0"/>
          <w:numId w:val="28"/>
        </w:numPr>
      </w:pPr>
      <w:r>
        <w:t xml:space="preserve">к-сть епізодів навчання: </w:t>
      </w:r>
      <w:r>
        <w:rPr>
          <w:rStyle w:val="Strong"/>
        </w:rPr>
        <w:t>5000</w:t>
      </w:r>
    </w:p>
    <w:p w14:paraId="67B00F5A" w14:textId="77777777" w:rsidR="00133588" w:rsidRDefault="00133588" w:rsidP="00133588">
      <w:pPr>
        <w:pStyle w:val="NormalWeb"/>
        <w:numPr>
          <w:ilvl w:val="0"/>
          <w:numId w:val="28"/>
        </w:numPr>
      </w:pPr>
      <w:r>
        <w:t xml:space="preserve">оцінка (greedy policy після навчання): </w:t>
      </w:r>
      <w:r>
        <w:rPr>
          <w:rStyle w:val="Strong"/>
        </w:rPr>
        <w:t>n_eval = 500</w:t>
      </w:r>
    </w:p>
    <w:p w14:paraId="6849E58E" w14:textId="77777777" w:rsidR="00133588" w:rsidRDefault="00133588" w:rsidP="00133588">
      <w:pPr>
        <w:pStyle w:val="NormalWeb"/>
        <w:numPr>
          <w:ilvl w:val="0"/>
          <w:numId w:val="28"/>
        </w:numPr>
      </w:pPr>
      <w:r>
        <w:t xml:space="preserve">γ (досліджуваний параметр): </w:t>
      </w:r>
      <w:r>
        <w:rPr>
          <w:rStyle w:val="Strong"/>
        </w:rPr>
        <w:t>0.60, 0.80, 0.95</w:t>
      </w:r>
    </w:p>
    <w:p w14:paraId="56A3A18C" w14:textId="021AD561" w:rsidR="00133588" w:rsidRDefault="00133588" w:rsidP="00133588">
      <w:pPr>
        <w:pStyle w:val="NormalWeb"/>
        <w:numPr>
          <w:ilvl w:val="0"/>
          <w:numId w:val="28"/>
        </w:numPr>
      </w:pPr>
      <w:r>
        <w:t>seeds: фіксовані (для відтворюваності)</w:t>
      </w:r>
    </w:p>
    <w:p w14:paraId="5E795F2F" w14:textId="77777777" w:rsidR="00133588" w:rsidRDefault="00133588" w:rsidP="0013630B">
      <w:pPr>
        <w:pStyle w:val="Heading1"/>
      </w:pPr>
      <w:r>
        <w:t xml:space="preserve">4. </w:t>
      </w:r>
      <w:proofErr w:type="spellStart"/>
      <w:r>
        <w:t>Хід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(</w:t>
      </w:r>
      <w:proofErr w:type="spellStart"/>
      <w:r>
        <w:t>вимога</w:t>
      </w:r>
      <w:proofErr w:type="spellEnd"/>
      <w:r>
        <w:t xml:space="preserve"> “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фрагментами</w:t>
      </w:r>
      <w:proofErr w:type="spellEnd"/>
      <w:r>
        <w:t xml:space="preserve"> +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відтворити</w:t>
      </w:r>
      <w:proofErr w:type="spellEnd"/>
      <w:r>
        <w:t>”)</w:t>
      </w:r>
    </w:p>
    <w:p w14:paraId="71457A6B" w14:textId="77777777" w:rsidR="00133588" w:rsidRDefault="00133588" w:rsidP="0013630B">
      <w:pPr>
        <w:pStyle w:val="Heading1"/>
      </w:pPr>
      <w:r>
        <w:t xml:space="preserve">4.1. </w:t>
      </w:r>
      <w:proofErr w:type="spellStart"/>
      <w:r>
        <w:t>Реалізація</w:t>
      </w:r>
      <w:proofErr w:type="spellEnd"/>
      <w:r>
        <w:t xml:space="preserve"> 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цілей</w:t>
      </w:r>
      <w:proofErr w:type="spellEnd"/>
    </w:p>
    <w:p w14:paraId="11764DBD" w14:textId="77777777" w:rsidR="00133588" w:rsidRDefault="00133588" w:rsidP="00133588">
      <w:pPr>
        <w:pStyle w:val="NormalWeb"/>
      </w:pPr>
      <w:r>
        <w:t>У функції переходу середовища додано логіку:</w:t>
      </w:r>
    </w:p>
    <w:p w14:paraId="029110AC" w14:textId="77777777" w:rsidR="00133588" w:rsidRDefault="00133588" w:rsidP="00133588">
      <w:pPr>
        <w:pStyle w:val="NormalWeb"/>
        <w:numPr>
          <w:ilvl w:val="0"/>
          <w:numId w:val="29"/>
        </w:numPr>
      </w:pPr>
      <w:r>
        <w:t>якщо агент потрапив у goal2 → reward = step_cost + 0.5, done=TRUE</w:t>
      </w:r>
    </w:p>
    <w:p w14:paraId="12395521" w14:textId="77777777" w:rsidR="00133588" w:rsidRDefault="00133588" w:rsidP="00133588">
      <w:pPr>
        <w:pStyle w:val="NormalWeb"/>
        <w:numPr>
          <w:ilvl w:val="0"/>
          <w:numId w:val="29"/>
        </w:numPr>
      </w:pPr>
      <w:r>
        <w:t>якщо агент потрапив у goal1 → reward = step_cost + 1.0, done=TRUE</w:t>
      </w:r>
    </w:p>
    <w:p w14:paraId="3C8380C6" w14:textId="77777777" w:rsidR="00133588" w:rsidRDefault="00133588" w:rsidP="004C30BA">
      <w:pPr>
        <w:pStyle w:val="Heading1"/>
      </w:pPr>
      <w:r>
        <w:lastRenderedPageBreak/>
        <w:t xml:space="preserve">4.2. </w:t>
      </w:r>
      <w:proofErr w:type="spellStart"/>
      <w:r>
        <w:t>Навчання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γ</w:t>
      </w:r>
    </w:p>
    <w:p w14:paraId="1BEFF5BD" w14:textId="77777777" w:rsidR="00133588" w:rsidRDefault="00133588" w:rsidP="00133588">
      <w:pPr>
        <w:pStyle w:val="NormalWeb"/>
      </w:pPr>
      <w:r>
        <w:t>Цикл експерименту:</w:t>
      </w:r>
    </w:p>
    <w:p w14:paraId="5FB303EA" w14:textId="77777777" w:rsidR="00133588" w:rsidRDefault="00133588" w:rsidP="00133588">
      <w:pPr>
        <w:pStyle w:val="NormalWeb"/>
        <w:numPr>
          <w:ilvl w:val="0"/>
          <w:numId w:val="30"/>
        </w:numPr>
      </w:pPr>
      <w:r>
        <w:t>запустити навчання Q-learning для конкретного γ</w:t>
      </w:r>
    </w:p>
    <w:p w14:paraId="71AA00F2" w14:textId="77777777" w:rsidR="00133588" w:rsidRDefault="00133588" w:rsidP="00133588">
      <w:pPr>
        <w:pStyle w:val="NormalWeb"/>
        <w:numPr>
          <w:ilvl w:val="0"/>
          <w:numId w:val="30"/>
        </w:numPr>
      </w:pPr>
      <w:r>
        <w:t>після навчання оцінити greedy-policy на 500 епізодах</w:t>
      </w:r>
    </w:p>
    <w:p w14:paraId="21F3350F" w14:textId="77777777" w:rsidR="00133588" w:rsidRDefault="00133588" w:rsidP="00133588">
      <w:pPr>
        <w:pStyle w:val="NormalWeb"/>
        <w:numPr>
          <w:ilvl w:val="0"/>
          <w:numId w:val="30"/>
        </w:numPr>
      </w:pPr>
      <w:r>
        <w:t>зібрати частки вибору goal1/goal2</w:t>
      </w:r>
    </w:p>
    <w:p w14:paraId="0A473EB8" w14:textId="77777777" w:rsidR="00133588" w:rsidRDefault="00133588" w:rsidP="00133588">
      <w:pPr>
        <w:pStyle w:val="NormalWeb"/>
        <w:numPr>
          <w:ilvl w:val="0"/>
          <w:numId w:val="30"/>
        </w:numPr>
      </w:pPr>
      <w:r>
        <w:t>зберегти графіки та таблицю</w:t>
      </w:r>
    </w:p>
    <w:p w14:paraId="5F80DB36" w14:textId="745A9BF3" w:rsidR="00133588" w:rsidRDefault="00133588" w:rsidP="008141BB">
      <w:pPr>
        <w:pStyle w:val="NormalWeb"/>
      </w:pPr>
      <w:r>
        <w:t>(Повний код наведено у додатку)</w:t>
      </w:r>
    </w:p>
    <w:p w14:paraId="6D66846D" w14:textId="77777777" w:rsidR="00133588" w:rsidRDefault="00133588" w:rsidP="006612AA">
      <w:pPr>
        <w:pStyle w:val="Heading1"/>
      </w:pPr>
      <w:r>
        <w:t xml:space="preserve">5. </w:t>
      </w:r>
      <w:proofErr w:type="spellStart"/>
      <w:r>
        <w:t>Результати</w:t>
      </w:r>
      <w:proofErr w:type="spellEnd"/>
      <w:r>
        <w:t xml:space="preserve"> (</w:t>
      </w:r>
      <w:proofErr w:type="spellStart"/>
      <w:r>
        <w:t>вимога</w:t>
      </w:r>
      <w:proofErr w:type="spellEnd"/>
      <w:r>
        <w:t xml:space="preserve"> №2: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графіки</w:t>
      </w:r>
      <w:proofErr w:type="spellEnd"/>
      <w:r>
        <w:t>/</w:t>
      </w:r>
      <w:proofErr w:type="spellStart"/>
      <w:r>
        <w:t>таблиці</w:t>
      </w:r>
      <w:proofErr w:type="spellEnd"/>
      <w:r>
        <w:t xml:space="preserve"> з </w:t>
      </w:r>
      <w:proofErr w:type="spellStart"/>
      <w:r>
        <w:t>підписами</w:t>
      </w:r>
      <w:proofErr w:type="spellEnd"/>
      <w:r>
        <w:t>)</w:t>
      </w:r>
    </w:p>
    <w:p w14:paraId="10F33353" w14:textId="77777777" w:rsidR="00133588" w:rsidRDefault="00133588" w:rsidP="006612AA">
      <w:pPr>
        <w:pStyle w:val="Heading1"/>
      </w:pPr>
      <w:r>
        <w:t xml:space="preserve">5.1. </w:t>
      </w:r>
      <w:proofErr w:type="spellStart"/>
      <w:r>
        <w:t>Політика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карта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навчання</w:t>
      </w:r>
      <w:proofErr w:type="spellEnd"/>
    </w:p>
    <w:p w14:paraId="5D04B604" w14:textId="23C1C700" w:rsidR="00133588" w:rsidRDefault="003D34EF" w:rsidP="00133588">
      <w:pPr>
        <w:pStyle w:val="NormalWeb"/>
      </w:pPr>
      <w:r>
        <w:rPr>
          <w:b/>
          <w:bCs/>
          <w:noProof/>
        </w:rPr>
        <w:drawing>
          <wp:inline distT="0" distB="0" distL="0" distR="0" wp14:anchorId="4FDA928C" wp14:editId="69937D64">
            <wp:extent cx="5486400" cy="26612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133588">
        <w:br/>
      </w:r>
      <w:r w:rsidR="00133588">
        <w:rPr>
          <w:rStyle w:val="Strong"/>
        </w:rPr>
        <w:t>Рис. 1 — Політика (стрілки) та карта значень V(s) після навчання для різних γ (0.60 / 0.80 / 0.95).</w:t>
      </w:r>
      <w:r w:rsidR="00133588">
        <w:br/>
        <w:t>Опис: на кожній панелі показано, куди “тягне” оптимальна стратегія агента і як змінюється розподіл цінності станів при зміні γ.</w:t>
      </w:r>
    </w:p>
    <w:p w14:paraId="18C7A081" w14:textId="77777777" w:rsidR="00133588" w:rsidRDefault="00133588" w:rsidP="00274980">
      <w:pPr>
        <w:pStyle w:val="Heading1"/>
      </w:pPr>
      <w:r>
        <w:lastRenderedPageBreak/>
        <w:t xml:space="preserve">5.2. </w:t>
      </w:r>
      <w:proofErr w:type="spellStart"/>
      <w:r>
        <w:t>Частка</w:t>
      </w:r>
      <w:proofErr w:type="spellEnd"/>
      <w:r>
        <w:t xml:space="preserve"> </w:t>
      </w:r>
      <w:proofErr w:type="spellStart"/>
      <w:r>
        <w:t>вибору</w:t>
      </w:r>
      <w:proofErr w:type="spellEnd"/>
      <w:r>
        <w:t xml:space="preserve"> </w:t>
      </w:r>
      <w:proofErr w:type="spellStart"/>
      <w:r>
        <w:t>цілі</w:t>
      </w:r>
      <w:proofErr w:type="spellEnd"/>
      <w:r>
        <w:t xml:space="preserve"> </w:t>
      </w:r>
      <w:proofErr w:type="spellStart"/>
      <w:r>
        <w:t>залежно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γ (</w:t>
      </w:r>
      <w:proofErr w:type="spellStart"/>
      <w:r>
        <w:t>головний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>)</w:t>
      </w:r>
    </w:p>
    <w:p w14:paraId="3D6541AA" w14:textId="29A9F1AF" w:rsidR="00133588" w:rsidRDefault="00EF6DD6" w:rsidP="00133588">
      <w:pPr>
        <w:pStyle w:val="NormalWeb"/>
      </w:pPr>
      <w:r>
        <w:rPr>
          <w:noProof/>
        </w:rPr>
        <w:drawing>
          <wp:inline distT="0" distB="0" distL="0" distR="0" wp14:anchorId="77A98270" wp14:editId="39F69C4E">
            <wp:extent cx="5486400" cy="30022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588">
        <w:br/>
      </w:r>
      <w:r w:rsidR="00133588">
        <w:rPr>
          <w:rStyle w:val="Strong"/>
        </w:rPr>
        <w:t>Рис. 2 — Частка епізодів, у яких greedy-політика після навчання приводить до goal1(+1.0), goal2(+0.5) або не досягає цілі, залежно від γ.</w:t>
      </w:r>
      <w:r w:rsidR="00133588">
        <w:br/>
        <w:t>Очікувана інтерпретація:</w:t>
      </w:r>
    </w:p>
    <w:p w14:paraId="7094F790" w14:textId="77777777" w:rsidR="00133588" w:rsidRDefault="00133588" w:rsidP="00133588">
      <w:pPr>
        <w:pStyle w:val="NormalWeb"/>
        <w:numPr>
          <w:ilvl w:val="0"/>
          <w:numId w:val="31"/>
        </w:numPr>
      </w:pPr>
      <w:r>
        <w:t>при γ=0.60 частіше обирається ближча ціль (+0.5),</w:t>
      </w:r>
    </w:p>
    <w:p w14:paraId="1DEA433B" w14:textId="77777777" w:rsidR="00133588" w:rsidRDefault="00133588" w:rsidP="00133588">
      <w:pPr>
        <w:pStyle w:val="NormalWeb"/>
        <w:numPr>
          <w:ilvl w:val="0"/>
          <w:numId w:val="31"/>
        </w:numPr>
      </w:pPr>
      <w:r>
        <w:t>при γ=0.95 частіше обирається дальша (+1.0).</w:t>
      </w:r>
    </w:p>
    <w:p w14:paraId="3F21E1E9" w14:textId="77777777" w:rsidR="00133588" w:rsidRDefault="00133588" w:rsidP="00EF6DD6">
      <w:pPr>
        <w:pStyle w:val="Heading1"/>
      </w:pPr>
      <w:r>
        <w:lastRenderedPageBreak/>
        <w:t xml:space="preserve">5.3. </w:t>
      </w:r>
      <w:proofErr w:type="spellStart"/>
      <w:r>
        <w:t>Криві</w:t>
      </w:r>
      <w:proofErr w:type="spellEnd"/>
      <w:r>
        <w:t xml:space="preserve"> </w:t>
      </w:r>
      <w:proofErr w:type="spellStart"/>
      <w:r>
        <w:t>навчання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різних</w:t>
      </w:r>
      <w:proofErr w:type="spellEnd"/>
      <w:r>
        <w:t xml:space="preserve"> γ</w:t>
      </w:r>
    </w:p>
    <w:p w14:paraId="11E47952" w14:textId="2CB1B228" w:rsidR="00133588" w:rsidRDefault="00175093" w:rsidP="00133588">
      <w:pPr>
        <w:pStyle w:val="NormalWeb"/>
      </w:pPr>
      <w:r>
        <w:rPr>
          <w:noProof/>
        </w:rPr>
        <w:drawing>
          <wp:inline distT="0" distB="0" distL="0" distR="0" wp14:anchorId="380C860B" wp14:editId="3E2E5964">
            <wp:extent cx="5486400" cy="29768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588">
        <w:br/>
      </w:r>
      <w:r w:rsidR="00133588">
        <w:rPr>
          <w:rStyle w:val="Strong"/>
        </w:rPr>
        <w:t>Рис. 3 — Криві навчання Q-learning: згладжений дисконтований return у процесі навчання для γ = 0.60 / 0.80 / 0.95.</w:t>
      </w:r>
      <w:r w:rsidR="00133588">
        <w:br/>
        <w:t>Пояснення: згладження виконано ковзним середнім (k=200), щоб показати тренд, але саме навчання зберігає стохастичність через ε-greedy.</w:t>
      </w:r>
    </w:p>
    <w:p w14:paraId="050EF1D2" w14:textId="24BB918C" w:rsidR="00133588" w:rsidRDefault="00133588" w:rsidP="00175093">
      <w:pPr>
        <w:pStyle w:val="Heading1"/>
      </w:pPr>
      <w:r>
        <w:t xml:space="preserve">5.4. </w:t>
      </w:r>
      <w:proofErr w:type="spellStart"/>
      <w:r>
        <w:t>Таблиця</w:t>
      </w:r>
      <w:proofErr w:type="spellEnd"/>
      <w:r>
        <w:t xml:space="preserve"> </w:t>
      </w:r>
      <w:proofErr w:type="spellStart"/>
      <w:r>
        <w:t>вибору</w:t>
      </w:r>
      <w:proofErr w:type="spellEnd"/>
      <w:r>
        <w:t xml:space="preserve"> </w:t>
      </w:r>
      <w:proofErr w:type="spellStart"/>
      <w:r>
        <w:t>цілей</w:t>
      </w:r>
      <w:proofErr w:type="spellEnd"/>
    </w:p>
    <w:p w14:paraId="56827CEB" w14:textId="563B7C77" w:rsidR="00133588" w:rsidRDefault="00D60BF6" w:rsidP="00D60BF6">
      <w:pPr>
        <w:pStyle w:val="NormalWeb"/>
      </w:pPr>
      <w:r>
        <w:rPr>
          <w:noProof/>
        </w:rPr>
        <w:drawing>
          <wp:inline distT="0" distB="0" distL="0" distR="0" wp14:anchorId="5BD49795" wp14:editId="46F87093">
            <wp:extent cx="5486400" cy="872490"/>
            <wp:effectExtent l="0" t="0" r="0" b="3810"/>
            <wp:docPr id="11" name="Picture 11" descr="A number and number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number and numbers on a white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588">
        <w:br/>
      </w:r>
      <w:r w:rsidR="00133588">
        <w:rPr>
          <w:rStyle w:val="Strong"/>
        </w:rPr>
        <w:t>Табл. 1 — Підсумкові метрики вибору цілей для різних γ (частки вибору goal1/goal2, середній return і середня довжина епізоду).</w:t>
      </w:r>
    </w:p>
    <w:p w14:paraId="66FF35B6" w14:textId="6C9FA323" w:rsidR="00133588" w:rsidRDefault="00133588" w:rsidP="00D60BF6">
      <w:pPr>
        <w:pStyle w:val="Heading1"/>
      </w:pPr>
      <w:r>
        <w:t xml:space="preserve">6. </w:t>
      </w:r>
      <w:proofErr w:type="spellStart"/>
      <w:r>
        <w:t>Обговорення</w:t>
      </w:r>
      <w:proofErr w:type="spellEnd"/>
    </w:p>
    <w:p w14:paraId="67BC67FF" w14:textId="77777777" w:rsidR="00133588" w:rsidRDefault="00133588" w:rsidP="00133588">
      <w:pPr>
        <w:pStyle w:val="NormalWeb"/>
        <w:numPr>
          <w:ilvl w:val="0"/>
          <w:numId w:val="32"/>
        </w:numPr>
      </w:pPr>
      <w:r>
        <w:rPr>
          <w:rStyle w:val="Strong"/>
        </w:rPr>
        <w:t>Вплив γ на вибір цілі.</w:t>
      </w:r>
      <w:r>
        <w:br/>
        <w:t xml:space="preserve">Зі збільшенням γ агент менше “штрафує” майбутні нагороди (дисконт слабшає), тому готовий проходити більше кроків до </w:t>
      </w:r>
      <w:r>
        <w:rPr>
          <w:rStyle w:val="Strong"/>
        </w:rPr>
        <w:t>вищої винагороди</w:t>
      </w:r>
      <w:r>
        <w:t xml:space="preserve"> (goal1 +1.0). Навпаки, при малому γ цінність далеких нагород різко падає, і агент частіше обирає швидке досягнення goal2 (+0.5).</w:t>
      </w:r>
    </w:p>
    <w:p w14:paraId="41EE9C85" w14:textId="77777777" w:rsidR="00133588" w:rsidRDefault="00133588" w:rsidP="00133588">
      <w:pPr>
        <w:pStyle w:val="NormalWeb"/>
        <w:numPr>
          <w:ilvl w:val="0"/>
          <w:numId w:val="32"/>
        </w:numPr>
      </w:pPr>
      <w:r>
        <w:rPr>
          <w:rStyle w:val="Strong"/>
        </w:rPr>
        <w:t>Роль step-cost (−0.02).</w:t>
      </w:r>
      <w:r>
        <w:br/>
        <w:t>Штраф за крок робить довгі маршрути “дорожчими”. Це підсилює компроміс:</w:t>
      </w:r>
    </w:p>
    <w:p w14:paraId="79F76FF5" w14:textId="77777777" w:rsidR="00133588" w:rsidRDefault="00133588" w:rsidP="00133588">
      <w:pPr>
        <w:pStyle w:val="NormalWeb"/>
        <w:numPr>
          <w:ilvl w:val="0"/>
          <w:numId w:val="33"/>
        </w:numPr>
      </w:pPr>
      <w:r>
        <w:lastRenderedPageBreak/>
        <w:t>при малому γ + step-cost → довгий шлях стає особливо невигідним</w:t>
      </w:r>
    </w:p>
    <w:p w14:paraId="248EFB73" w14:textId="77777777" w:rsidR="00133588" w:rsidRDefault="00133588" w:rsidP="00133588">
      <w:pPr>
        <w:pStyle w:val="NormalWeb"/>
        <w:numPr>
          <w:ilvl w:val="0"/>
          <w:numId w:val="33"/>
        </w:numPr>
      </w:pPr>
      <w:r>
        <w:t>при великому γ агент все одно може “відбити” штраф більшою винагородою +1.0</w:t>
      </w:r>
    </w:p>
    <w:p w14:paraId="1C511E8E" w14:textId="77777777" w:rsidR="00133588" w:rsidRDefault="00133588" w:rsidP="00133588">
      <w:pPr>
        <w:pStyle w:val="NormalWeb"/>
        <w:numPr>
          <w:ilvl w:val="0"/>
          <w:numId w:val="34"/>
        </w:numPr>
      </w:pPr>
      <w:r>
        <w:rPr>
          <w:rStyle w:val="Strong"/>
        </w:rPr>
        <w:t>Ефект ε-стратегії.</w:t>
      </w:r>
      <w:r>
        <w:br/>
        <w:t>На ранніх епізодах ε велике (0.80), тому агент активно досліджує — крива return шумна. Поступове зменшення ε до 0.05 стабілізує політику та дозволяє закріпити знайдений компроміс.</w:t>
      </w:r>
    </w:p>
    <w:p w14:paraId="0573F27A" w14:textId="39F96045" w:rsidR="00133588" w:rsidRDefault="00133588" w:rsidP="00133588">
      <w:pPr>
        <w:pStyle w:val="NormalWeb"/>
        <w:numPr>
          <w:ilvl w:val="0"/>
          <w:numId w:val="34"/>
        </w:numPr>
      </w:pPr>
      <w:r>
        <w:rPr>
          <w:rStyle w:val="Strong"/>
        </w:rPr>
        <w:t>Чому важливо рахувати goal choice саме після навчання greedy-політикою.</w:t>
      </w:r>
      <w:r>
        <w:br/>
        <w:t>Під час навчання ε-random дії можуть “псувати” траєкторії та зміщувати статистику. Оцінювання greedy-політики показує саме те, що агент реально “вивчив”.</w:t>
      </w:r>
    </w:p>
    <w:p w14:paraId="4C29DBC1" w14:textId="367CB81C" w:rsidR="00133588" w:rsidRDefault="00133588" w:rsidP="009812C0">
      <w:pPr>
        <w:pStyle w:val="Heading1"/>
      </w:pPr>
      <w:r>
        <w:t xml:space="preserve">7. </w:t>
      </w:r>
      <w:proofErr w:type="spellStart"/>
      <w:r>
        <w:t>Висновки</w:t>
      </w:r>
      <w:proofErr w:type="spellEnd"/>
    </w:p>
    <w:p w14:paraId="7CE0661C" w14:textId="77777777" w:rsidR="00133588" w:rsidRDefault="00133588" w:rsidP="00133588">
      <w:pPr>
        <w:pStyle w:val="NormalWeb"/>
        <w:numPr>
          <w:ilvl w:val="0"/>
          <w:numId w:val="35"/>
        </w:numPr>
      </w:pPr>
      <w:r>
        <w:t xml:space="preserve">Зміна </w:t>
      </w:r>
      <w:r>
        <w:rPr>
          <w:rStyle w:val="Strong"/>
        </w:rPr>
        <w:t>γ</w:t>
      </w:r>
      <w:r>
        <w:t xml:space="preserve"> суттєво впливає на вибір між двома цілями: більший γ підвищує ймовірність вибору </w:t>
      </w:r>
      <w:r>
        <w:rPr>
          <w:rStyle w:val="Strong"/>
        </w:rPr>
        <w:t>віддаленої, але вигіднішої</w:t>
      </w:r>
      <w:r>
        <w:t xml:space="preserve"> цілі (+1.0).</w:t>
      </w:r>
    </w:p>
    <w:p w14:paraId="47BA28B2" w14:textId="77777777" w:rsidR="00133588" w:rsidRDefault="00133588" w:rsidP="00133588">
      <w:pPr>
        <w:pStyle w:val="NormalWeb"/>
        <w:numPr>
          <w:ilvl w:val="0"/>
          <w:numId w:val="35"/>
        </w:numPr>
      </w:pPr>
      <w:r>
        <w:t xml:space="preserve">При </w:t>
      </w:r>
      <w:r>
        <w:rPr>
          <w:rStyle w:val="Strong"/>
        </w:rPr>
        <w:t>низькому γ</w:t>
      </w:r>
      <w:r>
        <w:t xml:space="preserve"> агент частіше обирає </w:t>
      </w:r>
      <w:r>
        <w:rPr>
          <w:rStyle w:val="Strong"/>
        </w:rPr>
        <w:t>ближчу, дешевшу</w:t>
      </w:r>
      <w:r>
        <w:t xml:space="preserve"> ціль (+0.5), оскільки далека винагорода сильніше дисконтується.</w:t>
      </w:r>
    </w:p>
    <w:p w14:paraId="4BB81D7D" w14:textId="77777777" w:rsidR="00133588" w:rsidRDefault="00133588" w:rsidP="00133588">
      <w:pPr>
        <w:pStyle w:val="NormalWeb"/>
        <w:numPr>
          <w:ilvl w:val="0"/>
          <w:numId w:val="35"/>
        </w:numPr>
      </w:pPr>
      <w:r>
        <w:t xml:space="preserve">Наявність </w:t>
      </w:r>
      <w:r>
        <w:rPr>
          <w:rStyle w:val="Strong"/>
        </w:rPr>
        <w:t>step-cost (−0.02)</w:t>
      </w:r>
      <w:r>
        <w:t xml:space="preserve"> підсилює компроміс: довгі шляхи стають менш привабливими, особливо при малому γ.</w:t>
      </w:r>
    </w:p>
    <w:p w14:paraId="715022AB" w14:textId="77777777" w:rsidR="00133588" w:rsidRDefault="00133588" w:rsidP="00133588">
      <w:pPr>
        <w:pStyle w:val="NormalWeb"/>
        <w:numPr>
          <w:ilvl w:val="0"/>
          <w:numId w:val="35"/>
        </w:numPr>
      </w:pPr>
      <w:r>
        <w:t>Експоненційне зменшення ε (ε-decay) забезпечує перехід від дослідження до стабільної експлуатації, що видно по кривих навчання.</w:t>
      </w:r>
    </w:p>
    <w:p w14:paraId="300BF4C0" w14:textId="45BD9643" w:rsidR="00133588" w:rsidRDefault="00133588" w:rsidP="00133588">
      <w:pPr>
        <w:pStyle w:val="NormalWeb"/>
        <w:numPr>
          <w:ilvl w:val="0"/>
          <w:numId w:val="35"/>
        </w:numPr>
      </w:pPr>
      <w:r>
        <w:t xml:space="preserve">Артефакти </w:t>
      </w:r>
      <w:r>
        <w:rPr>
          <w:rStyle w:val="HTMLCode"/>
          <w:rFonts w:eastAsiaTheme="majorEastAsia"/>
        </w:rPr>
        <w:t>two_goals_policy.png</w:t>
      </w:r>
      <w:r>
        <w:t xml:space="preserve"> та </w:t>
      </w:r>
      <w:r>
        <w:rPr>
          <w:rStyle w:val="HTMLCode"/>
          <w:rFonts w:eastAsiaTheme="majorEastAsia"/>
        </w:rPr>
        <w:t>goal_choice_vs_gamma.png</w:t>
      </w:r>
      <w:r>
        <w:t xml:space="preserve"> наочно демонструють, що </w:t>
      </w:r>
      <w:r>
        <w:rPr>
          <w:rStyle w:val="Strong"/>
        </w:rPr>
        <w:t>γ є ключовим регулятором “терплячості” агента</w:t>
      </w:r>
      <w:r>
        <w:t>.</w:t>
      </w:r>
    </w:p>
    <w:p w14:paraId="55B92EAF" w14:textId="522F74C0" w:rsidR="00133588" w:rsidRDefault="00133588" w:rsidP="009812C0">
      <w:pPr>
        <w:pStyle w:val="Heading1"/>
      </w:pPr>
      <w:r>
        <w:t xml:space="preserve">8.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літератури</w:t>
      </w:r>
      <w:proofErr w:type="spellEnd"/>
    </w:p>
    <w:p w14:paraId="3C40CD9C" w14:textId="77777777" w:rsidR="00133588" w:rsidRDefault="00133588" w:rsidP="00133588">
      <w:pPr>
        <w:pStyle w:val="NormalWeb"/>
        <w:numPr>
          <w:ilvl w:val="0"/>
          <w:numId w:val="36"/>
        </w:numPr>
      </w:pPr>
      <w:r>
        <w:t xml:space="preserve">Sutton R., Barto A. </w:t>
      </w:r>
      <w:r>
        <w:rPr>
          <w:rStyle w:val="Emphasis"/>
          <w:rFonts w:eastAsiaTheme="majorEastAsia"/>
        </w:rPr>
        <w:t>Reinforcement Learning: An Introduction</w:t>
      </w:r>
      <w:r>
        <w:t>, 2nd ed.</w:t>
      </w:r>
    </w:p>
    <w:p w14:paraId="1D1CB1F1" w14:textId="77777777" w:rsidR="00133588" w:rsidRDefault="00133588" w:rsidP="00133588">
      <w:pPr>
        <w:pStyle w:val="NormalWeb"/>
        <w:numPr>
          <w:ilvl w:val="0"/>
          <w:numId w:val="36"/>
        </w:numPr>
      </w:pPr>
      <w:r>
        <w:t>R Documentation: Q-learning, Markov Decision Processes (довідкові матеріали).</w:t>
      </w:r>
    </w:p>
    <w:p w14:paraId="70E31CFA" w14:textId="77777777" w:rsidR="00133588" w:rsidRDefault="00133588" w:rsidP="00133588">
      <w:pPr>
        <w:pStyle w:val="NormalWeb"/>
        <w:numPr>
          <w:ilvl w:val="0"/>
          <w:numId w:val="36"/>
        </w:numPr>
      </w:pPr>
      <w:r>
        <w:t>Конспект/методичка до лабораторної (розділ RL і Q-learning).</w:t>
      </w:r>
    </w:p>
    <w:p w14:paraId="211F8169" w14:textId="6614F097" w:rsidR="008D03F4" w:rsidRDefault="008D03F4" w:rsidP="008D03F4">
      <w:pPr>
        <w:pStyle w:val="Heading1"/>
        <w:rPr>
          <w:lang w:val="uk-UA"/>
        </w:rPr>
      </w:pPr>
      <w:r>
        <w:rPr>
          <w:lang w:val="uk-UA"/>
        </w:rPr>
        <w:t>9</w:t>
      </w:r>
      <w:r>
        <w:t xml:space="preserve">. </w:t>
      </w:r>
      <w:r>
        <w:rPr>
          <w:lang w:val="uk-UA"/>
        </w:rPr>
        <w:t>Скрипт</w:t>
      </w:r>
    </w:p>
    <w:p w14:paraId="4BC3F201" w14:textId="77777777" w:rsidR="008D03F4" w:rsidRPr="008D03F4" w:rsidRDefault="008D03F4" w:rsidP="008D03F4">
      <w:pPr>
        <w:pStyle w:val="HTMLPreformatted"/>
        <w:shd w:val="clear" w:color="auto" w:fill="FFFFFF"/>
        <w:rPr>
          <w:color w:val="080808"/>
          <w:sz w:val="16"/>
          <w:szCs w:val="16"/>
        </w:rPr>
      </w:pPr>
      <w:r w:rsidRPr="008D03F4">
        <w:rPr>
          <w:i/>
          <w:iCs/>
          <w:color w:val="8C8C8C"/>
          <w:sz w:val="16"/>
          <w:szCs w:val="16"/>
        </w:rPr>
        <w:t>############################################################</w:t>
      </w:r>
      <w:r w:rsidRPr="008D03F4">
        <w:rPr>
          <w:i/>
          <w:iCs/>
          <w:color w:val="8C8C8C"/>
          <w:sz w:val="16"/>
          <w:szCs w:val="16"/>
        </w:rPr>
        <w:br/>
        <w:t># Лабораторна робота 5 (Індивідуальне №9)</w:t>
      </w:r>
      <w:r w:rsidRPr="008D03F4">
        <w:rPr>
          <w:i/>
          <w:iCs/>
          <w:color w:val="8C8C8C"/>
          <w:sz w:val="16"/>
          <w:szCs w:val="16"/>
        </w:rPr>
        <w:br/>
        <w:t># Дві цілі з різними винагородами: Q-learning у GridWorld</w:t>
      </w:r>
      <w:r w:rsidRPr="008D03F4">
        <w:rPr>
          <w:i/>
          <w:iCs/>
          <w:color w:val="8C8C8C"/>
          <w:sz w:val="16"/>
          <w:szCs w:val="16"/>
        </w:rPr>
        <w:br/>
        <w:t>############################################################</w:t>
      </w:r>
      <w:r w:rsidRPr="008D03F4">
        <w:rPr>
          <w:i/>
          <w:iCs/>
          <w:color w:val="8C8C8C"/>
          <w:sz w:val="16"/>
          <w:szCs w:val="16"/>
        </w:rPr>
        <w:br/>
      </w:r>
      <w:r w:rsidRPr="008D03F4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8D03F4">
        <w:rPr>
          <w:i/>
          <w:iCs/>
          <w:color w:val="8C8C8C"/>
          <w:sz w:val="16"/>
          <w:szCs w:val="16"/>
        </w:rPr>
        <w:br/>
        <w:t># 0) Пакети</w:t>
      </w:r>
      <w:r w:rsidRPr="008D03F4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8D03F4">
        <w:rPr>
          <w:i/>
          <w:iCs/>
          <w:color w:val="8C8C8C"/>
          <w:sz w:val="16"/>
          <w:szCs w:val="16"/>
        </w:rPr>
        <w:br/>
      </w:r>
      <w:r w:rsidRPr="008D03F4">
        <w:rPr>
          <w:color w:val="000000"/>
          <w:sz w:val="16"/>
          <w:szCs w:val="16"/>
        </w:rPr>
        <w:t xml:space="preserve">req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c(</w:t>
      </w:r>
      <w:r w:rsidRPr="008D03F4">
        <w:rPr>
          <w:color w:val="067D17"/>
          <w:sz w:val="16"/>
          <w:szCs w:val="16"/>
        </w:rPr>
        <w:t>"ggplot2"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67D17"/>
          <w:sz w:val="16"/>
          <w:szCs w:val="16"/>
        </w:rPr>
        <w:t>"dplyr"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67D17"/>
          <w:sz w:val="16"/>
          <w:szCs w:val="16"/>
        </w:rPr>
        <w:t>"tidyr"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67D17"/>
          <w:sz w:val="16"/>
          <w:szCs w:val="16"/>
        </w:rPr>
        <w:t>"scales"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00000"/>
          <w:sz w:val="16"/>
          <w:szCs w:val="16"/>
        </w:rPr>
        <w:t xml:space="preserve">to_install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setdiff(</w:t>
      </w:r>
      <w:r w:rsidRPr="008D03F4">
        <w:rPr>
          <w:color w:val="000000"/>
          <w:sz w:val="16"/>
          <w:szCs w:val="16"/>
        </w:rPr>
        <w:t>req</w:t>
      </w:r>
      <w:r w:rsidRPr="008D03F4">
        <w:rPr>
          <w:color w:val="080808"/>
          <w:sz w:val="16"/>
          <w:szCs w:val="16"/>
        </w:rPr>
        <w:t>, rownames(installed.packages()))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033B3"/>
          <w:sz w:val="16"/>
          <w:szCs w:val="16"/>
        </w:rPr>
        <w:t xml:space="preserve">if </w:t>
      </w:r>
      <w:r w:rsidRPr="008D03F4">
        <w:rPr>
          <w:color w:val="080808"/>
          <w:sz w:val="16"/>
          <w:szCs w:val="16"/>
        </w:rPr>
        <w:t>(length(</w:t>
      </w:r>
      <w:r w:rsidRPr="008D03F4">
        <w:rPr>
          <w:color w:val="000000"/>
          <w:sz w:val="16"/>
          <w:szCs w:val="16"/>
        </w:rPr>
        <w:t>to_install</w:t>
      </w:r>
      <w:r w:rsidRPr="008D03F4">
        <w:rPr>
          <w:color w:val="080808"/>
          <w:sz w:val="16"/>
          <w:szCs w:val="16"/>
        </w:rPr>
        <w:t>)) install.packages(</w:t>
      </w:r>
      <w:r w:rsidRPr="008D03F4">
        <w:rPr>
          <w:color w:val="000000"/>
          <w:sz w:val="16"/>
          <w:szCs w:val="16"/>
        </w:rPr>
        <w:t>to_install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dependencies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871094"/>
          <w:sz w:val="16"/>
          <w:szCs w:val="16"/>
        </w:rPr>
        <w:t>TRUE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lastRenderedPageBreak/>
        <w:t>library(</w:t>
      </w:r>
      <w:r w:rsidRPr="008D03F4">
        <w:rPr>
          <w:color w:val="000000"/>
          <w:sz w:val="16"/>
          <w:szCs w:val="16"/>
        </w:rPr>
        <w:t>ggplot2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  <w:t>library(</w:t>
      </w:r>
      <w:r w:rsidRPr="008D03F4">
        <w:rPr>
          <w:color w:val="000000"/>
          <w:sz w:val="16"/>
          <w:szCs w:val="16"/>
        </w:rPr>
        <w:t>dplyr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  <w:t>library(</w:t>
      </w:r>
      <w:r w:rsidRPr="008D03F4">
        <w:rPr>
          <w:color w:val="000000"/>
          <w:sz w:val="16"/>
          <w:szCs w:val="16"/>
        </w:rPr>
        <w:t>tidyr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  <w:t>library(</w:t>
      </w:r>
      <w:r w:rsidRPr="008D03F4">
        <w:rPr>
          <w:color w:val="000000"/>
          <w:sz w:val="16"/>
          <w:szCs w:val="16"/>
        </w:rPr>
        <w:t>scales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</w:r>
      <w:r w:rsidRPr="008D03F4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8D03F4">
        <w:rPr>
          <w:i/>
          <w:iCs/>
          <w:color w:val="8C8C8C"/>
          <w:sz w:val="16"/>
          <w:szCs w:val="16"/>
        </w:rPr>
        <w:br/>
        <w:t># 1) Папки для результатів</w:t>
      </w:r>
      <w:r w:rsidRPr="008D03F4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8D03F4">
        <w:rPr>
          <w:i/>
          <w:iCs/>
          <w:color w:val="8C8C8C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t>dir.create(</w:t>
      </w:r>
      <w:r w:rsidRPr="008D03F4">
        <w:rPr>
          <w:color w:val="067D17"/>
          <w:sz w:val="16"/>
          <w:szCs w:val="16"/>
        </w:rPr>
        <w:t>"plots"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showWarnings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871094"/>
          <w:sz w:val="16"/>
          <w:szCs w:val="16"/>
        </w:rPr>
        <w:t>FALSE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  <w:t>dir.create(</w:t>
      </w:r>
      <w:r w:rsidRPr="008D03F4">
        <w:rPr>
          <w:color w:val="067D17"/>
          <w:sz w:val="16"/>
          <w:szCs w:val="16"/>
        </w:rPr>
        <w:t>"tables"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showWarnings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871094"/>
          <w:sz w:val="16"/>
          <w:szCs w:val="16"/>
        </w:rPr>
        <w:t>FALSE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</w:r>
      <w:r w:rsidRPr="008D03F4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8D03F4">
        <w:rPr>
          <w:i/>
          <w:iCs/>
          <w:color w:val="8C8C8C"/>
          <w:sz w:val="16"/>
          <w:szCs w:val="16"/>
        </w:rPr>
        <w:br/>
        <w:t># 2) Опис середовища GridWorld з ДВОМА цілями</w:t>
      </w:r>
      <w:r w:rsidRPr="008D03F4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8D03F4">
        <w:rPr>
          <w:i/>
          <w:iCs/>
          <w:color w:val="8C8C8C"/>
          <w:sz w:val="16"/>
          <w:szCs w:val="16"/>
        </w:rPr>
        <w:br/>
        <w:t># Сітка 7x7, старт у центрі.</w:t>
      </w:r>
      <w:r w:rsidRPr="008D03F4">
        <w:rPr>
          <w:i/>
          <w:iCs/>
          <w:color w:val="8C8C8C"/>
          <w:sz w:val="16"/>
          <w:szCs w:val="16"/>
        </w:rPr>
        <w:br/>
        <w:t># goal2 (ближче, дешевше) = +0.5</w:t>
      </w:r>
      <w:r w:rsidRPr="008D03F4">
        <w:rPr>
          <w:i/>
          <w:iCs/>
          <w:color w:val="8C8C8C"/>
          <w:sz w:val="16"/>
          <w:szCs w:val="16"/>
        </w:rPr>
        <w:br/>
        <w:t># goal1 (далі, дорожче)   = +1.0</w:t>
      </w:r>
      <w:r w:rsidRPr="008D03F4">
        <w:rPr>
          <w:i/>
          <w:iCs/>
          <w:color w:val="8C8C8C"/>
          <w:sz w:val="16"/>
          <w:szCs w:val="16"/>
        </w:rPr>
        <w:br/>
        <w:t>#</w:t>
      </w:r>
      <w:r w:rsidRPr="008D03F4">
        <w:rPr>
          <w:i/>
          <w:iCs/>
          <w:color w:val="8C8C8C"/>
          <w:sz w:val="16"/>
          <w:szCs w:val="16"/>
        </w:rPr>
        <w:br/>
        <w:t># Кроковий штраф (step-cost): -0.02</w:t>
      </w:r>
      <w:r w:rsidRPr="008D03F4">
        <w:rPr>
          <w:i/>
          <w:iCs/>
          <w:color w:val="8C8C8C"/>
          <w:sz w:val="16"/>
          <w:szCs w:val="16"/>
        </w:rPr>
        <w:br/>
        <w:t># Це важливо, щоб стимулювати коротші траєкторії</w:t>
      </w:r>
      <w:r w:rsidRPr="008D03F4">
        <w:rPr>
          <w:i/>
          <w:iCs/>
          <w:color w:val="8C8C8C"/>
          <w:sz w:val="16"/>
          <w:szCs w:val="16"/>
        </w:rPr>
        <w:br/>
        <w:t># і зробити компроміс відчутним при різних gamma.</w:t>
      </w:r>
      <w:r w:rsidRPr="008D03F4">
        <w:rPr>
          <w:i/>
          <w:iCs/>
          <w:color w:val="8C8C8C"/>
          <w:sz w:val="16"/>
          <w:szCs w:val="16"/>
        </w:rPr>
        <w:br/>
      </w:r>
      <w:r w:rsidRPr="008D03F4">
        <w:rPr>
          <w:color w:val="00627A"/>
          <w:sz w:val="16"/>
          <w:szCs w:val="16"/>
        </w:rPr>
        <w:t xml:space="preserve">make_env </w:t>
      </w:r>
      <w:r w:rsidRPr="008D03F4">
        <w:rPr>
          <w:color w:val="0033B3"/>
          <w:sz w:val="16"/>
          <w:szCs w:val="16"/>
        </w:rPr>
        <w:t>&lt;- function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n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7</w:t>
      </w:r>
      <w:r w:rsidRPr="008D03F4">
        <w:rPr>
          <w:color w:val="080808"/>
          <w:sz w:val="16"/>
          <w:szCs w:val="16"/>
        </w:rPr>
        <w:t>) {</w:t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env </w:t>
      </w:r>
      <w:r w:rsidRPr="008D03F4">
        <w:rPr>
          <w:color w:val="0033B3"/>
          <w:sz w:val="16"/>
          <w:szCs w:val="16"/>
        </w:rPr>
        <w:t>&lt;- list</w:t>
      </w:r>
      <w:r w:rsidRPr="008D03F4">
        <w:rPr>
          <w:color w:val="080808"/>
          <w:sz w:val="16"/>
          <w:szCs w:val="16"/>
        </w:rPr>
        <w:t>()</w:t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 xml:space="preserve">n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n</w:t>
      </w:r>
      <w:r w:rsidRPr="008D03F4">
        <w:rPr>
          <w:color w:val="000000"/>
          <w:sz w:val="16"/>
          <w:szCs w:val="16"/>
        </w:rPr>
        <w:br/>
        <w:t xml:space="preserve">  env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 xml:space="preserve">start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c(</w:t>
      </w:r>
      <w:r w:rsidRPr="008D03F4">
        <w:rPr>
          <w:i/>
          <w:iCs/>
          <w:color w:val="1750EB"/>
          <w:sz w:val="16"/>
          <w:szCs w:val="16"/>
        </w:rPr>
        <w:t>4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i/>
          <w:iCs/>
          <w:color w:val="1750EB"/>
          <w:sz w:val="16"/>
          <w:szCs w:val="16"/>
        </w:rPr>
        <w:t>4</w:t>
      </w:r>
      <w:r w:rsidRPr="008D03F4">
        <w:rPr>
          <w:color w:val="080808"/>
          <w:sz w:val="16"/>
          <w:szCs w:val="16"/>
        </w:rPr>
        <w:t xml:space="preserve">)      </w:t>
      </w:r>
      <w:r w:rsidRPr="008D03F4">
        <w:rPr>
          <w:i/>
          <w:iCs/>
          <w:color w:val="8C8C8C"/>
          <w:sz w:val="16"/>
          <w:szCs w:val="16"/>
        </w:rPr>
        <w:t># (row, col)</w:t>
      </w:r>
      <w:r w:rsidRPr="008D03F4">
        <w:rPr>
          <w:i/>
          <w:iCs/>
          <w:color w:val="8C8C8C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 xml:space="preserve">goal2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c(</w:t>
      </w:r>
      <w:r w:rsidRPr="008D03F4">
        <w:rPr>
          <w:i/>
          <w:iCs/>
          <w:color w:val="1750EB"/>
          <w:sz w:val="16"/>
          <w:szCs w:val="16"/>
        </w:rPr>
        <w:t>4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i/>
          <w:iCs/>
          <w:color w:val="1750EB"/>
          <w:sz w:val="16"/>
          <w:szCs w:val="16"/>
        </w:rPr>
        <w:t>6</w:t>
      </w:r>
      <w:r w:rsidRPr="008D03F4">
        <w:rPr>
          <w:color w:val="080808"/>
          <w:sz w:val="16"/>
          <w:szCs w:val="16"/>
        </w:rPr>
        <w:t xml:space="preserve">)      </w:t>
      </w:r>
      <w:r w:rsidRPr="008D03F4">
        <w:rPr>
          <w:i/>
          <w:iCs/>
          <w:color w:val="8C8C8C"/>
          <w:sz w:val="16"/>
          <w:szCs w:val="16"/>
        </w:rPr>
        <w:t># ближча</w:t>
      </w:r>
      <w:r w:rsidRPr="008D03F4">
        <w:rPr>
          <w:i/>
          <w:iCs/>
          <w:color w:val="8C8C8C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 xml:space="preserve">goal1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c(</w:t>
      </w:r>
      <w:r w:rsidRPr="008D03F4">
        <w:rPr>
          <w:i/>
          <w:iCs/>
          <w:color w:val="1750EB"/>
          <w:sz w:val="16"/>
          <w:szCs w:val="16"/>
        </w:rPr>
        <w:t>7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i/>
          <w:iCs/>
          <w:color w:val="1750EB"/>
          <w:sz w:val="16"/>
          <w:szCs w:val="16"/>
        </w:rPr>
        <w:t>7</w:t>
      </w:r>
      <w:r w:rsidRPr="008D03F4">
        <w:rPr>
          <w:color w:val="080808"/>
          <w:sz w:val="16"/>
          <w:szCs w:val="16"/>
        </w:rPr>
        <w:t xml:space="preserve">)      </w:t>
      </w:r>
      <w:r w:rsidRPr="008D03F4">
        <w:rPr>
          <w:i/>
          <w:iCs/>
          <w:color w:val="8C8C8C"/>
          <w:sz w:val="16"/>
          <w:szCs w:val="16"/>
        </w:rPr>
        <w:t># дальша</w:t>
      </w:r>
      <w:r w:rsidRPr="008D03F4">
        <w:rPr>
          <w:i/>
          <w:iCs/>
          <w:color w:val="8C8C8C"/>
          <w:sz w:val="16"/>
          <w:szCs w:val="16"/>
        </w:rPr>
        <w:br/>
      </w:r>
      <w:r w:rsidRPr="008D03F4">
        <w:rPr>
          <w:i/>
          <w:iCs/>
          <w:color w:val="8C8C8C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 xml:space="preserve">r_goal2 </w:t>
      </w:r>
      <w:r w:rsidRPr="008D03F4">
        <w:rPr>
          <w:color w:val="0033B3"/>
          <w:sz w:val="16"/>
          <w:szCs w:val="16"/>
        </w:rPr>
        <w:t>&lt;- +</w:t>
      </w:r>
      <w:r w:rsidRPr="008D03F4">
        <w:rPr>
          <w:i/>
          <w:iCs/>
          <w:color w:val="1750EB"/>
          <w:sz w:val="16"/>
          <w:szCs w:val="16"/>
        </w:rPr>
        <w:t>0.5</w:t>
      </w:r>
      <w:r w:rsidRPr="008D03F4">
        <w:rPr>
          <w:i/>
          <w:iCs/>
          <w:color w:val="1750EB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 xml:space="preserve">r_goal1 </w:t>
      </w:r>
      <w:r w:rsidRPr="008D03F4">
        <w:rPr>
          <w:color w:val="0033B3"/>
          <w:sz w:val="16"/>
          <w:szCs w:val="16"/>
        </w:rPr>
        <w:t>&lt;- +</w:t>
      </w:r>
      <w:r w:rsidRPr="008D03F4">
        <w:rPr>
          <w:i/>
          <w:iCs/>
          <w:color w:val="1750EB"/>
          <w:sz w:val="16"/>
          <w:szCs w:val="16"/>
        </w:rPr>
        <w:t>1.0</w:t>
      </w:r>
      <w:r w:rsidRPr="008D03F4">
        <w:rPr>
          <w:i/>
          <w:iCs/>
          <w:color w:val="1750EB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 xml:space="preserve">step_cost </w:t>
      </w:r>
      <w:r w:rsidRPr="008D03F4">
        <w:rPr>
          <w:color w:val="0033B3"/>
          <w:sz w:val="16"/>
          <w:szCs w:val="16"/>
        </w:rPr>
        <w:t>&lt;- -</w:t>
      </w:r>
      <w:r w:rsidRPr="008D03F4">
        <w:rPr>
          <w:i/>
          <w:iCs/>
          <w:color w:val="1750EB"/>
          <w:sz w:val="16"/>
          <w:szCs w:val="16"/>
        </w:rPr>
        <w:t>0.02</w:t>
      </w:r>
      <w:r w:rsidRPr="008D03F4">
        <w:rPr>
          <w:i/>
          <w:iCs/>
          <w:color w:val="1750EB"/>
          <w:sz w:val="16"/>
          <w:szCs w:val="16"/>
        </w:rPr>
        <w:br/>
      </w:r>
      <w:r w:rsidRPr="008D03F4">
        <w:rPr>
          <w:i/>
          <w:iCs/>
          <w:color w:val="1750EB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 xml:space="preserve">max_steps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i/>
          <w:iCs/>
          <w:color w:val="1750EB"/>
          <w:sz w:val="16"/>
          <w:szCs w:val="16"/>
        </w:rPr>
        <w:t>200</w:t>
      </w:r>
      <w:r w:rsidRPr="008D03F4">
        <w:rPr>
          <w:i/>
          <w:iCs/>
          <w:color w:val="1750EB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00000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t>}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</w:r>
      <w:r w:rsidRPr="008D03F4">
        <w:rPr>
          <w:i/>
          <w:iCs/>
          <w:color w:val="8C8C8C"/>
          <w:sz w:val="16"/>
          <w:szCs w:val="16"/>
        </w:rPr>
        <w:t># Перетворення (row,col) &lt;-&gt; state_id</w:t>
      </w:r>
      <w:r w:rsidRPr="008D03F4">
        <w:rPr>
          <w:i/>
          <w:iCs/>
          <w:color w:val="8C8C8C"/>
          <w:sz w:val="16"/>
          <w:szCs w:val="16"/>
        </w:rPr>
        <w:br/>
        <w:t># state_id: 1..(n*n)</w:t>
      </w:r>
      <w:r w:rsidRPr="008D03F4">
        <w:rPr>
          <w:i/>
          <w:iCs/>
          <w:color w:val="8C8C8C"/>
          <w:sz w:val="16"/>
          <w:szCs w:val="16"/>
        </w:rPr>
        <w:br/>
      </w:r>
      <w:r w:rsidRPr="008D03F4">
        <w:rPr>
          <w:color w:val="00627A"/>
          <w:sz w:val="16"/>
          <w:szCs w:val="16"/>
        </w:rPr>
        <w:t xml:space="preserve">rc_to_s </w:t>
      </w:r>
      <w:r w:rsidRPr="008D03F4">
        <w:rPr>
          <w:color w:val="0033B3"/>
          <w:sz w:val="16"/>
          <w:szCs w:val="16"/>
        </w:rPr>
        <w:t>&lt;- function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r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c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n</w:t>
      </w:r>
      <w:r w:rsidRPr="008D03F4">
        <w:rPr>
          <w:color w:val="080808"/>
          <w:sz w:val="16"/>
          <w:szCs w:val="16"/>
        </w:rPr>
        <w:t>) (</w:t>
      </w:r>
      <w:r w:rsidRPr="008D03F4">
        <w:rPr>
          <w:color w:val="000000"/>
          <w:sz w:val="16"/>
          <w:szCs w:val="16"/>
        </w:rPr>
        <w:t xml:space="preserve">r </w:t>
      </w:r>
      <w:r w:rsidRPr="008D03F4">
        <w:rPr>
          <w:color w:val="0033B3"/>
          <w:sz w:val="16"/>
          <w:szCs w:val="16"/>
        </w:rPr>
        <w:t xml:space="preserve">- 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80808"/>
          <w:sz w:val="16"/>
          <w:szCs w:val="16"/>
        </w:rPr>
        <w:t xml:space="preserve">) </w:t>
      </w:r>
      <w:r w:rsidRPr="008D03F4">
        <w:rPr>
          <w:color w:val="0033B3"/>
          <w:sz w:val="16"/>
          <w:szCs w:val="16"/>
        </w:rPr>
        <w:t xml:space="preserve">* </w:t>
      </w:r>
      <w:r w:rsidRPr="008D03F4">
        <w:rPr>
          <w:color w:val="000000"/>
          <w:sz w:val="16"/>
          <w:szCs w:val="16"/>
        </w:rPr>
        <w:t xml:space="preserve">n </w:t>
      </w:r>
      <w:r w:rsidRPr="008D03F4">
        <w:rPr>
          <w:color w:val="0033B3"/>
          <w:sz w:val="16"/>
          <w:szCs w:val="16"/>
        </w:rPr>
        <w:t xml:space="preserve">+ </w:t>
      </w:r>
      <w:r w:rsidRPr="008D03F4">
        <w:rPr>
          <w:color w:val="000000"/>
          <w:sz w:val="16"/>
          <w:szCs w:val="16"/>
        </w:rPr>
        <w:t>c</w:t>
      </w:r>
      <w:r w:rsidRPr="008D03F4">
        <w:rPr>
          <w:color w:val="000000"/>
          <w:sz w:val="16"/>
          <w:szCs w:val="16"/>
        </w:rPr>
        <w:br/>
      </w:r>
      <w:r w:rsidRPr="008D03F4">
        <w:rPr>
          <w:color w:val="00627A"/>
          <w:sz w:val="16"/>
          <w:szCs w:val="16"/>
        </w:rPr>
        <w:t xml:space="preserve">s_to_rc </w:t>
      </w:r>
      <w:r w:rsidRPr="008D03F4">
        <w:rPr>
          <w:color w:val="0033B3"/>
          <w:sz w:val="16"/>
          <w:szCs w:val="16"/>
        </w:rPr>
        <w:t>&lt;- function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s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n</w:t>
      </w:r>
      <w:r w:rsidRPr="008D03F4">
        <w:rPr>
          <w:color w:val="080808"/>
          <w:sz w:val="16"/>
          <w:szCs w:val="16"/>
        </w:rPr>
        <w:t>) c(((</w:t>
      </w:r>
      <w:r w:rsidRPr="008D03F4">
        <w:rPr>
          <w:color w:val="000000"/>
          <w:sz w:val="16"/>
          <w:szCs w:val="16"/>
        </w:rPr>
        <w:t xml:space="preserve">s </w:t>
      </w:r>
      <w:r w:rsidRPr="008D03F4">
        <w:rPr>
          <w:color w:val="0033B3"/>
          <w:sz w:val="16"/>
          <w:szCs w:val="16"/>
        </w:rPr>
        <w:t xml:space="preserve">- 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80808"/>
          <w:sz w:val="16"/>
          <w:szCs w:val="16"/>
        </w:rPr>
        <w:t xml:space="preserve">) </w:t>
      </w:r>
      <w:r w:rsidRPr="008D03F4">
        <w:rPr>
          <w:color w:val="0033B3"/>
          <w:sz w:val="16"/>
          <w:szCs w:val="16"/>
        </w:rPr>
        <w:t xml:space="preserve">%/% </w:t>
      </w:r>
      <w:r w:rsidRPr="008D03F4">
        <w:rPr>
          <w:color w:val="000000"/>
          <w:sz w:val="16"/>
          <w:szCs w:val="16"/>
        </w:rPr>
        <w:t>n</w:t>
      </w:r>
      <w:r w:rsidRPr="008D03F4">
        <w:rPr>
          <w:color w:val="080808"/>
          <w:sz w:val="16"/>
          <w:szCs w:val="16"/>
        </w:rPr>
        <w:t xml:space="preserve">) </w:t>
      </w:r>
      <w:r w:rsidRPr="008D03F4">
        <w:rPr>
          <w:color w:val="0033B3"/>
          <w:sz w:val="16"/>
          <w:szCs w:val="16"/>
        </w:rPr>
        <w:t xml:space="preserve">+ 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80808"/>
          <w:sz w:val="16"/>
          <w:szCs w:val="16"/>
        </w:rPr>
        <w:t>, ((</w:t>
      </w:r>
      <w:r w:rsidRPr="008D03F4">
        <w:rPr>
          <w:color w:val="000000"/>
          <w:sz w:val="16"/>
          <w:szCs w:val="16"/>
        </w:rPr>
        <w:t xml:space="preserve">s </w:t>
      </w:r>
      <w:r w:rsidRPr="008D03F4">
        <w:rPr>
          <w:color w:val="0033B3"/>
          <w:sz w:val="16"/>
          <w:szCs w:val="16"/>
        </w:rPr>
        <w:t xml:space="preserve">- 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80808"/>
          <w:sz w:val="16"/>
          <w:szCs w:val="16"/>
        </w:rPr>
        <w:t xml:space="preserve">) </w:t>
      </w:r>
      <w:r w:rsidRPr="008D03F4">
        <w:rPr>
          <w:color w:val="0033B3"/>
          <w:sz w:val="16"/>
          <w:szCs w:val="16"/>
        </w:rPr>
        <w:t xml:space="preserve">%% </w:t>
      </w:r>
      <w:r w:rsidRPr="008D03F4">
        <w:rPr>
          <w:color w:val="000000"/>
          <w:sz w:val="16"/>
          <w:szCs w:val="16"/>
        </w:rPr>
        <w:t>n</w:t>
      </w:r>
      <w:r w:rsidRPr="008D03F4">
        <w:rPr>
          <w:color w:val="080808"/>
          <w:sz w:val="16"/>
          <w:szCs w:val="16"/>
        </w:rPr>
        <w:t xml:space="preserve">) </w:t>
      </w:r>
      <w:r w:rsidRPr="008D03F4">
        <w:rPr>
          <w:color w:val="0033B3"/>
          <w:sz w:val="16"/>
          <w:szCs w:val="16"/>
        </w:rPr>
        <w:t xml:space="preserve">+ 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</w:r>
      <w:r w:rsidRPr="008D03F4">
        <w:rPr>
          <w:i/>
          <w:iCs/>
          <w:color w:val="8C8C8C"/>
          <w:sz w:val="16"/>
          <w:szCs w:val="16"/>
        </w:rPr>
        <w:t># Дії: 1=Up, 2=Right, 3=Down, 4=Left</w:t>
      </w:r>
      <w:r w:rsidRPr="008D03F4">
        <w:rPr>
          <w:i/>
          <w:iCs/>
          <w:color w:val="8C8C8C"/>
          <w:sz w:val="16"/>
          <w:szCs w:val="16"/>
        </w:rPr>
        <w:br/>
      </w:r>
      <w:r w:rsidRPr="008D03F4">
        <w:rPr>
          <w:color w:val="000000"/>
          <w:sz w:val="16"/>
          <w:szCs w:val="16"/>
        </w:rPr>
        <w:t xml:space="preserve">ACTIONS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c(</w:t>
      </w:r>
      <w:r w:rsidRPr="008D03F4">
        <w:rPr>
          <w:color w:val="067D17"/>
          <w:sz w:val="16"/>
          <w:szCs w:val="16"/>
        </w:rPr>
        <w:t>"U"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67D17"/>
          <w:sz w:val="16"/>
          <w:szCs w:val="16"/>
        </w:rPr>
        <w:t>"R"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67D17"/>
          <w:sz w:val="16"/>
          <w:szCs w:val="16"/>
        </w:rPr>
        <w:t>"D"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67D17"/>
          <w:sz w:val="16"/>
          <w:szCs w:val="16"/>
        </w:rPr>
        <w:t>"L"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0627A"/>
          <w:sz w:val="16"/>
          <w:szCs w:val="16"/>
        </w:rPr>
        <w:t xml:space="preserve">step_env </w:t>
      </w:r>
      <w:r w:rsidRPr="008D03F4">
        <w:rPr>
          <w:color w:val="0033B3"/>
          <w:sz w:val="16"/>
          <w:szCs w:val="16"/>
        </w:rPr>
        <w:t>&lt;- function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state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action</w:t>
      </w:r>
      <w:r w:rsidRPr="008D03F4">
        <w:rPr>
          <w:color w:val="080808"/>
          <w:sz w:val="16"/>
          <w:szCs w:val="16"/>
        </w:rPr>
        <w:t>) {</w:t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n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n</w:t>
      </w:r>
      <w:r w:rsidRPr="008D03F4">
        <w:rPr>
          <w:color w:val="000000"/>
          <w:sz w:val="16"/>
          <w:szCs w:val="16"/>
        </w:rPr>
        <w:br/>
        <w:t xml:space="preserve">  rc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s_to_rc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state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n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r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rc</w:t>
      </w:r>
      <w:r w:rsidRPr="008D03F4">
        <w:rPr>
          <w:color w:val="080808"/>
          <w:sz w:val="16"/>
          <w:szCs w:val="16"/>
        </w:rPr>
        <w:t>[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80808"/>
          <w:sz w:val="16"/>
          <w:szCs w:val="16"/>
        </w:rPr>
        <w:t xml:space="preserve">]; </w:t>
      </w:r>
      <w:r w:rsidRPr="008D03F4">
        <w:rPr>
          <w:color w:val="000000"/>
          <w:sz w:val="16"/>
          <w:szCs w:val="16"/>
        </w:rPr>
        <w:t xml:space="preserve">c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rc</w:t>
      </w:r>
      <w:r w:rsidRPr="008D03F4">
        <w:rPr>
          <w:color w:val="080808"/>
          <w:sz w:val="16"/>
          <w:szCs w:val="16"/>
        </w:rPr>
        <w:t>[</w:t>
      </w:r>
      <w:r w:rsidRPr="008D03F4">
        <w:rPr>
          <w:i/>
          <w:iCs/>
          <w:color w:val="1750EB"/>
          <w:sz w:val="16"/>
          <w:szCs w:val="16"/>
        </w:rPr>
        <w:t>2</w:t>
      </w:r>
      <w:r w:rsidRPr="008D03F4">
        <w:rPr>
          <w:color w:val="080808"/>
          <w:sz w:val="16"/>
          <w:szCs w:val="16"/>
        </w:rPr>
        <w:t>]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r2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r</w:t>
      </w:r>
      <w:r w:rsidRPr="008D03F4">
        <w:rPr>
          <w:color w:val="080808"/>
          <w:sz w:val="16"/>
          <w:szCs w:val="16"/>
        </w:rPr>
        <w:t xml:space="preserve">; </w:t>
      </w:r>
      <w:r w:rsidRPr="008D03F4">
        <w:rPr>
          <w:color w:val="000000"/>
          <w:sz w:val="16"/>
          <w:szCs w:val="16"/>
        </w:rPr>
        <w:t xml:space="preserve">c2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c</w:t>
      </w:r>
      <w:r w:rsidRPr="008D03F4">
        <w:rPr>
          <w:color w:val="000000"/>
          <w:sz w:val="16"/>
          <w:szCs w:val="16"/>
        </w:rPr>
        <w:br/>
        <w:t xml:space="preserve">  </w:t>
      </w:r>
      <w:r w:rsidRPr="008D03F4">
        <w:rPr>
          <w:color w:val="0033B3"/>
          <w:sz w:val="16"/>
          <w:szCs w:val="16"/>
        </w:rPr>
        <w:t xml:space="preserve">if 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action </w:t>
      </w:r>
      <w:r w:rsidRPr="008D03F4">
        <w:rPr>
          <w:color w:val="0033B3"/>
          <w:sz w:val="16"/>
          <w:szCs w:val="16"/>
        </w:rPr>
        <w:t xml:space="preserve">== 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80808"/>
          <w:sz w:val="16"/>
          <w:szCs w:val="16"/>
        </w:rPr>
        <w:t xml:space="preserve">) </w:t>
      </w:r>
      <w:r w:rsidRPr="008D03F4">
        <w:rPr>
          <w:color w:val="000000"/>
          <w:sz w:val="16"/>
          <w:szCs w:val="16"/>
        </w:rPr>
        <w:t xml:space="preserve">r2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 xml:space="preserve">r </w:t>
      </w:r>
      <w:r w:rsidRPr="008D03F4">
        <w:rPr>
          <w:color w:val="0033B3"/>
          <w:sz w:val="16"/>
          <w:szCs w:val="16"/>
        </w:rPr>
        <w:t xml:space="preserve">- 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i/>
          <w:iCs/>
          <w:color w:val="1750EB"/>
          <w:sz w:val="16"/>
          <w:szCs w:val="16"/>
        </w:rPr>
        <w:br/>
        <w:t xml:space="preserve">  </w:t>
      </w:r>
      <w:r w:rsidRPr="008D03F4">
        <w:rPr>
          <w:color w:val="0033B3"/>
          <w:sz w:val="16"/>
          <w:szCs w:val="16"/>
        </w:rPr>
        <w:t xml:space="preserve">if 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action </w:t>
      </w:r>
      <w:r w:rsidRPr="008D03F4">
        <w:rPr>
          <w:color w:val="0033B3"/>
          <w:sz w:val="16"/>
          <w:szCs w:val="16"/>
        </w:rPr>
        <w:t xml:space="preserve">== </w:t>
      </w:r>
      <w:r w:rsidRPr="008D03F4">
        <w:rPr>
          <w:i/>
          <w:iCs/>
          <w:color w:val="1750EB"/>
          <w:sz w:val="16"/>
          <w:szCs w:val="16"/>
        </w:rPr>
        <w:t>2</w:t>
      </w:r>
      <w:r w:rsidRPr="008D03F4">
        <w:rPr>
          <w:color w:val="080808"/>
          <w:sz w:val="16"/>
          <w:szCs w:val="16"/>
        </w:rPr>
        <w:t xml:space="preserve">) </w:t>
      </w:r>
      <w:r w:rsidRPr="008D03F4">
        <w:rPr>
          <w:color w:val="000000"/>
          <w:sz w:val="16"/>
          <w:szCs w:val="16"/>
        </w:rPr>
        <w:t xml:space="preserve">c2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 xml:space="preserve">c </w:t>
      </w:r>
      <w:r w:rsidRPr="008D03F4">
        <w:rPr>
          <w:color w:val="0033B3"/>
          <w:sz w:val="16"/>
          <w:szCs w:val="16"/>
        </w:rPr>
        <w:t xml:space="preserve">+ 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i/>
          <w:iCs/>
          <w:color w:val="1750EB"/>
          <w:sz w:val="16"/>
          <w:szCs w:val="16"/>
        </w:rPr>
        <w:br/>
        <w:t xml:space="preserve">  </w:t>
      </w:r>
      <w:r w:rsidRPr="008D03F4">
        <w:rPr>
          <w:color w:val="0033B3"/>
          <w:sz w:val="16"/>
          <w:szCs w:val="16"/>
        </w:rPr>
        <w:t xml:space="preserve">if 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action </w:t>
      </w:r>
      <w:r w:rsidRPr="008D03F4">
        <w:rPr>
          <w:color w:val="0033B3"/>
          <w:sz w:val="16"/>
          <w:szCs w:val="16"/>
        </w:rPr>
        <w:t xml:space="preserve">== </w:t>
      </w:r>
      <w:r w:rsidRPr="008D03F4">
        <w:rPr>
          <w:i/>
          <w:iCs/>
          <w:color w:val="1750EB"/>
          <w:sz w:val="16"/>
          <w:szCs w:val="16"/>
        </w:rPr>
        <w:t>3</w:t>
      </w:r>
      <w:r w:rsidRPr="008D03F4">
        <w:rPr>
          <w:color w:val="080808"/>
          <w:sz w:val="16"/>
          <w:szCs w:val="16"/>
        </w:rPr>
        <w:t xml:space="preserve">) </w:t>
      </w:r>
      <w:r w:rsidRPr="008D03F4">
        <w:rPr>
          <w:color w:val="000000"/>
          <w:sz w:val="16"/>
          <w:szCs w:val="16"/>
        </w:rPr>
        <w:t xml:space="preserve">r2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 xml:space="preserve">r </w:t>
      </w:r>
      <w:r w:rsidRPr="008D03F4">
        <w:rPr>
          <w:color w:val="0033B3"/>
          <w:sz w:val="16"/>
          <w:szCs w:val="16"/>
        </w:rPr>
        <w:t xml:space="preserve">+ 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i/>
          <w:iCs/>
          <w:color w:val="1750EB"/>
          <w:sz w:val="16"/>
          <w:szCs w:val="16"/>
        </w:rPr>
        <w:br/>
        <w:t xml:space="preserve">  </w:t>
      </w:r>
      <w:r w:rsidRPr="008D03F4">
        <w:rPr>
          <w:color w:val="0033B3"/>
          <w:sz w:val="16"/>
          <w:szCs w:val="16"/>
        </w:rPr>
        <w:t xml:space="preserve">if 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action </w:t>
      </w:r>
      <w:r w:rsidRPr="008D03F4">
        <w:rPr>
          <w:color w:val="0033B3"/>
          <w:sz w:val="16"/>
          <w:szCs w:val="16"/>
        </w:rPr>
        <w:t xml:space="preserve">== </w:t>
      </w:r>
      <w:r w:rsidRPr="008D03F4">
        <w:rPr>
          <w:i/>
          <w:iCs/>
          <w:color w:val="1750EB"/>
          <w:sz w:val="16"/>
          <w:szCs w:val="16"/>
        </w:rPr>
        <w:t>4</w:t>
      </w:r>
      <w:r w:rsidRPr="008D03F4">
        <w:rPr>
          <w:color w:val="080808"/>
          <w:sz w:val="16"/>
          <w:szCs w:val="16"/>
        </w:rPr>
        <w:t xml:space="preserve">) </w:t>
      </w:r>
      <w:r w:rsidRPr="008D03F4">
        <w:rPr>
          <w:color w:val="000000"/>
          <w:sz w:val="16"/>
          <w:szCs w:val="16"/>
        </w:rPr>
        <w:t xml:space="preserve">c2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 xml:space="preserve">c </w:t>
      </w:r>
      <w:r w:rsidRPr="008D03F4">
        <w:rPr>
          <w:color w:val="0033B3"/>
          <w:sz w:val="16"/>
          <w:szCs w:val="16"/>
        </w:rPr>
        <w:t xml:space="preserve">- 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i/>
          <w:iCs/>
          <w:color w:val="1750EB"/>
          <w:sz w:val="16"/>
          <w:szCs w:val="16"/>
        </w:rPr>
        <w:br/>
      </w:r>
      <w:r w:rsidRPr="008D03F4">
        <w:rPr>
          <w:i/>
          <w:iCs/>
          <w:color w:val="1750EB"/>
          <w:sz w:val="16"/>
          <w:szCs w:val="16"/>
        </w:rPr>
        <w:br/>
        <w:t xml:space="preserve">  </w:t>
      </w:r>
      <w:r w:rsidRPr="008D03F4">
        <w:rPr>
          <w:i/>
          <w:iCs/>
          <w:color w:val="8C8C8C"/>
          <w:sz w:val="16"/>
          <w:szCs w:val="16"/>
        </w:rPr>
        <w:t># межі</w:t>
      </w:r>
      <w:r w:rsidRPr="008D03F4">
        <w:rPr>
          <w:i/>
          <w:iCs/>
          <w:color w:val="8C8C8C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r2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max(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80808"/>
          <w:sz w:val="16"/>
          <w:szCs w:val="16"/>
        </w:rPr>
        <w:t>, min(</w:t>
      </w:r>
      <w:r w:rsidRPr="008D03F4">
        <w:rPr>
          <w:color w:val="000000"/>
          <w:sz w:val="16"/>
          <w:szCs w:val="16"/>
        </w:rPr>
        <w:t>n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r2</w:t>
      </w:r>
      <w:r w:rsidRPr="008D03F4">
        <w:rPr>
          <w:color w:val="080808"/>
          <w:sz w:val="16"/>
          <w:szCs w:val="16"/>
        </w:rPr>
        <w:t>))</w:t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c2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max(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80808"/>
          <w:sz w:val="16"/>
          <w:szCs w:val="16"/>
        </w:rPr>
        <w:t>, min(</w:t>
      </w:r>
      <w:r w:rsidRPr="008D03F4">
        <w:rPr>
          <w:color w:val="000000"/>
          <w:sz w:val="16"/>
          <w:szCs w:val="16"/>
        </w:rPr>
        <w:t>n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c2</w:t>
      </w:r>
      <w:r w:rsidRPr="008D03F4">
        <w:rPr>
          <w:color w:val="080808"/>
          <w:sz w:val="16"/>
          <w:szCs w:val="16"/>
        </w:rPr>
        <w:t>))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next_state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rc_to_s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r2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c2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n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i/>
          <w:iCs/>
          <w:color w:val="8C8C8C"/>
          <w:sz w:val="16"/>
          <w:szCs w:val="16"/>
        </w:rPr>
        <w:t># винагорода</w:t>
      </w:r>
      <w:r w:rsidRPr="008D03F4">
        <w:rPr>
          <w:i/>
          <w:iCs/>
          <w:color w:val="8C8C8C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reward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step_cost</w:t>
      </w:r>
      <w:r w:rsidRPr="008D03F4">
        <w:rPr>
          <w:color w:val="000000"/>
          <w:sz w:val="16"/>
          <w:szCs w:val="16"/>
        </w:rPr>
        <w:br/>
        <w:t xml:space="preserve">  done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i/>
          <w:iCs/>
          <w:color w:val="871094"/>
          <w:sz w:val="16"/>
          <w:szCs w:val="16"/>
        </w:rPr>
        <w:t>FALSE</w:t>
      </w:r>
      <w:r w:rsidRPr="008D03F4">
        <w:rPr>
          <w:i/>
          <w:iCs/>
          <w:color w:val="871094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goal_hit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i/>
          <w:iCs/>
          <w:color w:val="871094"/>
          <w:sz w:val="16"/>
          <w:szCs w:val="16"/>
        </w:rPr>
        <w:t>NA_character_</w:t>
      </w:r>
      <w:r w:rsidRPr="008D03F4">
        <w:rPr>
          <w:i/>
          <w:iCs/>
          <w:color w:val="871094"/>
          <w:sz w:val="16"/>
          <w:szCs w:val="16"/>
        </w:rPr>
        <w:br/>
      </w:r>
      <w:r w:rsidRPr="008D03F4">
        <w:rPr>
          <w:i/>
          <w:iCs/>
          <w:color w:val="871094"/>
          <w:sz w:val="16"/>
          <w:szCs w:val="16"/>
        </w:rPr>
        <w:br/>
        <w:t xml:space="preserve">  </w:t>
      </w:r>
      <w:r w:rsidRPr="008D03F4">
        <w:rPr>
          <w:color w:val="0033B3"/>
          <w:sz w:val="16"/>
          <w:szCs w:val="16"/>
        </w:rPr>
        <w:t xml:space="preserve">if 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r2 </w:t>
      </w:r>
      <w:r w:rsidRPr="008D03F4">
        <w:rPr>
          <w:color w:val="0033B3"/>
          <w:sz w:val="16"/>
          <w:szCs w:val="16"/>
        </w:rPr>
        <w:t xml:space="preserve">== 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goal2</w:t>
      </w:r>
      <w:r w:rsidRPr="008D03F4">
        <w:rPr>
          <w:color w:val="080808"/>
          <w:sz w:val="16"/>
          <w:szCs w:val="16"/>
        </w:rPr>
        <w:t>[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80808"/>
          <w:sz w:val="16"/>
          <w:szCs w:val="16"/>
        </w:rPr>
        <w:t xml:space="preserve">] </w:t>
      </w:r>
      <w:r w:rsidRPr="008D03F4">
        <w:rPr>
          <w:color w:val="0033B3"/>
          <w:sz w:val="16"/>
          <w:szCs w:val="16"/>
        </w:rPr>
        <w:t xml:space="preserve">&amp;&amp; </w:t>
      </w:r>
      <w:r w:rsidRPr="008D03F4">
        <w:rPr>
          <w:color w:val="000000"/>
          <w:sz w:val="16"/>
          <w:szCs w:val="16"/>
        </w:rPr>
        <w:t xml:space="preserve">c2 </w:t>
      </w:r>
      <w:r w:rsidRPr="008D03F4">
        <w:rPr>
          <w:color w:val="0033B3"/>
          <w:sz w:val="16"/>
          <w:szCs w:val="16"/>
        </w:rPr>
        <w:t xml:space="preserve">== 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goal2</w:t>
      </w:r>
      <w:r w:rsidRPr="008D03F4">
        <w:rPr>
          <w:color w:val="080808"/>
          <w:sz w:val="16"/>
          <w:szCs w:val="16"/>
        </w:rPr>
        <w:t>[</w:t>
      </w:r>
      <w:r w:rsidRPr="008D03F4">
        <w:rPr>
          <w:i/>
          <w:iCs/>
          <w:color w:val="1750EB"/>
          <w:sz w:val="16"/>
          <w:szCs w:val="16"/>
        </w:rPr>
        <w:t>2</w:t>
      </w:r>
      <w:r w:rsidRPr="008D03F4">
        <w:rPr>
          <w:color w:val="080808"/>
          <w:sz w:val="16"/>
          <w:szCs w:val="16"/>
        </w:rPr>
        <w:t>]) {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reward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 xml:space="preserve">reward </w:t>
      </w:r>
      <w:r w:rsidRPr="008D03F4">
        <w:rPr>
          <w:color w:val="0033B3"/>
          <w:sz w:val="16"/>
          <w:szCs w:val="16"/>
        </w:rPr>
        <w:t xml:space="preserve">+ 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r_goal2</w:t>
      </w:r>
      <w:r w:rsidRPr="008D03F4">
        <w:rPr>
          <w:color w:val="000000"/>
          <w:sz w:val="16"/>
          <w:szCs w:val="16"/>
        </w:rPr>
        <w:br/>
        <w:t xml:space="preserve">    done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i/>
          <w:iCs/>
          <w:color w:val="871094"/>
          <w:sz w:val="16"/>
          <w:szCs w:val="16"/>
        </w:rPr>
        <w:t>TRUE</w:t>
      </w:r>
      <w:r w:rsidRPr="008D03F4">
        <w:rPr>
          <w:i/>
          <w:iCs/>
          <w:color w:val="871094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goal_hit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67D17"/>
          <w:sz w:val="16"/>
          <w:szCs w:val="16"/>
        </w:rPr>
        <w:t>"goal2(+0.5)"</w:t>
      </w:r>
      <w:r w:rsidRPr="008D03F4">
        <w:rPr>
          <w:color w:val="067D17"/>
          <w:sz w:val="16"/>
          <w:szCs w:val="16"/>
        </w:rPr>
        <w:br/>
        <w:t xml:space="preserve">  </w:t>
      </w:r>
      <w:r w:rsidRPr="008D03F4">
        <w:rPr>
          <w:color w:val="080808"/>
          <w:sz w:val="16"/>
          <w:szCs w:val="16"/>
        </w:rPr>
        <w:t>}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lastRenderedPageBreak/>
        <w:t xml:space="preserve">  </w:t>
      </w:r>
      <w:r w:rsidRPr="008D03F4">
        <w:rPr>
          <w:color w:val="0033B3"/>
          <w:sz w:val="16"/>
          <w:szCs w:val="16"/>
        </w:rPr>
        <w:t xml:space="preserve">if 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r2 </w:t>
      </w:r>
      <w:r w:rsidRPr="008D03F4">
        <w:rPr>
          <w:color w:val="0033B3"/>
          <w:sz w:val="16"/>
          <w:szCs w:val="16"/>
        </w:rPr>
        <w:t xml:space="preserve">== 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goal1</w:t>
      </w:r>
      <w:r w:rsidRPr="008D03F4">
        <w:rPr>
          <w:color w:val="080808"/>
          <w:sz w:val="16"/>
          <w:szCs w:val="16"/>
        </w:rPr>
        <w:t>[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80808"/>
          <w:sz w:val="16"/>
          <w:szCs w:val="16"/>
        </w:rPr>
        <w:t xml:space="preserve">] </w:t>
      </w:r>
      <w:r w:rsidRPr="008D03F4">
        <w:rPr>
          <w:color w:val="0033B3"/>
          <w:sz w:val="16"/>
          <w:szCs w:val="16"/>
        </w:rPr>
        <w:t xml:space="preserve">&amp;&amp; </w:t>
      </w:r>
      <w:r w:rsidRPr="008D03F4">
        <w:rPr>
          <w:color w:val="000000"/>
          <w:sz w:val="16"/>
          <w:szCs w:val="16"/>
        </w:rPr>
        <w:t xml:space="preserve">c2 </w:t>
      </w:r>
      <w:r w:rsidRPr="008D03F4">
        <w:rPr>
          <w:color w:val="0033B3"/>
          <w:sz w:val="16"/>
          <w:szCs w:val="16"/>
        </w:rPr>
        <w:t xml:space="preserve">== 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goal1</w:t>
      </w:r>
      <w:r w:rsidRPr="008D03F4">
        <w:rPr>
          <w:color w:val="080808"/>
          <w:sz w:val="16"/>
          <w:szCs w:val="16"/>
        </w:rPr>
        <w:t>[</w:t>
      </w:r>
      <w:r w:rsidRPr="008D03F4">
        <w:rPr>
          <w:i/>
          <w:iCs/>
          <w:color w:val="1750EB"/>
          <w:sz w:val="16"/>
          <w:szCs w:val="16"/>
        </w:rPr>
        <w:t>2</w:t>
      </w:r>
      <w:r w:rsidRPr="008D03F4">
        <w:rPr>
          <w:color w:val="080808"/>
          <w:sz w:val="16"/>
          <w:szCs w:val="16"/>
        </w:rPr>
        <w:t>]) {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reward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 xml:space="preserve">reward </w:t>
      </w:r>
      <w:r w:rsidRPr="008D03F4">
        <w:rPr>
          <w:color w:val="0033B3"/>
          <w:sz w:val="16"/>
          <w:szCs w:val="16"/>
        </w:rPr>
        <w:t xml:space="preserve">+ 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r_goal1</w:t>
      </w:r>
      <w:r w:rsidRPr="008D03F4">
        <w:rPr>
          <w:color w:val="000000"/>
          <w:sz w:val="16"/>
          <w:szCs w:val="16"/>
        </w:rPr>
        <w:br/>
        <w:t xml:space="preserve">    done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i/>
          <w:iCs/>
          <w:color w:val="871094"/>
          <w:sz w:val="16"/>
          <w:szCs w:val="16"/>
        </w:rPr>
        <w:t>TRUE</w:t>
      </w:r>
      <w:r w:rsidRPr="008D03F4">
        <w:rPr>
          <w:i/>
          <w:iCs/>
          <w:color w:val="871094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goal_hit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67D17"/>
          <w:sz w:val="16"/>
          <w:szCs w:val="16"/>
        </w:rPr>
        <w:t>"goal1(+1.0)"</w:t>
      </w:r>
      <w:r w:rsidRPr="008D03F4">
        <w:rPr>
          <w:color w:val="067D17"/>
          <w:sz w:val="16"/>
          <w:szCs w:val="16"/>
        </w:rPr>
        <w:br/>
        <w:t xml:space="preserve">  </w:t>
      </w:r>
      <w:r w:rsidRPr="008D03F4">
        <w:rPr>
          <w:color w:val="080808"/>
          <w:sz w:val="16"/>
          <w:szCs w:val="16"/>
        </w:rPr>
        <w:t>}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33B3"/>
          <w:sz w:val="16"/>
          <w:szCs w:val="16"/>
        </w:rPr>
        <w:t>list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next_state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next_state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reward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reward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done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done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goal_hit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goal_hit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  <w:t>}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</w:r>
      <w:r w:rsidRPr="008D03F4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8D03F4">
        <w:rPr>
          <w:i/>
          <w:iCs/>
          <w:color w:val="8C8C8C"/>
          <w:sz w:val="16"/>
          <w:szCs w:val="16"/>
        </w:rPr>
        <w:br/>
        <w:t># 3) Q-learning (табличний)</w:t>
      </w:r>
      <w:r w:rsidRPr="008D03F4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8D03F4">
        <w:rPr>
          <w:i/>
          <w:iCs/>
          <w:color w:val="8C8C8C"/>
          <w:sz w:val="16"/>
          <w:szCs w:val="16"/>
        </w:rPr>
        <w:br/>
      </w:r>
      <w:r w:rsidRPr="008D03F4">
        <w:rPr>
          <w:color w:val="00627A"/>
          <w:sz w:val="16"/>
          <w:szCs w:val="16"/>
        </w:rPr>
        <w:t xml:space="preserve">epsilon_greedy </w:t>
      </w:r>
      <w:r w:rsidRPr="008D03F4">
        <w:rPr>
          <w:color w:val="0033B3"/>
          <w:sz w:val="16"/>
          <w:szCs w:val="16"/>
        </w:rPr>
        <w:t>&lt;- function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Q_row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eps</w:t>
      </w:r>
      <w:r w:rsidRPr="008D03F4">
        <w:rPr>
          <w:color w:val="080808"/>
          <w:sz w:val="16"/>
          <w:szCs w:val="16"/>
        </w:rPr>
        <w:t>) {</w:t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33B3"/>
          <w:sz w:val="16"/>
          <w:szCs w:val="16"/>
        </w:rPr>
        <w:t xml:space="preserve">if </w:t>
      </w:r>
      <w:r w:rsidRPr="008D03F4">
        <w:rPr>
          <w:color w:val="080808"/>
          <w:sz w:val="16"/>
          <w:szCs w:val="16"/>
        </w:rPr>
        <w:t>(runif(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80808"/>
          <w:sz w:val="16"/>
          <w:szCs w:val="16"/>
        </w:rPr>
        <w:t xml:space="preserve">) </w:t>
      </w:r>
      <w:r w:rsidRPr="008D03F4">
        <w:rPr>
          <w:color w:val="0033B3"/>
          <w:sz w:val="16"/>
          <w:szCs w:val="16"/>
        </w:rPr>
        <w:t xml:space="preserve">&lt; </w:t>
      </w:r>
      <w:r w:rsidRPr="008D03F4">
        <w:rPr>
          <w:color w:val="000000"/>
          <w:sz w:val="16"/>
          <w:szCs w:val="16"/>
        </w:rPr>
        <w:t>eps</w:t>
      </w:r>
      <w:r w:rsidRPr="008D03F4">
        <w:rPr>
          <w:color w:val="080808"/>
          <w:sz w:val="16"/>
          <w:szCs w:val="16"/>
        </w:rPr>
        <w:t>) {</w:t>
      </w:r>
      <w:r w:rsidRPr="008D03F4">
        <w:rPr>
          <w:color w:val="080808"/>
          <w:sz w:val="16"/>
          <w:szCs w:val="16"/>
        </w:rPr>
        <w:br/>
        <w:t xml:space="preserve">    sample.int(length(</w:t>
      </w:r>
      <w:r w:rsidRPr="008D03F4">
        <w:rPr>
          <w:color w:val="000000"/>
          <w:sz w:val="16"/>
          <w:szCs w:val="16"/>
        </w:rPr>
        <w:t>Q_row</w:t>
      </w:r>
      <w:r w:rsidRPr="008D03F4">
        <w:rPr>
          <w:color w:val="080808"/>
          <w:sz w:val="16"/>
          <w:szCs w:val="16"/>
        </w:rPr>
        <w:t xml:space="preserve">), 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  <w:t xml:space="preserve">  } </w:t>
      </w:r>
      <w:r w:rsidRPr="008D03F4">
        <w:rPr>
          <w:color w:val="0033B3"/>
          <w:sz w:val="16"/>
          <w:szCs w:val="16"/>
        </w:rPr>
        <w:t xml:space="preserve">else </w:t>
      </w:r>
      <w:r w:rsidRPr="008D03F4">
        <w:rPr>
          <w:color w:val="080808"/>
          <w:sz w:val="16"/>
          <w:szCs w:val="16"/>
        </w:rPr>
        <w:t>{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i/>
          <w:iCs/>
          <w:color w:val="8C8C8C"/>
          <w:sz w:val="16"/>
          <w:szCs w:val="16"/>
        </w:rPr>
        <w:t># випадково серед максимальних</w:t>
      </w:r>
      <w:r w:rsidRPr="008D03F4">
        <w:rPr>
          <w:i/>
          <w:iCs/>
          <w:color w:val="8C8C8C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mx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max(</w:t>
      </w:r>
      <w:r w:rsidRPr="008D03F4">
        <w:rPr>
          <w:color w:val="000000"/>
          <w:sz w:val="16"/>
          <w:szCs w:val="16"/>
        </w:rPr>
        <w:t>Q_row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best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which(</w:t>
      </w:r>
      <w:r w:rsidRPr="008D03F4">
        <w:rPr>
          <w:color w:val="000000"/>
          <w:sz w:val="16"/>
          <w:szCs w:val="16"/>
        </w:rPr>
        <w:t xml:space="preserve">Q_row </w:t>
      </w:r>
      <w:r w:rsidRPr="008D03F4">
        <w:rPr>
          <w:color w:val="0033B3"/>
          <w:sz w:val="16"/>
          <w:szCs w:val="16"/>
        </w:rPr>
        <w:t xml:space="preserve">== </w:t>
      </w:r>
      <w:r w:rsidRPr="008D03F4">
        <w:rPr>
          <w:color w:val="000000"/>
          <w:sz w:val="16"/>
          <w:szCs w:val="16"/>
        </w:rPr>
        <w:t>mx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  <w:t xml:space="preserve">    sample(</w:t>
      </w:r>
      <w:r w:rsidRPr="008D03F4">
        <w:rPr>
          <w:color w:val="000000"/>
          <w:sz w:val="16"/>
          <w:szCs w:val="16"/>
        </w:rPr>
        <w:t>best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  <w:t xml:space="preserve">  }</w:t>
      </w:r>
      <w:r w:rsidRPr="008D03F4">
        <w:rPr>
          <w:color w:val="080808"/>
          <w:sz w:val="16"/>
          <w:szCs w:val="16"/>
        </w:rPr>
        <w:br/>
        <w:t>}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0627A"/>
          <w:sz w:val="16"/>
          <w:szCs w:val="16"/>
        </w:rPr>
        <w:t xml:space="preserve">train_qlearning </w:t>
      </w:r>
      <w:r w:rsidRPr="008D03F4">
        <w:rPr>
          <w:color w:val="0033B3"/>
          <w:sz w:val="16"/>
          <w:szCs w:val="16"/>
        </w:rPr>
        <w:t>&lt;- function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                        </w:t>
      </w:r>
      <w:r w:rsidRPr="008D03F4">
        <w:rPr>
          <w:color w:val="000000"/>
          <w:sz w:val="16"/>
          <w:szCs w:val="16"/>
        </w:rPr>
        <w:t xml:space="preserve">episodes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4000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                        </w:t>
      </w:r>
      <w:r w:rsidRPr="008D03F4">
        <w:rPr>
          <w:color w:val="000000"/>
          <w:sz w:val="16"/>
          <w:szCs w:val="16"/>
        </w:rPr>
        <w:t xml:space="preserve">alpha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0.10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                        </w:t>
      </w:r>
      <w:r w:rsidRPr="008D03F4">
        <w:rPr>
          <w:color w:val="000000"/>
          <w:sz w:val="16"/>
          <w:szCs w:val="16"/>
        </w:rPr>
        <w:t xml:space="preserve">gamma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0.90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                        </w:t>
      </w:r>
      <w:r w:rsidRPr="008D03F4">
        <w:rPr>
          <w:color w:val="000000"/>
          <w:sz w:val="16"/>
          <w:szCs w:val="16"/>
        </w:rPr>
        <w:t xml:space="preserve">eps_start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0.80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                        </w:t>
      </w:r>
      <w:r w:rsidRPr="008D03F4">
        <w:rPr>
          <w:color w:val="000000"/>
          <w:sz w:val="16"/>
          <w:szCs w:val="16"/>
        </w:rPr>
        <w:t xml:space="preserve">eps_end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0.05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                        </w:t>
      </w:r>
      <w:r w:rsidRPr="008D03F4">
        <w:rPr>
          <w:color w:val="000000"/>
          <w:sz w:val="16"/>
          <w:szCs w:val="16"/>
        </w:rPr>
        <w:t xml:space="preserve">eps_decay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0.999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                        </w:t>
      </w:r>
      <w:r w:rsidRPr="008D03F4">
        <w:rPr>
          <w:color w:val="000000"/>
          <w:sz w:val="16"/>
          <w:szCs w:val="16"/>
        </w:rPr>
        <w:t xml:space="preserve">seed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42</w:t>
      </w:r>
      <w:r w:rsidRPr="008D03F4">
        <w:rPr>
          <w:color w:val="080808"/>
          <w:sz w:val="16"/>
          <w:szCs w:val="16"/>
        </w:rPr>
        <w:t>) {</w:t>
      </w:r>
      <w:r w:rsidRPr="008D03F4">
        <w:rPr>
          <w:color w:val="080808"/>
          <w:sz w:val="16"/>
          <w:szCs w:val="16"/>
        </w:rPr>
        <w:br/>
        <w:t xml:space="preserve">  set.seed(</w:t>
      </w:r>
      <w:r w:rsidRPr="008D03F4">
        <w:rPr>
          <w:color w:val="000000"/>
          <w:sz w:val="16"/>
          <w:szCs w:val="16"/>
        </w:rPr>
        <w:t>seed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nS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 xml:space="preserve">n </w:t>
      </w:r>
      <w:r w:rsidRPr="008D03F4">
        <w:rPr>
          <w:color w:val="0033B3"/>
          <w:sz w:val="16"/>
          <w:szCs w:val="16"/>
        </w:rPr>
        <w:t xml:space="preserve">* 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n</w:t>
      </w:r>
      <w:r w:rsidRPr="008D03F4">
        <w:rPr>
          <w:color w:val="000000"/>
          <w:sz w:val="16"/>
          <w:szCs w:val="16"/>
        </w:rPr>
        <w:br/>
        <w:t xml:space="preserve">  nA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i/>
          <w:iCs/>
          <w:color w:val="1750EB"/>
          <w:sz w:val="16"/>
          <w:szCs w:val="16"/>
        </w:rPr>
        <w:t>4</w:t>
      </w:r>
      <w:r w:rsidRPr="008D03F4">
        <w:rPr>
          <w:i/>
          <w:iCs/>
          <w:color w:val="1750EB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Q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matrix(</w:t>
      </w:r>
      <w:r w:rsidRPr="008D03F4">
        <w:rPr>
          <w:i/>
          <w:iCs/>
          <w:color w:val="1750EB"/>
          <w:sz w:val="16"/>
          <w:szCs w:val="16"/>
        </w:rPr>
        <w:t>0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nrow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nS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ncol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nA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eps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eps_start</w:t>
      </w:r>
      <w:r w:rsidRPr="008D03F4">
        <w:rPr>
          <w:color w:val="000000"/>
          <w:sz w:val="16"/>
          <w:szCs w:val="16"/>
        </w:rPr>
        <w:br/>
      </w:r>
      <w:r w:rsidRPr="008D03F4">
        <w:rPr>
          <w:color w:val="000000"/>
          <w:sz w:val="16"/>
          <w:szCs w:val="16"/>
        </w:rPr>
        <w:br/>
        <w:t xml:space="preserve">  </w:t>
      </w:r>
      <w:r w:rsidRPr="008D03F4">
        <w:rPr>
          <w:i/>
          <w:iCs/>
          <w:color w:val="8C8C8C"/>
          <w:sz w:val="16"/>
          <w:szCs w:val="16"/>
        </w:rPr>
        <w:t># лог кривих</w:t>
      </w:r>
      <w:r w:rsidRPr="008D03F4">
        <w:rPr>
          <w:i/>
          <w:iCs/>
          <w:color w:val="8C8C8C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log_df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data.frame(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episode </w:t>
      </w:r>
      <w:r w:rsidRPr="008D03F4">
        <w:rPr>
          <w:color w:val="0033B3"/>
          <w:sz w:val="16"/>
          <w:szCs w:val="16"/>
        </w:rPr>
        <w:t>= integer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episodes</w:t>
      </w:r>
      <w:r w:rsidRPr="008D03F4">
        <w:rPr>
          <w:color w:val="080808"/>
          <w:sz w:val="16"/>
          <w:szCs w:val="16"/>
        </w:rPr>
        <w:t>),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G </w:t>
      </w:r>
      <w:r w:rsidRPr="008D03F4">
        <w:rPr>
          <w:color w:val="0033B3"/>
          <w:sz w:val="16"/>
          <w:szCs w:val="16"/>
        </w:rPr>
        <w:t>= numeric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episodes</w:t>
      </w:r>
      <w:r w:rsidRPr="008D03F4">
        <w:rPr>
          <w:color w:val="080808"/>
          <w:sz w:val="16"/>
          <w:szCs w:val="16"/>
        </w:rPr>
        <w:t xml:space="preserve">),          </w:t>
      </w:r>
      <w:r w:rsidRPr="008D03F4">
        <w:rPr>
          <w:i/>
          <w:iCs/>
          <w:color w:val="8C8C8C"/>
          <w:sz w:val="16"/>
          <w:szCs w:val="16"/>
        </w:rPr>
        <w:t># return (дисконтований)</w:t>
      </w:r>
      <w:r w:rsidRPr="008D03F4">
        <w:rPr>
          <w:i/>
          <w:iCs/>
          <w:color w:val="8C8C8C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steps </w:t>
      </w:r>
      <w:r w:rsidRPr="008D03F4">
        <w:rPr>
          <w:color w:val="0033B3"/>
          <w:sz w:val="16"/>
          <w:szCs w:val="16"/>
        </w:rPr>
        <w:t>= integer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episodes</w:t>
      </w:r>
      <w:r w:rsidRPr="008D03F4">
        <w:rPr>
          <w:color w:val="080808"/>
          <w:sz w:val="16"/>
          <w:szCs w:val="16"/>
        </w:rPr>
        <w:t>),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reached </w:t>
      </w:r>
      <w:r w:rsidRPr="008D03F4">
        <w:rPr>
          <w:color w:val="0033B3"/>
          <w:sz w:val="16"/>
          <w:szCs w:val="16"/>
        </w:rPr>
        <w:t>= character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episodes</w:t>
      </w:r>
      <w:r w:rsidRPr="008D03F4">
        <w:rPr>
          <w:color w:val="080808"/>
          <w:sz w:val="16"/>
          <w:szCs w:val="16"/>
        </w:rPr>
        <w:t>),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stringsAsFactors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871094"/>
          <w:sz w:val="16"/>
          <w:szCs w:val="16"/>
        </w:rPr>
        <w:t>FALSE</w:t>
      </w:r>
      <w:r w:rsidRPr="008D03F4">
        <w:rPr>
          <w:i/>
          <w:iCs/>
          <w:color w:val="871094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t xml:space="preserve">  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start_state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rc_to_s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start</w:t>
      </w:r>
      <w:r w:rsidRPr="008D03F4">
        <w:rPr>
          <w:color w:val="080808"/>
          <w:sz w:val="16"/>
          <w:szCs w:val="16"/>
        </w:rPr>
        <w:t>[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80808"/>
          <w:sz w:val="16"/>
          <w:szCs w:val="16"/>
        </w:rPr>
        <w:t xml:space="preserve">], 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start</w:t>
      </w:r>
      <w:r w:rsidRPr="008D03F4">
        <w:rPr>
          <w:color w:val="080808"/>
          <w:sz w:val="16"/>
          <w:szCs w:val="16"/>
        </w:rPr>
        <w:t>[</w:t>
      </w:r>
      <w:r w:rsidRPr="008D03F4">
        <w:rPr>
          <w:i/>
          <w:iCs/>
          <w:color w:val="1750EB"/>
          <w:sz w:val="16"/>
          <w:szCs w:val="16"/>
        </w:rPr>
        <w:t>2</w:t>
      </w:r>
      <w:r w:rsidRPr="008D03F4">
        <w:rPr>
          <w:color w:val="080808"/>
          <w:sz w:val="16"/>
          <w:szCs w:val="16"/>
        </w:rPr>
        <w:t xml:space="preserve">], 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n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33B3"/>
          <w:sz w:val="16"/>
          <w:szCs w:val="16"/>
        </w:rPr>
        <w:t xml:space="preserve">for 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ep </w:t>
      </w:r>
      <w:r w:rsidRPr="008D03F4">
        <w:rPr>
          <w:color w:val="0033B3"/>
          <w:sz w:val="16"/>
          <w:szCs w:val="16"/>
        </w:rPr>
        <w:t xml:space="preserve">in 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033B3"/>
          <w:sz w:val="16"/>
          <w:szCs w:val="16"/>
        </w:rPr>
        <w:t>:</w:t>
      </w:r>
      <w:r w:rsidRPr="008D03F4">
        <w:rPr>
          <w:color w:val="000000"/>
          <w:sz w:val="16"/>
          <w:szCs w:val="16"/>
        </w:rPr>
        <w:t>episodes</w:t>
      </w:r>
      <w:r w:rsidRPr="008D03F4">
        <w:rPr>
          <w:color w:val="080808"/>
          <w:sz w:val="16"/>
          <w:szCs w:val="16"/>
        </w:rPr>
        <w:t>) {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s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start_state</w:t>
      </w:r>
      <w:r w:rsidRPr="008D03F4">
        <w:rPr>
          <w:color w:val="000000"/>
          <w:sz w:val="16"/>
          <w:szCs w:val="16"/>
        </w:rPr>
        <w:br/>
        <w:t xml:space="preserve">    done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i/>
          <w:iCs/>
          <w:color w:val="871094"/>
          <w:sz w:val="16"/>
          <w:szCs w:val="16"/>
        </w:rPr>
        <w:t>FALSE</w:t>
      </w:r>
      <w:r w:rsidRPr="008D03F4">
        <w:rPr>
          <w:i/>
          <w:iCs/>
          <w:color w:val="871094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t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i/>
          <w:iCs/>
          <w:color w:val="1750EB"/>
          <w:sz w:val="16"/>
          <w:szCs w:val="16"/>
        </w:rPr>
        <w:t>0</w:t>
      </w:r>
      <w:r w:rsidRPr="008D03F4">
        <w:rPr>
          <w:i/>
          <w:iCs/>
          <w:color w:val="1750EB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G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i/>
          <w:iCs/>
          <w:color w:val="1750EB"/>
          <w:sz w:val="16"/>
          <w:szCs w:val="16"/>
        </w:rPr>
        <w:t>0</w:t>
      </w:r>
      <w:r w:rsidRPr="008D03F4">
        <w:rPr>
          <w:i/>
          <w:iCs/>
          <w:color w:val="1750EB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reached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67D17"/>
          <w:sz w:val="16"/>
          <w:szCs w:val="16"/>
        </w:rPr>
        <w:t>"none"</w:t>
      </w:r>
      <w:r w:rsidRPr="008D03F4">
        <w:rPr>
          <w:color w:val="067D17"/>
          <w:sz w:val="16"/>
          <w:szCs w:val="16"/>
        </w:rPr>
        <w:br/>
      </w:r>
      <w:r w:rsidRPr="008D03F4">
        <w:rPr>
          <w:color w:val="067D17"/>
          <w:sz w:val="16"/>
          <w:szCs w:val="16"/>
        </w:rPr>
        <w:br/>
        <w:t xml:space="preserve">    </w:t>
      </w:r>
      <w:r w:rsidRPr="008D03F4">
        <w:rPr>
          <w:color w:val="0033B3"/>
          <w:sz w:val="16"/>
          <w:szCs w:val="16"/>
        </w:rPr>
        <w:t xml:space="preserve">while 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33B3"/>
          <w:sz w:val="16"/>
          <w:szCs w:val="16"/>
        </w:rPr>
        <w:t>!</w:t>
      </w:r>
      <w:r w:rsidRPr="008D03F4">
        <w:rPr>
          <w:color w:val="000000"/>
          <w:sz w:val="16"/>
          <w:szCs w:val="16"/>
        </w:rPr>
        <w:t xml:space="preserve">done </w:t>
      </w:r>
      <w:r w:rsidRPr="008D03F4">
        <w:rPr>
          <w:color w:val="0033B3"/>
          <w:sz w:val="16"/>
          <w:szCs w:val="16"/>
        </w:rPr>
        <w:t xml:space="preserve">&amp;&amp; </w:t>
      </w:r>
      <w:r w:rsidRPr="008D03F4">
        <w:rPr>
          <w:color w:val="000000"/>
          <w:sz w:val="16"/>
          <w:szCs w:val="16"/>
        </w:rPr>
        <w:t xml:space="preserve">t </w:t>
      </w:r>
      <w:r w:rsidRPr="008D03F4">
        <w:rPr>
          <w:color w:val="0033B3"/>
          <w:sz w:val="16"/>
          <w:szCs w:val="16"/>
        </w:rPr>
        <w:t xml:space="preserve">&lt; 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max_steps</w:t>
      </w:r>
      <w:r w:rsidRPr="008D03F4">
        <w:rPr>
          <w:color w:val="080808"/>
          <w:sz w:val="16"/>
          <w:szCs w:val="16"/>
        </w:rPr>
        <w:t>) {</w:t>
      </w:r>
      <w:r w:rsidRPr="008D03F4">
        <w:rPr>
          <w:color w:val="080808"/>
          <w:sz w:val="16"/>
          <w:szCs w:val="16"/>
        </w:rPr>
        <w:br/>
        <w:t xml:space="preserve">      </w:t>
      </w:r>
      <w:r w:rsidRPr="008D03F4">
        <w:rPr>
          <w:color w:val="000000"/>
          <w:sz w:val="16"/>
          <w:szCs w:val="16"/>
        </w:rPr>
        <w:t xml:space="preserve">t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 xml:space="preserve">t </w:t>
      </w:r>
      <w:r w:rsidRPr="008D03F4">
        <w:rPr>
          <w:color w:val="0033B3"/>
          <w:sz w:val="16"/>
          <w:szCs w:val="16"/>
        </w:rPr>
        <w:t xml:space="preserve">+ 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i/>
          <w:iCs/>
          <w:color w:val="1750EB"/>
          <w:sz w:val="16"/>
          <w:szCs w:val="16"/>
        </w:rPr>
        <w:br/>
        <w:t xml:space="preserve">      </w:t>
      </w:r>
      <w:r w:rsidRPr="008D03F4">
        <w:rPr>
          <w:color w:val="000000"/>
          <w:sz w:val="16"/>
          <w:szCs w:val="16"/>
        </w:rPr>
        <w:t xml:space="preserve">a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epsilon_greedy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Q</w:t>
      </w:r>
      <w:r w:rsidRPr="008D03F4">
        <w:rPr>
          <w:color w:val="080808"/>
          <w:sz w:val="16"/>
          <w:szCs w:val="16"/>
        </w:rPr>
        <w:t>[</w:t>
      </w:r>
      <w:r w:rsidRPr="008D03F4">
        <w:rPr>
          <w:color w:val="000000"/>
          <w:sz w:val="16"/>
          <w:szCs w:val="16"/>
        </w:rPr>
        <w:t>s</w:t>
      </w:r>
      <w:r w:rsidRPr="008D03F4">
        <w:rPr>
          <w:color w:val="080808"/>
          <w:sz w:val="16"/>
          <w:szCs w:val="16"/>
        </w:rPr>
        <w:t xml:space="preserve">, ], </w:t>
      </w:r>
      <w:r w:rsidRPr="008D03F4">
        <w:rPr>
          <w:color w:val="000000"/>
          <w:sz w:val="16"/>
          <w:szCs w:val="16"/>
        </w:rPr>
        <w:t>eps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  <w:t xml:space="preserve">      </w:t>
      </w:r>
      <w:r w:rsidRPr="008D03F4">
        <w:rPr>
          <w:color w:val="000000"/>
          <w:sz w:val="16"/>
          <w:szCs w:val="16"/>
        </w:rPr>
        <w:t xml:space="preserve">tr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step_env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s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a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  <w:t xml:space="preserve">      </w:t>
      </w:r>
      <w:r w:rsidRPr="008D03F4">
        <w:rPr>
          <w:color w:val="000000"/>
          <w:sz w:val="16"/>
          <w:szCs w:val="16"/>
        </w:rPr>
        <w:t xml:space="preserve">s2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tr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next_state</w:t>
      </w:r>
      <w:r w:rsidRPr="008D03F4">
        <w:rPr>
          <w:color w:val="000000"/>
          <w:sz w:val="16"/>
          <w:szCs w:val="16"/>
        </w:rPr>
        <w:br/>
        <w:t xml:space="preserve">      r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tr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reward</w:t>
      </w:r>
      <w:r w:rsidRPr="008D03F4">
        <w:rPr>
          <w:color w:val="000000"/>
          <w:sz w:val="16"/>
          <w:szCs w:val="16"/>
        </w:rPr>
        <w:br/>
      </w:r>
      <w:r w:rsidRPr="008D03F4">
        <w:rPr>
          <w:color w:val="000000"/>
          <w:sz w:val="16"/>
          <w:szCs w:val="16"/>
        </w:rPr>
        <w:br/>
        <w:t xml:space="preserve">      </w:t>
      </w:r>
      <w:r w:rsidRPr="008D03F4">
        <w:rPr>
          <w:i/>
          <w:iCs/>
          <w:color w:val="8C8C8C"/>
          <w:sz w:val="16"/>
          <w:szCs w:val="16"/>
        </w:rPr>
        <w:t># Q-learning update:</w:t>
      </w:r>
      <w:r w:rsidRPr="008D03F4">
        <w:rPr>
          <w:i/>
          <w:iCs/>
          <w:color w:val="8C8C8C"/>
          <w:sz w:val="16"/>
          <w:szCs w:val="16"/>
        </w:rPr>
        <w:br/>
        <w:t xml:space="preserve">      # Q(s,a) &lt;- Q(s,a) + alpha*(r + gamma*max_a' Q(s',a') - Q(s,a))</w:t>
      </w:r>
      <w:r w:rsidRPr="008D03F4">
        <w:rPr>
          <w:i/>
          <w:iCs/>
          <w:color w:val="8C8C8C"/>
          <w:sz w:val="16"/>
          <w:szCs w:val="16"/>
        </w:rPr>
        <w:br/>
        <w:t xml:space="preserve">      </w:t>
      </w:r>
      <w:r w:rsidRPr="008D03F4">
        <w:rPr>
          <w:color w:val="000000"/>
          <w:sz w:val="16"/>
          <w:szCs w:val="16"/>
        </w:rPr>
        <w:t>Q</w:t>
      </w:r>
      <w:r w:rsidRPr="008D03F4">
        <w:rPr>
          <w:color w:val="080808"/>
          <w:sz w:val="16"/>
          <w:szCs w:val="16"/>
        </w:rPr>
        <w:t>[</w:t>
      </w:r>
      <w:r w:rsidRPr="008D03F4">
        <w:rPr>
          <w:color w:val="000000"/>
          <w:sz w:val="16"/>
          <w:szCs w:val="16"/>
        </w:rPr>
        <w:t>s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a</w:t>
      </w:r>
      <w:r w:rsidRPr="008D03F4">
        <w:rPr>
          <w:color w:val="080808"/>
          <w:sz w:val="16"/>
          <w:szCs w:val="16"/>
        </w:rPr>
        <w:t xml:space="preserve">]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Q</w:t>
      </w:r>
      <w:r w:rsidRPr="008D03F4">
        <w:rPr>
          <w:color w:val="080808"/>
          <w:sz w:val="16"/>
          <w:szCs w:val="16"/>
        </w:rPr>
        <w:t>[</w:t>
      </w:r>
      <w:r w:rsidRPr="008D03F4">
        <w:rPr>
          <w:color w:val="000000"/>
          <w:sz w:val="16"/>
          <w:szCs w:val="16"/>
        </w:rPr>
        <w:t>s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a</w:t>
      </w:r>
      <w:r w:rsidRPr="008D03F4">
        <w:rPr>
          <w:color w:val="080808"/>
          <w:sz w:val="16"/>
          <w:szCs w:val="16"/>
        </w:rPr>
        <w:t xml:space="preserve">] </w:t>
      </w:r>
      <w:r w:rsidRPr="008D03F4">
        <w:rPr>
          <w:color w:val="0033B3"/>
          <w:sz w:val="16"/>
          <w:szCs w:val="16"/>
        </w:rPr>
        <w:t xml:space="preserve">+ </w:t>
      </w:r>
      <w:r w:rsidRPr="008D03F4">
        <w:rPr>
          <w:color w:val="000000"/>
          <w:sz w:val="16"/>
          <w:szCs w:val="16"/>
        </w:rPr>
        <w:t xml:space="preserve">alpha </w:t>
      </w:r>
      <w:r w:rsidRPr="008D03F4">
        <w:rPr>
          <w:color w:val="0033B3"/>
          <w:sz w:val="16"/>
          <w:szCs w:val="16"/>
        </w:rPr>
        <w:t xml:space="preserve">* 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r </w:t>
      </w:r>
      <w:r w:rsidRPr="008D03F4">
        <w:rPr>
          <w:color w:val="0033B3"/>
          <w:sz w:val="16"/>
          <w:szCs w:val="16"/>
        </w:rPr>
        <w:t xml:space="preserve">+ </w:t>
      </w:r>
      <w:r w:rsidRPr="008D03F4">
        <w:rPr>
          <w:color w:val="000000"/>
          <w:sz w:val="16"/>
          <w:szCs w:val="16"/>
        </w:rPr>
        <w:t xml:space="preserve">gamma </w:t>
      </w:r>
      <w:r w:rsidRPr="008D03F4">
        <w:rPr>
          <w:color w:val="0033B3"/>
          <w:sz w:val="16"/>
          <w:szCs w:val="16"/>
        </w:rPr>
        <w:t xml:space="preserve">* </w:t>
      </w:r>
      <w:r w:rsidRPr="008D03F4">
        <w:rPr>
          <w:color w:val="080808"/>
          <w:sz w:val="16"/>
          <w:szCs w:val="16"/>
        </w:rPr>
        <w:t>max(</w:t>
      </w:r>
      <w:r w:rsidRPr="008D03F4">
        <w:rPr>
          <w:color w:val="000000"/>
          <w:sz w:val="16"/>
          <w:szCs w:val="16"/>
        </w:rPr>
        <w:t>Q</w:t>
      </w:r>
      <w:r w:rsidRPr="008D03F4">
        <w:rPr>
          <w:color w:val="080808"/>
          <w:sz w:val="16"/>
          <w:szCs w:val="16"/>
        </w:rPr>
        <w:t>[</w:t>
      </w:r>
      <w:r w:rsidRPr="008D03F4">
        <w:rPr>
          <w:color w:val="000000"/>
          <w:sz w:val="16"/>
          <w:szCs w:val="16"/>
        </w:rPr>
        <w:t>s2</w:t>
      </w:r>
      <w:r w:rsidRPr="008D03F4">
        <w:rPr>
          <w:color w:val="080808"/>
          <w:sz w:val="16"/>
          <w:szCs w:val="16"/>
        </w:rPr>
        <w:t xml:space="preserve">, ]) </w:t>
      </w:r>
      <w:r w:rsidRPr="008D03F4">
        <w:rPr>
          <w:color w:val="0033B3"/>
          <w:sz w:val="16"/>
          <w:szCs w:val="16"/>
        </w:rPr>
        <w:t xml:space="preserve">- </w:t>
      </w:r>
      <w:r w:rsidRPr="008D03F4">
        <w:rPr>
          <w:color w:val="000000"/>
          <w:sz w:val="16"/>
          <w:szCs w:val="16"/>
        </w:rPr>
        <w:t>Q</w:t>
      </w:r>
      <w:r w:rsidRPr="008D03F4">
        <w:rPr>
          <w:color w:val="080808"/>
          <w:sz w:val="16"/>
          <w:szCs w:val="16"/>
        </w:rPr>
        <w:t>[</w:t>
      </w:r>
      <w:r w:rsidRPr="008D03F4">
        <w:rPr>
          <w:color w:val="000000"/>
          <w:sz w:val="16"/>
          <w:szCs w:val="16"/>
        </w:rPr>
        <w:t>s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a</w:t>
      </w:r>
      <w:r w:rsidRPr="008D03F4">
        <w:rPr>
          <w:color w:val="080808"/>
          <w:sz w:val="16"/>
          <w:szCs w:val="16"/>
        </w:rPr>
        <w:t>])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  <w:t xml:space="preserve">      </w:t>
      </w:r>
      <w:r w:rsidRPr="008D03F4">
        <w:rPr>
          <w:i/>
          <w:iCs/>
          <w:color w:val="8C8C8C"/>
          <w:sz w:val="16"/>
          <w:szCs w:val="16"/>
        </w:rPr>
        <w:t># return</w:t>
      </w:r>
      <w:r w:rsidRPr="008D03F4">
        <w:rPr>
          <w:i/>
          <w:iCs/>
          <w:color w:val="8C8C8C"/>
          <w:sz w:val="16"/>
          <w:szCs w:val="16"/>
        </w:rPr>
        <w:br/>
        <w:t xml:space="preserve">      </w:t>
      </w:r>
      <w:r w:rsidRPr="008D03F4">
        <w:rPr>
          <w:color w:val="000000"/>
          <w:sz w:val="16"/>
          <w:szCs w:val="16"/>
        </w:rPr>
        <w:t xml:space="preserve">G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 xml:space="preserve">G </w:t>
      </w:r>
      <w:r w:rsidRPr="008D03F4">
        <w:rPr>
          <w:color w:val="0033B3"/>
          <w:sz w:val="16"/>
          <w:szCs w:val="16"/>
        </w:rPr>
        <w:t xml:space="preserve">+ 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gamma</w:t>
      </w:r>
      <w:r w:rsidRPr="008D03F4">
        <w:rPr>
          <w:color w:val="0033B3"/>
          <w:sz w:val="16"/>
          <w:szCs w:val="16"/>
        </w:rPr>
        <w:t>^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t</w:t>
      </w:r>
      <w:r w:rsidRPr="008D03F4">
        <w:rPr>
          <w:color w:val="0033B3"/>
          <w:sz w:val="16"/>
          <w:szCs w:val="16"/>
        </w:rPr>
        <w:t>-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80808"/>
          <w:sz w:val="16"/>
          <w:szCs w:val="16"/>
        </w:rPr>
        <w:t xml:space="preserve">)) </w:t>
      </w:r>
      <w:r w:rsidRPr="008D03F4">
        <w:rPr>
          <w:color w:val="0033B3"/>
          <w:sz w:val="16"/>
          <w:szCs w:val="16"/>
        </w:rPr>
        <w:t xml:space="preserve">* </w:t>
      </w:r>
      <w:r w:rsidRPr="008D03F4">
        <w:rPr>
          <w:color w:val="000000"/>
          <w:sz w:val="16"/>
          <w:szCs w:val="16"/>
        </w:rPr>
        <w:t>r</w:t>
      </w:r>
      <w:r w:rsidRPr="008D03F4">
        <w:rPr>
          <w:color w:val="000000"/>
          <w:sz w:val="16"/>
          <w:szCs w:val="16"/>
        </w:rPr>
        <w:br/>
      </w:r>
      <w:r w:rsidRPr="008D03F4">
        <w:rPr>
          <w:color w:val="000000"/>
          <w:sz w:val="16"/>
          <w:szCs w:val="16"/>
        </w:rPr>
        <w:lastRenderedPageBreak/>
        <w:br/>
        <w:t xml:space="preserve">      s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s2</w:t>
      </w:r>
      <w:r w:rsidRPr="008D03F4">
        <w:rPr>
          <w:color w:val="000000"/>
          <w:sz w:val="16"/>
          <w:szCs w:val="16"/>
        </w:rPr>
        <w:br/>
        <w:t xml:space="preserve">      done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tr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done</w:t>
      </w:r>
      <w:r w:rsidRPr="008D03F4">
        <w:rPr>
          <w:color w:val="000000"/>
          <w:sz w:val="16"/>
          <w:szCs w:val="16"/>
        </w:rPr>
        <w:br/>
        <w:t xml:space="preserve">      </w:t>
      </w:r>
      <w:r w:rsidRPr="008D03F4">
        <w:rPr>
          <w:color w:val="0033B3"/>
          <w:sz w:val="16"/>
          <w:szCs w:val="16"/>
        </w:rPr>
        <w:t xml:space="preserve">if 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done</w:t>
      </w:r>
      <w:r w:rsidRPr="008D03F4">
        <w:rPr>
          <w:color w:val="080808"/>
          <w:sz w:val="16"/>
          <w:szCs w:val="16"/>
        </w:rPr>
        <w:t xml:space="preserve">) </w:t>
      </w:r>
      <w:r w:rsidRPr="008D03F4">
        <w:rPr>
          <w:color w:val="000000"/>
          <w:sz w:val="16"/>
          <w:szCs w:val="16"/>
        </w:rPr>
        <w:t xml:space="preserve">reached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tr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goal_hit</w:t>
      </w:r>
      <w:r w:rsidRPr="008D03F4">
        <w:rPr>
          <w:color w:val="000000"/>
          <w:sz w:val="16"/>
          <w:szCs w:val="16"/>
        </w:rPr>
        <w:br/>
        <w:t xml:space="preserve">    </w:t>
      </w:r>
      <w:r w:rsidRPr="008D03F4">
        <w:rPr>
          <w:color w:val="080808"/>
          <w:sz w:val="16"/>
          <w:szCs w:val="16"/>
        </w:rPr>
        <w:t>}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>log_df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episode</w:t>
      </w:r>
      <w:r w:rsidRPr="008D03F4">
        <w:rPr>
          <w:color w:val="080808"/>
          <w:sz w:val="16"/>
          <w:szCs w:val="16"/>
        </w:rPr>
        <w:t>[</w:t>
      </w:r>
      <w:r w:rsidRPr="008D03F4">
        <w:rPr>
          <w:color w:val="000000"/>
          <w:sz w:val="16"/>
          <w:szCs w:val="16"/>
        </w:rPr>
        <w:t>ep</w:t>
      </w:r>
      <w:r w:rsidRPr="008D03F4">
        <w:rPr>
          <w:color w:val="080808"/>
          <w:sz w:val="16"/>
          <w:szCs w:val="16"/>
        </w:rPr>
        <w:t xml:space="preserve">]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ep</w:t>
      </w:r>
      <w:r w:rsidRPr="008D03F4">
        <w:rPr>
          <w:color w:val="000000"/>
          <w:sz w:val="16"/>
          <w:szCs w:val="16"/>
        </w:rPr>
        <w:br/>
        <w:t xml:space="preserve">    log_df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G</w:t>
      </w:r>
      <w:r w:rsidRPr="008D03F4">
        <w:rPr>
          <w:color w:val="080808"/>
          <w:sz w:val="16"/>
          <w:szCs w:val="16"/>
        </w:rPr>
        <w:t>[</w:t>
      </w:r>
      <w:r w:rsidRPr="008D03F4">
        <w:rPr>
          <w:color w:val="000000"/>
          <w:sz w:val="16"/>
          <w:szCs w:val="16"/>
        </w:rPr>
        <w:t>ep</w:t>
      </w:r>
      <w:r w:rsidRPr="008D03F4">
        <w:rPr>
          <w:color w:val="080808"/>
          <w:sz w:val="16"/>
          <w:szCs w:val="16"/>
        </w:rPr>
        <w:t xml:space="preserve">]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G</w:t>
      </w:r>
      <w:r w:rsidRPr="008D03F4">
        <w:rPr>
          <w:color w:val="000000"/>
          <w:sz w:val="16"/>
          <w:szCs w:val="16"/>
        </w:rPr>
        <w:br/>
        <w:t xml:space="preserve">    log_df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steps</w:t>
      </w:r>
      <w:r w:rsidRPr="008D03F4">
        <w:rPr>
          <w:color w:val="080808"/>
          <w:sz w:val="16"/>
          <w:szCs w:val="16"/>
        </w:rPr>
        <w:t>[</w:t>
      </w:r>
      <w:r w:rsidRPr="008D03F4">
        <w:rPr>
          <w:color w:val="000000"/>
          <w:sz w:val="16"/>
          <w:szCs w:val="16"/>
        </w:rPr>
        <w:t>ep</w:t>
      </w:r>
      <w:r w:rsidRPr="008D03F4">
        <w:rPr>
          <w:color w:val="080808"/>
          <w:sz w:val="16"/>
          <w:szCs w:val="16"/>
        </w:rPr>
        <w:t xml:space="preserve">]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t</w:t>
      </w:r>
      <w:r w:rsidRPr="008D03F4">
        <w:rPr>
          <w:color w:val="000000"/>
          <w:sz w:val="16"/>
          <w:szCs w:val="16"/>
        </w:rPr>
        <w:br/>
        <w:t xml:space="preserve">    log_df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reached</w:t>
      </w:r>
      <w:r w:rsidRPr="008D03F4">
        <w:rPr>
          <w:color w:val="080808"/>
          <w:sz w:val="16"/>
          <w:szCs w:val="16"/>
        </w:rPr>
        <w:t>[</w:t>
      </w:r>
      <w:r w:rsidRPr="008D03F4">
        <w:rPr>
          <w:color w:val="000000"/>
          <w:sz w:val="16"/>
          <w:szCs w:val="16"/>
        </w:rPr>
        <w:t>ep</w:t>
      </w:r>
      <w:r w:rsidRPr="008D03F4">
        <w:rPr>
          <w:color w:val="080808"/>
          <w:sz w:val="16"/>
          <w:szCs w:val="16"/>
        </w:rPr>
        <w:t xml:space="preserve">]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reached</w:t>
      </w:r>
      <w:r w:rsidRPr="008D03F4">
        <w:rPr>
          <w:color w:val="000000"/>
          <w:sz w:val="16"/>
          <w:szCs w:val="16"/>
        </w:rPr>
        <w:br/>
      </w:r>
      <w:r w:rsidRPr="008D03F4">
        <w:rPr>
          <w:color w:val="000000"/>
          <w:sz w:val="16"/>
          <w:szCs w:val="16"/>
        </w:rPr>
        <w:br/>
        <w:t xml:space="preserve">    </w:t>
      </w:r>
      <w:r w:rsidRPr="008D03F4">
        <w:rPr>
          <w:i/>
          <w:iCs/>
          <w:color w:val="8C8C8C"/>
          <w:sz w:val="16"/>
          <w:szCs w:val="16"/>
        </w:rPr>
        <w:t># epsilon decay</w:t>
      </w:r>
      <w:r w:rsidRPr="008D03F4">
        <w:rPr>
          <w:i/>
          <w:iCs/>
          <w:color w:val="8C8C8C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eps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max(</w:t>
      </w:r>
      <w:r w:rsidRPr="008D03F4">
        <w:rPr>
          <w:color w:val="000000"/>
          <w:sz w:val="16"/>
          <w:szCs w:val="16"/>
        </w:rPr>
        <w:t>eps_end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eps </w:t>
      </w:r>
      <w:r w:rsidRPr="008D03F4">
        <w:rPr>
          <w:color w:val="0033B3"/>
          <w:sz w:val="16"/>
          <w:szCs w:val="16"/>
        </w:rPr>
        <w:t xml:space="preserve">* </w:t>
      </w:r>
      <w:r w:rsidRPr="008D03F4">
        <w:rPr>
          <w:color w:val="000000"/>
          <w:sz w:val="16"/>
          <w:szCs w:val="16"/>
        </w:rPr>
        <w:t>eps_decay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  <w:t xml:space="preserve">  }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33B3"/>
          <w:sz w:val="16"/>
          <w:szCs w:val="16"/>
        </w:rPr>
        <w:t>list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Q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Q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log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log_df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  <w:t>}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</w:r>
      <w:r w:rsidRPr="008D03F4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8D03F4">
        <w:rPr>
          <w:i/>
          <w:iCs/>
          <w:color w:val="8C8C8C"/>
          <w:sz w:val="16"/>
          <w:szCs w:val="16"/>
        </w:rPr>
        <w:br/>
        <w:t># 4) Оцінювання політики: greedy rollout</w:t>
      </w:r>
      <w:r w:rsidRPr="008D03F4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8D03F4">
        <w:rPr>
          <w:i/>
          <w:iCs/>
          <w:color w:val="8C8C8C"/>
          <w:sz w:val="16"/>
          <w:szCs w:val="16"/>
        </w:rPr>
        <w:br/>
      </w:r>
      <w:r w:rsidRPr="008D03F4">
        <w:rPr>
          <w:color w:val="00627A"/>
          <w:sz w:val="16"/>
          <w:szCs w:val="16"/>
        </w:rPr>
        <w:t xml:space="preserve">run_greedy_episode </w:t>
      </w:r>
      <w:r w:rsidRPr="008D03F4">
        <w:rPr>
          <w:color w:val="0033B3"/>
          <w:sz w:val="16"/>
          <w:szCs w:val="16"/>
        </w:rPr>
        <w:t>&lt;- function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Q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gamma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0.9</w:t>
      </w:r>
      <w:r w:rsidRPr="008D03F4">
        <w:rPr>
          <w:color w:val="080808"/>
          <w:sz w:val="16"/>
          <w:szCs w:val="16"/>
        </w:rPr>
        <w:t>) {</w:t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n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n</w:t>
      </w:r>
      <w:r w:rsidRPr="008D03F4">
        <w:rPr>
          <w:color w:val="000000"/>
          <w:sz w:val="16"/>
          <w:szCs w:val="16"/>
        </w:rPr>
        <w:br/>
        <w:t xml:space="preserve">  start_state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rc_to_s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start</w:t>
      </w:r>
      <w:r w:rsidRPr="008D03F4">
        <w:rPr>
          <w:color w:val="080808"/>
          <w:sz w:val="16"/>
          <w:szCs w:val="16"/>
        </w:rPr>
        <w:t>[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80808"/>
          <w:sz w:val="16"/>
          <w:szCs w:val="16"/>
        </w:rPr>
        <w:t xml:space="preserve">], 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start</w:t>
      </w:r>
      <w:r w:rsidRPr="008D03F4">
        <w:rPr>
          <w:color w:val="080808"/>
          <w:sz w:val="16"/>
          <w:szCs w:val="16"/>
        </w:rPr>
        <w:t>[</w:t>
      </w:r>
      <w:r w:rsidRPr="008D03F4">
        <w:rPr>
          <w:i/>
          <w:iCs/>
          <w:color w:val="1750EB"/>
          <w:sz w:val="16"/>
          <w:szCs w:val="16"/>
        </w:rPr>
        <w:t>2</w:t>
      </w:r>
      <w:r w:rsidRPr="008D03F4">
        <w:rPr>
          <w:color w:val="080808"/>
          <w:sz w:val="16"/>
          <w:szCs w:val="16"/>
        </w:rPr>
        <w:t xml:space="preserve">], </w:t>
      </w:r>
      <w:r w:rsidRPr="008D03F4">
        <w:rPr>
          <w:color w:val="000000"/>
          <w:sz w:val="16"/>
          <w:szCs w:val="16"/>
        </w:rPr>
        <w:t>n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s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start_state</w:t>
      </w:r>
      <w:r w:rsidRPr="008D03F4">
        <w:rPr>
          <w:color w:val="000000"/>
          <w:sz w:val="16"/>
          <w:szCs w:val="16"/>
        </w:rPr>
        <w:br/>
        <w:t xml:space="preserve">  done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i/>
          <w:iCs/>
          <w:color w:val="871094"/>
          <w:sz w:val="16"/>
          <w:szCs w:val="16"/>
        </w:rPr>
        <w:t>FALSE</w:t>
      </w:r>
      <w:r w:rsidRPr="008D03F4">
        <w:rPr>
          <w:i/>
          <w:iCs/>
          <w:color w:val="871094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t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i/>
          <w:iCs/>
          <w:color w:val="1750EB"/>
          <w:sz w:val="16"/>
          <w:szCs w:val="16"/>
        </w:rPr>
        <w:t>0</w:t>
      </w:r>
      <w:r w:rsidRPr="008D03F4">
        <w:rPr>
          <w:i/>
          <w:iCs/>
          <w:color w:val="1750EB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G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i/>
          <w:iCs/>
          <w:color w:val="1750EB"/>
          <w:sz w:val="16"/>
          <w:szCs w:val="16"/>
        </w:rPr>
        <w:t>0</w:t>
      </w:r>
      <w:r w:rsidRPr="008D03F4">
        <w:rPr>
          <w:i/>
          <w:iCs/>
          <w:color w:val="1750EB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reached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67D17"/>
          <w:sz w:val="16"/>
          <w:szCs w:val="16"/>
        </w:rPr>
        <w:t>"none"</w:t>
      </w:r>
      <w:r w:rsidRPr="008D03F4">
        <w:rPr>
          <w:color w:val="067D17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path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data.frame(</w:t>
      </w:r>
      <w:r w:rsidRPr="008D03F4">
        <w:rPr>
          <w:color w:val="000000"/>
          <w:sz w:val="16"/>
          <w:szCs w:val="16"/>
        </w:rPr>
        <w:t xml:space="preserve">step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0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state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s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r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start</w:t>
      </w:r>
      <w:r w:rsidRPr="008D03F4">
        <w:rPr>
          <w:color w:val="080808"/>
          <w:sz w:val="16"/>
          <w:szCs w:val="16"/>
        </w:rPr>
        <w:t>[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80808"/>
          <w:sz w:val="16"/>
          <w:szCs w:val="16"/>
        </w:rPr>
        <w:t xml:space="preserve">], </w:t>
      </w:r>
      <w:r w:rsidRPr="008D03F4">
        <w:rPr>
          <w:color w:val="000000"/>
          <w:sz w:val="16"/>
          <w:szCs w:val="16"/>
        </w:rPr>
        <w:t xml:space="preserve">c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start</w:t>
      </w:r>
      <w:r w:rsidRPr="008D03F4">
        <w:rPr>
          <w:color w:val="080808"/>
          <w:sz w:val="16"/>
          <w:szCs w:val="16"/>
        </w:rPr>
        <w:t>[</w:t>
      </w:r>
      <w:r w:rsidRPr="008D03F4">
        <w:rPr>
          <w:i/>
          <w:iCs/>
          <w:color w:val="1750EB"/>
          <w:sz w:val="16"/>
          <w:szCs w:val="16"/>
        </w:rPr>
        <w:t>2</w:t>
      </w:r>
      <w:r w:rsidRPr="008D03F4">
        <w:rPr>
          <w:color w:val="080808"/>
          <w:sz w:val="16"/>
          <w:szCs w:val="16"/>
        </w:rPr>
        <w:t>])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33B3"/>
          <w:sz w:val="16"/>
          <w:szCs w:val="16"/>
        </w:rPr>
        <w:t xml:space="preserve">while 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33B3"/>
          <w:sz w:val="16"/>
          <w:szCs w:val="16"/>
        </w:rPr>
        <w:t>!</w:t>
      </w:r>
      <w:r w:rsidRPr="008D03F4">
        <w:rPr>
          <w:color w:val="000000"/>
          <w:sz w:val="16"/>
          <w:szCs w:val="16"/>
        </w:rPr>
        <w:t xml:space="preserve">done </w:t>
      </w:r>
      <w:r w:rsidRPr="008D03F4">
        <w:rPr>
          <w:color w:val="0033B3"/>
          <w:sz w:val="16"/>
          <w:szCs w:val="16"/>
        </w:rPr>
        <w:t xml:space="preserve">&amp;&amp; </w:t>
      </w:r>
      <w:r w:rsidRPr="008D03F4">
        <w:rPr>
          <w:color w:val="000000"/>
          <w:sz w:val="16"/>
          <w:szCs w:val="16"/>
        </w:rPr>
        <w:t xml:space="preserve">t </w:t>
      </w:r>
      <w:r w:rsidRPr="008D03F4">
        <w:rPr>
          <w:color w:val="0033B3"/>
          <w:sz w:val="16"/>
          <w:szCs w:val="16"/>
        </w:rPr>
        <w:t xml:space="preserve">&lt; 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max_steps</w:t>
      </w:r>
      <w:r w:rsidRPr="008D03F4">
        <w:rPr>
          <w:color w:val="080808"/>
          <w:sz w:val="16"/>
          <w:szCs w:val="16"/>
        </w:rPr>
        <w:t>) {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t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 xml:space="preserve">t </w:t>
      </w:r>
      <w:r w:rsidRPr="008D03F4">
        <w:rPr>
          <w:color w:val="0033B3"/>
          <w:sz w:val="16"/>
          <w:szCs w:val="16"/>
        </w:rPr>
        <w:t xml:space="preserve">+ 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i/>
          <w:iCs/>
          <w:color w:val="1750EB"/>
          <w:sz w:val="16"/>
          <w:szCs w:val="16"/>
        </w:rPr>
        <w:br/>
        <w:t xml:space="preserve">    </w:t>
      </w:r>
      <w:r w:rsidRPr="008D03F4">
        <w:rPr>
          <w:i/>
          <w:iCs/>
          <w:color w:val="8C8C8C"/>
          <w:sz w:val="16"/>
          <w:szCs w:val="16"/>
        </w:rPr>
        <w:t># greedy action (tie-break random)</w:t>
      </w:r>
      <w:r w:rsidRPr="008D03F4">
        <w:rPr>
          <w:i/>
          <w:iCs/>
          <w:color w:val="8C8C8C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mx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max(</w:t>
      </w:r>
      <w:r w:rsidRPr="008D03F4">
        <w:rPr>
          <w:color w:val="000000"/>
          <w:sz w:val="16"/>
          <w:szCs w:val="16"/>
        </w:rPr>
        <w:t>Q</w:t>
      </w:r>
      <w:r w:rsidRPr="008D03F4">
        <w:rPr>
          <w:color w:val="080808"/>
          <w:sz w:val="16"/>
          <w:szCs w:val="16"/>
        </w:rPr>
        <w:t>[</w:t>
      </w:r>
      <w:r w:rsidRPr="008D03F4">
        <w:rPr>
          <w:color w:val="000000"/>
          <w:sz w:val="16"/>
          <w:szCs w:val="16"/>
        </w:rPr>
        <w:t>s</w:t>
      </w:r>
      <w:r w:rsidRPr="008D03F4">
        <w:rPr>
          <w:color w:val="080808"/>
          <w:sz w:val="16"/>
          <w:szCs w:val="16"/>
        </w:rPr>
        <w:t>, ])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best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which(</w:t>
      </w:r>
      <w:r w:rsidRPr="008D03F4">
        <w:rPr>
          <w:color w:val="000000"/>
          <w:sz w:val="16"/>
          <w:szCs w:val="16"/>
        </w:rPr>
        <w:t>Q</w:t>
      </w:r>
      <w:r w:rsidRPr="008D03F4">
        <w:rPr>
          <w:color w:val="080808"/>
          <w:sz w:val="16"/>
          <w:szCs w:val="16"/>
        </w:rPr>
        <w:t>[</w:t>
      </w:r>
      <w:r w:rsidRPr="008D03F4">
        <w:rPr>
          <w:color w:val="000000"/>
          <w:sz w:val="16"/>
          <w:szCs w:val="16"/>
        </w:rPr>
        <w:t>s</w:t>
      </w:r>
      <w:r w:rsidRPr="008D03F4">
        <w:rPr>
          <w:color w:val="080808"/>
          <w:sz w:val="16"/>
          <w:szCs w:val="16"/>
        </w:rPr>
        <w:t xml:space="preserve">, ] </w:t>
      </w:r>
      <w:r w:rsidRPr="008D03F4">
        <w:rPr>
          <w:color w:val="0033B3"/>
          <w:sz w:val="16"/>
          <w:szCs w:val="16"/>
        </w:rPr>
        <w:t xml:space="preserve">== </w:t>
      </w:r>
      <w:r w:rsidRPr="008D03F4">
        <w:rPr>
          <w:color w:val="000000"/>
          <w:sz w:val="16"/>
          <w:szCs w:val="16"/>
        </w:rPr>
        <w:t>mx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a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sample(</w:t>
      </w:r>
      <w:r w:rsidRPr="008D03F4">
        <w:rPr>
          <w:color w:val="000000"/>
          <w:sz w:val="16"/>
          <w:szCs w:val="16"/>
        </w:rPr>
        <w:t>best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tr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step_env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s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a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s2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tr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next_state</w:t>
      </w:r>
      <w:r w:rsidRPr="008D03F4">
        <w:rPr>
          <w:color w:val="000000"/>
          <w:sz w:val="16"/>
          <w:szCs w:val="16"/>
        </w:rPr>
        <w:br/>
        <w:t xml:space="preserve">    rc2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s_to_rc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s2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n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G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 xml:space="preserve">G </w:t>
      </w:r>
      <w:r w:rsidRPr="008D03F4">
        <w:rPr>
          <w:color w:val="0033B3"/>
          <w:sz w:val="16"/>
          <w:szCs w:val="16"/>
        </w:rPr>
        <w:t xml:space="preserve">+ 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gamma</w:t>
      </w:r>
      <w:r w:rsidRPr="008D03F4">
        <w:rPr>
          <w:color w:val="0033B3"/>
          <w:sz w:val="16"/>
          <w:szCs w:val="16"/>
        </w:rPr>
        <w:t>^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t</w:t>
      </w:r>
      <w:r w:rsidRPr="008D03F4">
        <w:rPr>
          <w:color w:val="0033B3"/>
          <w:sz w:val="16"/>
          <w:szCs w:val="16"/>
        </w:rPr>
        <w:t>-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80808"/>
          <w:sz w:val="16"/>
          <w:szCs w:val="16"/>
        </w:rPr>
        <w:t xml:space="preserve">)) </w:t>
      </w:r>
      <w:r w:rsidRPr="008D03F4">
        <w:rPr>
          <w:color w:val="0033B3"/>
          <w:sz w:val="16"/>
          <w:szCs w:val="16"/>
        </w:rPr>
        <w:t xml:space="preserve">* </w:t>
      </w:r>
      <w:r w:rsidRPr="008D03F4">
        <w:rPr>
          <w:color w:val="000000"/>
          <w:sz w:val="16"/>
          <w:szCs w:val="16"/>
        </w:rPr>
        <w:t>tr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reward</w:t>
      </w:r>
      <w:r w:rsidRPr="008D03F4">
        <w:rPr>
          <w:color w:val="000000"/>
          <w:sz w:val="16"/>
          <w:szCs w:val="16"/>
        </w:rPr>
        <w:br/>
      </w:r>
      <w:r w:rsidRPr="008D03F4">
        <w:rPr>
          <w:color w:val="000000"/>
          <w:sz w:val="16"/>
          <w:szCs w:val="16"/>
        </w:rPr>
        <w:br/>
        <w:t xml:space="preserve">    path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rbind(</w:t>
      </w:r>
      <w:r w:rsidRPr="008D03F4">
        <w:rPr>
          <w:color w:val="000000"/>
          <w:sz w:val="16"/>
          <w:szCs w:val="16"/>
        </w:rPr>
        <w:t>path</w:t>
      </w:r>
      <w:r w:rsidRPr="008D03F4">
        <w:rPr>
          <w:color w:val="080808"/>
          <w:sz w:val="16"/>
          <w:szCs w:val="16"/>
        </w:rPr>
        <w:t>, data.frame(</w:t>
      </w:r>
      <w:r w:rsidRPr="008D03F4">
        <w:rPr>
          <w:color w:val="000000"/>
          <w:sz w:val="16"/>
          <w:szCs w:val="16"/>
        </w:rPr>
        <w:t xml:space="preserve">step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t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state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s2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r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rc2</w:t>
      </w:r>
      <w:r w:rsidRPr="008D03F4">
        <w:rPr>
          <w:color w:val="080808"/>
          <w:sz w:val="16"/>
          <w:szCs w:val="16"/>
        </w:rPr>
        <w:t>[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80808"/>
          <w:sz w:val="16"/>
          <w:szCs w:val="16"/>
        </w:rPr>
        <w:t xml:space="preserve">], </w:t>
      </w:r>
      <w:r w:rsidRPr="008D03F4">
        <w:rPr>
          <w:color w:val="000000"/>
          <w:sz w:val="16"/>
          <w:szCs w:val="16"/>
        </w:rPr>
        <w:t xml:space="preserve">c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rc2</w:t>
      </w:r>
      <w:r w:rsidRPr="008D03F4">
        <w:rPr>
          <w:color w:val="080808"/>
          <w:sz w:val="16"/>
          <w:szCs w:val="16"/>
        </w:rPr>
        <w:t>[</w:t>
      </w:r>
      <w:r w:rsidRPr="008D03F4">
        <w:rPr>
          <w:i/>
          <w:iCs/>
          <w:color w:val="1750EB"/>
          <w:sz w:val="16"/>
          <w:szCs w:val="16"/>
        </w:rPr>
        <w:t>2</w:t>
      </w:r>
      <w:r w:rsidRPr="008D03F4">
        <w:rPr>
          <w:color w:val="080808"/>
          <w:sz w:val="16"/>
          <w:szCs w:val="16"/>
        </w:rPr>
        <w:t>]))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s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s2</w:t>
      </w:r>
      <w:r w:rsidRPr="008D03F4">
        <w:rPr>
          <w:color w:val="000000"/>
          <w:sz w:val="16"/>
          <w:szCs w:val="16"/>
        </w:rPr>
        <w:br/>
        <w:t xml:space="preserve">    done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tr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done</w:t>
      </w:r>
      <w:r w:rsidRPr="008D03F4">
        <w:rPr>
          <w:color w:val="000000"/>
          <w:sz w:val="16"/>
          <w:szCs w:val="16"/>
        </w:rPr>
        <w:br/>
        <w:t xml:space="preserve">    </w:t>
      </w:r>
      <w:r w:rsidRPr="008D03F4">
        <w:rPr>
          <w:color w:val="0033B3"/>
          <w:sz w:val="16"/>
          <w:szCs w:val="16"/>
        </w:rPr>
        <w:t xml:space="preserve">if 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done</w:t>
      </w:r>
      <w:r w:rsidRPr="008D03F4">
        <w:rPr>
          <w:color w:val="080808"/>
          <w:sz w:val="16"/>
          <w:szCs w:val="16"/>
        </w:rPr>
        <w:t xml:space="preserve">) </w:t>
      </w:r>
      <w:r w:rsidRPr="008D03F4">
        <w:rPr>
          <w:color w:val="000000"/>
          <w:sz w:val="16"/>
          <w:szCs w:val="16"/>
        </w:rPr>
        <w:t xml:space="preserve">reached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tr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goal_hit</w:t>
      </w:r>
      <w:r w:rsidRPr="008D03F4">
        <w:rPr>
          <w:color w:val="000000"/>
          <w:sz w:val="16"/>
          <w:szCs w:val="16"/>
        </w:rPr>
        <w:br/>
        <w:t xml:space="preserve">  </w:t>
      </w:r>
      <w:r w:rsidRPr="008D03F4">
        <w:rPr>
          <w:color w:val="080808"/>
          <w:sz w:val="16"/>
          <w:szCs w:val="16"/>
        </w:rPr>
        <w:t>}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33B3"/>
          <w:sz w:val="16"/>
          <w:szCs w:val="16"/>
        </w:rPr>
        <w:t>list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reached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reached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steps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t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G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G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path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path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  <w:t>}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0627A"/>
          <w:sz w:val="16"/>
          <w:szCs w:val="16"/>
        </w:rPr>
        <w:t xml:space="preserve">evaluate_goal_choice </w:t>
      </w:r>
      <w:r w:rsidRPr="008D03F4">
        <w:rPr>
          <w:color w:val="0033B3"/>
          <w:sz w:val="16"/>
          <w:szCs w:val="16"/>
        </w:rPr>
        <w:t>&lt;- function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Q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gamma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n_eval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400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seed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999</w:t>
      </w:r>
      <w:r w:rsidRPr="008D03F4">
        <w:rPr>
          <w:color w:val="080808"/>
          <w:sz w:val="16"/>
          <w:szCs w:val="16"/>
        </w:rPr>
        <w:t>) {</w:t>
      </w:r>
      <w:r w:rsidRPr="008D03F4">
        <w:rPr>
          <w:color w:val="080808"/>
          <w:sz w:val="16"/>
          <w:szCs w:val="16"/>
        </w:rPr>
        <w:br/>
        <w:t xml:space="preserve">  set.seed(</w:t>
      </w:r>
      <w:r w:rsidRPr="008D03F4">
        <w:rPr>
          <w:color w:val="000000"/>
          <w:sz w:val="16"/>
          <w:szCs w:val="16"/>
        </w:rPr>
        <w:t>seed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res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replicate(</w:t>
      </w:r>
      <w:r w:rsidRPr="008D03F4">
        <w:rPr>
          <w:color w:val="000000"/>
          <w:sz w:val="16"/>
          <w:szCs w:val="16"/>
        </w:rPr>
        <w:t>n_eval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run_greedy_episode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Q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gamma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gamma</w:t>
      </w:r>
      <w:r w:rsidRPr="008D03F4">
        <w:rPr>
          <w:color w:val="080808"/>
          <w:sz w:val="16"/>
          <w:szCs w:val="16"/>
        </w:rPr>
        <w:t xml:space="preserve">), </w:t>
      </w:r>
      <w:r w:rsidRPr="008D03F4">
        <w:rPr>
          <w:color w:val="000000"/>
          <w:sz w:val="16"/>
          <w:szCs w:val="16"/>
        </w:rPr>
        <w:t xml:space="preserve">simplify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871094"/>
          <w:sz w:val="16"/>
          <w:szCs w:val="16"/>
        </w:rPr>
        <w:t>FALSE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reached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sapply(</w:t>
      </w:r>
      <w:r w:rsidRPr="008D03F4">
        <w:rPr>
          <w:color w:val="000000"/>
          <w:sz w:val="16"/>
          <w:szCs w:val="16"/>
        </w:rPr>
        <w:t>res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`[[`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67D17"/>
          <w:sz w:val="16"/>
          <w:szCs w:val="16"/>
        </w:rPr>
        <w:t>"reached"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steps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sapply(</w:t>
      </w:r>
      <w:r w:rsidRPr="008D03F4">
        <w:rPr>
          <w:color w:val="000000"/>
          <w:sz w:val="16"/>
          <w:szCs w:val="16"/>
        </w:rPr>
        <w:t>res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`[[`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67D17"/>
          <w:sz w:val="16"/>
          <w:szCs w:val="16"/>
        </w:rPr>
        <w:t>"steps"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G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sapply(</w:t>
      </w:r>
      <w:r w:rsidRPr="008D03F4">
        <w:rPr>
          <w:color w:val="000000"/>
          <w:sz w:val="16"/>
          <w:szCs w:val="16"/>
        </w:rPr>
        <w:t>res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`[[`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67D17"/>
          <w:sz w:val="16"/>
          <w:szCs w:val="16"/>
        </w:rPr>
        <w:t>"G"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>tibble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gamma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gamma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n_eval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n_eval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p_goal1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80808"/>
          <w:sz w:val="16"/>
          <w:szCs w:val="16"/>
        </w:rPr>
        <w:t>mean(</w:t>
      </w:r>
      <w:r w:rsidRPr="008D03F4">
        <w:rPr>
          <w:color w:val="000000"/>
          <w:sz w:val="16"/>
          <w:szCs w:val="16"/>
        </w:rPr>
        <w:t xml:space="preserve">reached </w:t>
      </w:r>
      <w:r w:rsidRPr="008D03F4">
        <w:rPr>
          <w:color w:val="0033B3"/>
          <w:sz w:val="16"/>
          <w:szCs w:val="16"/>
        </w:rPr>
        <w:t xml:space="preserve">== </w:t>
      </w:r>
      <w:r w:rsidRPr="008D03F4">
        <w:rPr>
          <w:color w:val="067D17"/>
          <w:sz w:val="16"/>
          <w:szCs w:val="16"/>
        </w:rPr>
        <w:t>"goal1(+1.0)"</w:t>
      </w:r>
      <w:r w:rsidRPr="008D03F4">
        <w:rPr>
          <w:color w:val="080808"/>
          <w:sz w:val="16"/>
          <w:szCs w:val="16"/>
        </w:rPr>
        <w:t>),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p_goal2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80808"/>
          <w:sz w:val="16"/>
          <w:szCs w:val="16"/>
        </w:rPr>
        <w:t>mean(</w:t>
      </w:r>
      <w:r w:rsidRPr="008D03F4">
        <w:rPr>
          <w:color w:val="000000"/>
          <w:sz w:val="16"/>
          <w:szCs w:val="16"/>
        </w:rPr>
        <w:t xml:space="preserve">reached </w:t>
      </w:r>
      <w:r w:rsidRPr="008D03F4">
        <w:rPr>
          <w:color w:val="0033B3"/>
          <w:sz w:val="16"/>
          <w:szCs w:val="16"/>
        </w:rPr>
        <w:t xml:space="preserve">== </w:t>
      </w:r>
      <w:r w:rsidRPr="008D03F4">
        <w:rPr>
          <w:color w:val="067D17"/>
          <w:sz w:val="16"/>
          <w:szCs w:val="16"/>
        </w:rPr>
        <w:t>"goal2(+0.5)"</w:t>
      </w:r>
      <w:r w:rsidRPr="008D03F4">
        <w:rPr>
          <w:color w:val="080808"/>
          <w:sz w:val="16"/>
          <w:szCs w:val="16"/>
        </w:rPr>
        <w:t>),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p_none 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80808"/>
          <w:sz w:val="16"/>
          <w:szCs w:val="16"/>
        </w:rPr>
        <w:t>mean(</w:t>
      </w:r>
      <w:r w:rsidRPr="008D03F4">
        <w:rPr>
          <w:color w:val="000000"/>
          <w:sz w:val="16"/>
          <w:szCs w:val="16"/>
        </w:rPr>
        <w:t xml:space="preserve">reached </w:t>
      </w:r>
      <w:r w:rsidRPr="008D03F4">
        <w:rPr>
          <w:color w:val="0033B3"/>
          <w:sz w:val="16"/>
          <w:szCs w:val="16"/>
        </w:rPr>
        <w:t xml:space="preserve">== </w:t>
      </w:r>
      <w:r w:rsidRPr="008D03F4">
        <w:rPr>
          <w:color w:val="067D17"/>
          <w:sz w:val="16"/>
          <w:szCs w:val="16"/>
        </w:rPr>
        <w:t>"none"</w:t>
      </w:r>
      <w:r w:rsidRPr="008D03F4">
        <w:rPr>
          <w:color w:val="080808"/>
          <w:sz w:val="16"/>
          <w:szCs w:val="16"/>
        </w:rPr>
        <w:t>),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avg_steps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80808"/>
          <w:sz w:val="16"/>
          <w:szCs w:val="16"/>
        </w:rPr>
        <w:t>mean(</w:t>
      </w:r>
      <w:r w:rsidRPr="008D03F4">
        <w:rPr>
          <w:color w:val="000000"/>
          <w:sz w:val="16"/>
          <w:szCs w:val="16"/>
        </w:rPr>
        <w:t>steps</w:t>
      </w:r>
      <w:r w:rsidRPr="008D03F4">
        <w:rPr>
          <w:color w:val="080808"/>
          <w:sz w:val="16"/>
          <w:szCs w:val="16"/>
        </w:rPr>
        <w:t>),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avg_return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80808"/>
          <w:sz w:val="16"/>
          <w:szCs w:val="16"/>
        </w:rPr>
        <w:t>mean(</w:t>
      </w:r>
      <w:r w:rsidRPr="008D03F4">
        <w:rPr>
          <w:color w:val="000000"/>
          <w:sz w:val="16"/>
          <w:szCs w:val="16"/>
        </w:rPr>
        <w:t>G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lastRenderedPageBreak/>
        <w:t xml:space="preserve">  )</w:t>
      </w:r>
      <w:r w:rsidRPr="008D03F4">
        <w:rPr>
          <w:color w:val="080808"/>
          <w:sz w:val="16"/>
          <w:szCs w:val="16"/>
        </w:rPr>
        <w:br/>
        <w:t>}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</w:r>
      <w:r w:rsidRPr="008D03F4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8D03F4">
        <w:rPr>
          <w:i/>
          <w:iCs/>
          <w:color w:val="8C8C8C"/>
          <w:sz w:val="16"/>
          <w:szCs w:val="16"/>
        </w:rPr>
        <w:br/>
        <w:t># 5) Візуалізація: policy + value heatmap (для кожного gamma)</w:t>
      </w:r>
      <w:r w:rsidRPr="008D03F4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8D03F4">
        <w:rPr>
          <w:i/>
          <w:iCs/>
          <w:color w:val="8C8C8C"/>
          <w:sz w:val="16"/>
          <w:szCs w:val="16"/>
        </w:rPr>
        <w:br/>
        <w:t># value = max_a Q(s,a)</w:t>
      </w:r>
      <w:r w:rsidRPr="008D03F4">
        <w:rPr>
          <w:i/>
          <w:iCs/>
          <w:color w:val="8C8C8C"/>
          <w:sz w:val="16"/>
          <w:szCs w:val="16"/>
        </w:rPr>
        <w:br/>
        <w:t># policy = argmax_a Q(s,a)</w:t>
      </w:r>
      <w:r w:rsidRPr="008D03F4">
        <w:rPr>
          <w:i/>
          <w:iCs/>
          <w:color w:val="8C8C8C"/>
          <w:sz w:val="16"/>
          <w:szCs w:val="16"/>
        </w:rPr>
        <w:br/>
      </w:r>
      <w:r w:rsidRPr="008D03F4">
        <w:rPr>
          <w:color w:val="00627A"/>
          <w:sz w:val="16"/>
          <w:szCs w:val="16"/>
        </w:rPr>
        <w:t xml:space="preserve">policy_df </w:t>
      </w:r>
      <w:r w:rsidRPr="008D03F4">
        <w:rPr>
          <w:color w:val="0033B3"/>
          <w:sz w:val="16"/>
          <w:szCs w:val="16"/>
        </w:rPr>
        <w:t>&lt;- function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Q</w:t>
      </w:r>
      <w:r w:rsidRPr="008D03F4">
        <w:rPr>
          <w:color w:val="080808"/>
          <w:sz w:val="16"/>
          <w:szCs w:val="16"/>
        </w:rPr>
        <w:t>) {</w:t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n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n</w:t>
      </w:r>
      <w:r w:rsidRPr="008D03F4">
        <w:rPr>
          <w:color w:val="000000"/>
          <w:sz w:val="16"/>
          <w:szCs w:val="16"/>
        </w:rPr>
        <w:br/>
        <w:t xml:space="preserve">  nS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n</w:t>
      </w:r>
      <w:r w:rsidRPr="008D03F4">
        <w:rPr>
          <w:color w:val="0033B3"/>
          <w:sz w:val="16"/>
          <w:szCs w:val="16"/>
        </w:rPr>
        <w:t>*</w:t>
      </w:r>
      <w:r w:rsidRPr="008D03F4">
        <w:rPr>
          <w:color w:val="000000"/>
          <w:sz w:val="16"/>
          <w:szCs w:val="16"/>
        </w:rPr>
        <w:t>n</w:t>
      </w:r>
      <w:r w:rsidRPr="008D03F4">
        <w:rPr>
          <w:color w:val="000000"/>
          <w:sz w:val="16"/>
          <w:szCs w:val="16"/>
        </w:rPr>
        <w:br/>
      </w:r>
      <w:r w:rsidRPr="008D03F4">
        <w:rPr>
          <w:color w:val="000000"/>
          <w:sz w:val="16"/>
          <w:szCs w:val="16"/>
        </w:rPr>
        <w:br/>
        <w:t xml:space="preserve">  df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lapply(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033B3"/>
          <w:sz w:val="16"/>
          <w:szCs w:val="16"/>
        </w:rPr>
        <w:t>:</w:t>
      </w:r>
      <w:r w:rsidRPr="008D03F4">
        <w:rPr>
          <w:color w:val="000000"/>
          <w:sz w:val="16"/>
          <w:szCs w:val="16"/>
        </w:rPr>
        <w:t>nS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33B3"/>
          <w:sz w:val="16"/>
          <w:szCs w:val="16"/>
        </w:rPr>
        <w:t>function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s</w:t>
      </w:r>
      <w:r w:rsidRPr="008D03F4">
        <w:rPr>
          <w:color w:val="080808"/>
          <w:sz w:val="16"/>
          <w:szCs w:val="16"/>
        </w:rPr>
        <w:t>) {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rc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s_to_rc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s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n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v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max(</w:t>
      </w:r>
      <w:r w:rsidRPr="008D03F4">
        <w:rPr>
          <w:color w:val="000000"/>
          <w:sz w:val="16"/>
          <w:szCs w:val="16"/>
        </w:rPr>
        <w:t>Q</w:t>
      </w:r>
      <w:r w:rsidRPr="008D03F4">
        <w:rPr>
          <w:color w:val="080808"/>
          <w:sz w:val="16"/>
          <w:szCs w:val="16"/>
        </w:rPr>
        <w:t>[</w:t>
      </w:r>
      <w:r w:rsidRPr="008D03F4">
        <w:rPr>
          <w:color w:val="000000"/>
          <w:sz w:val="16"/>
          <w:szCs w:val="16"/>
        </w:rPr>
        <w:t>s</w:t>
      </w:r>
      <w:r w:rsidRPr="008D03F4">
        <w:rPr>
          <w:color w:val="080808"/>
          <w:sz w:val="16"/>
          <w:szCs w:val="16"/>
        </w:rPr>
        <w:t>, ])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a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which(</w:t>
      </w:r>
      <w:r w:rsidRPr="008D03F4">
        <w:rPr>
          <w:color w:val="000000"/>
          <w:sz w:val="16"/>
          <w:szCs w:val="16"/>
        </w:rPr>
        <w:t>Q</w:t>
      </w:r>
      <w:r w:rsidRPr="008D03F4">
        <w:rPr>
          <w:color w:val="080808"/>
          <w:sz w:val="16"/>
          <w:szCs w:val="16"/>
        </w:rPr>
        <w:t>[</w:t>
      </w:r>
      <w:r w:rsidRPr="008D03F4">
        <w:rPr>
          <w:color w:val="000000"/>
          <w:sz w:val="16"/>
          <w:szCs w:val="16"/>
        </w:rPr>
        <w:t>s</w:t>
      </w:r>
      <w:r w:rsidRPr="008D03F4">
        <w:rPr>
          <w:color w:val="080808"/>
          <w:sz w:val="16"/>
          <w:szCs w:val="16"/>
        </w:rPr>
        <w:t xml:space="preserve">, ] </w:t>
      </w:r>
      <w:r w:rsidRPr="008D03F4">
        <w:rPr>
          <w:color w:val="0033B3"/>
          <w:sz w:val="16"/>
          <w:szCs w:val="16"/>
        </w:rPr>
        <w:t xml:space="preserve">== </w:t>
      </w:r>
      <w:r w:rsidRPr="008D03F4">
        <w:rPr>
          <w:color w:val="080808"/>
          <w:sz w:val="16"/>
          <w:szCs w:val="16"/>
        </w:rPr>
        <w:t>max(</w:t>
      </w:r>
      <w:r w:rsidRPr="008D03F4">
        <w:rPr>
          <w:color w:val="000000"/>
          <w:sz w:val="16"/>
          <w:szCs w:val="16"/>
        </w:rPr>
        <w:t>Q</w:t>
      </w:r>
      <w:r w:rsidRPr="008D03F4">
        <w:rPr>
          <w:color w:val="080808"/>
          <w:sz w:val="16"/>
          <w:szCs w:val="16"/>
        </w:rPr>
        <w:t>[</w:t>
      </w:r>
      <w:r w:rsidRPr="008D03F4">
        <w:rPr>
          <w:color w:val="000000"/>
          <w:sz w:val="16"/>
          <w:szCs w:val="16"/>
        </w:rPr>
        <w:t>s</w:t>
      </w:r>
      <w:r w:rsidRPr="008D03F4">
        <w:rPr>
          <w:color w:val="080808"/>
          <w:sz w:val="16"/>
          <w:szCs w:val="16"/>
        </w:rPr>
        <w:t>, ]))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a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sample(</w:t>
      </w:r>
      <w:r w:rsidRPr="008D03F4">
        <w:rPr>
          <w:color w:val="000000"/>
          <w:sz w:val="16"/>
          <w:szCs w:val="16"/>
        </w:rPr>
        <w:t>a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80808"/>
          <w:sz w:val="16"/>
          <w:szCs w:val="16"/>
        </w:rPr>
        <w:t xml:space="preserve">)  </w:t>
      </w:r>
      <w:r w:rsidRPr="008D03F4">
        <w:rPr>
          <w:i/>
          <w:iCs/>
          <w:color w:val="8C8C8C"/>
          <w:sz w:val="16"/>
          <w:szCs w:val="16"/>
        </w:rPr>
        <w:t># tie-break</w:t>
      </w:r>
      <w:r w:rsidRPr="008D03F4">
        <w:rPr>
          <w:i/>
          <w:iCs/>
          <w:color w:val="8C8C8C"/>
          <w:sz w:val="16"/>
          <w:szCs w:val="16"/>
        </w:rPr>
        <w:br/>
        <w:t xml:space="preserve">    </w:t>
      </w:r>
      <w:r w:rsidRPr="008D03F4">
        <w:rPr>
          <w:color w:val="080808"/>
          <w:sz w:val="16"/>
          <w:szCs w:val="16"/>
        </w:rPr>
        <w:t>data.frame(</w:t>
      </w:r>
      <w:r w:rsidRPr="008D03F4">
        <w:rPr>
          <w:color w:val="080808"/>
          <w:sz w:val="16"/>
          <w:szCs w:val="16"/>
        </w:rPr>
        <w:br/>
        <w:t xml:space="preserve">      </w:t>
      </w:r>
      <w:r w:rsidRPr="008D03F4">
        <w:rPr>
          <w:color w:val="000000"/>
          <w:sz w:val="16"/>
          <w:szCs w:val="16"/>
        </w:rPr>
        <w:t xml:space="preserve">s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s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  </w:t>
      </w:r>
      <w:r w:rsidRPr="008D03F4">
        <w:rPr>
          <w:color w:val="000000"/>
          <w:sz w:val="16"/>
          <w:szCs w:val="16"/>
        </w:rPr>
        <w:t xml:space="preserve">r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rc</w:t>
      </w:r>
      <w:r w:rsidRPr="008D03F4">
        <w:rPr>
          <w:color w:val="080808"/>
          <w:sz w:val="16"/>
          <w:szCs w:val="16"/>
        </w:rPr>
        <w:t>[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80808"/>
          <w:sz w:val="16"/>
          <w:szCs w:val="16"/>
        </w:rPr>
        <w:t>],</w:t>
      </w:r>
      <w:r w:rsidRPr="008D03F4">
        <w:rPr>
          <w:color w:val="080808"/>
          <w:sz w:val="16"/>
          <w:szCs w:val="16"/>
        </w:rPr>
        <w:br/>
        <w:t xml:space="preserve">      </w:t>
      </w:r>
      <w:r w:rsidRPr="008D03F4">
        <w:rPr>
          <w:color w:val="000000"/>
          <w:sz w:val="16"/>
          <w:szCs w:val="16"/>
        </w:rPr>
        <w:t xml:space="preserve">c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rc</w:t>
      </w:r>
      <w:r w:rsidRPr="008D03F4">
        <w:rPr>
          <w:color w:val="080808"/>
          <w:sz w:val="16"/>
          <w:szCs w:val="16"/>
        </w:rPr>
        <w:t>[</w:t>
      </w:r>
      <w:r w:rsidRPr="008D03F4">
        <w:rPr>
          <w:i/>
          <w:iCs/>
          <w:color w:val="1750EB"/>
          <w:sz w:val="16"/>
          <w:szCs w:val="16"/>
        </w:rPr>
        <w:t>2</w:t>
      </w:r>
      <w:r w:rsidRPr="008D03F4">
        <w:rPr>
          <w:color w:val="080808"/>
          <w:sz w:val="16"/>
          <w:szCs w:val="16"/>
        </w:rPr>
        <w:t>],</w:t>
      </w:r>
      <w:r w:rsidRPr="008D03F4">
        <w:rPr>
          <w:color w:val="080808"/>
          <w:sz w:val="16"/>
          <w:szCs w:val="16"/>
        </w:rPr>
        <w:br/>
        <w:t xml:space="preserve">      </w:t>
      </w:r>
      <w:r w:rsidRPr="008D03F4">
        <w:rPr>
          <w:color w:val="000000"/>
          <w:sz w:val="16"/>
          <w:szCs w:val="16"/>
        </w:rPr>
        <w:t xml:space="preserve">V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v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  </w:t>
      </w:r>
      <w:r w:rsidRPr="008D03F4">
        <w:rPr>
          <w:color w:val="000000"/>
          <w:sz w:val="16"/>
          <w:szCs w:val="16"/>
        </w:rPr>
        <w:t xml:space="preserve">a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a</w:t>
      </w:r>
      <w:r w:rsidRPr="008D03F4">
        <w:rPr>
          <w:color w:val="000000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t xml:space="preserve">    )</w:t>
      </w:r>
      <w:r w:rsidRPr="008D03F4">
        <w:rPr>
          <w:color w:val="080808"/>
          <w:sz w:val="16"/>
          <w:szCs w:val="16"/>
        </w:rPr>
        <w:br/>
        <w:t xml:space="preserve">  }) </w:t>
      </w:r>
      <w:r w:rsidRPr="008D03F4">
        <w:rPr>
          <w:color w:val="0033B3"/>
          <w:sz w:val="16"/>
          <w:szCs w:val="16"/>
        </w:rPr>
        <w:t xml:space="preserve">|&gt; </w:t>
      </w:r>
      <w:r w:rsidRPr="008D03F4">
        <w:rPr>
          <w:color w:val="000000"/>
          <w:sz w:val="16"/>
          <w:szCs w:val="16"/>
        </w:rPr>
        <w:t>bind_rows</w:t>
      </w:r>
      <w:r w:rsidRPr="008D03F4">
        <w:rPr>
          <w:color w:val="080808"/>
          <w:sz w:val="16"/>
          <w:szCs w:val="16"/>
        </w:rPr>
        <w:t>()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i/>
          <w:iCs/>
          <w:color w:val="8C8C8C"/>
          <w:sz w:val="16"/>
          <w:szCs w:val="16"/>
        </w:rPr>
        <w:t># для красивої карти: y зверху вниз</w:t>
      </w:r>
      <w:r w:rsidRPr="008D03F4">
        <w:rPr>
          <w:i/>
          <w:iCs/>
          <w:color w:val="8C8C8C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>df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 xml:space="preserve">y_plot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 xml:space="preserve">n </w:t>
      </w:r>
      <w:r w:rsidRPr="008D03F4">
        <w:rPr>
          <w:color w:val="0033B3"/>
          <w:sz w:val="16"/>
          <w:szCs w:val="16"/>
        </w:rPr>
        <w:t xml:space="preserve">- </w:t>
      </w:r>
      <w:r w:rsidRPr="008D03F4">
        <w:rPr>
          <w:color w:val="000000"/>
          <w:sz w:val="16"/>
          <w:szCs w:val="16"/>
        </w:rPr>
        <w:t>df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 xml:space="preserve">r </w:t>
      </w:r>
      <w:r w:rsidRPr="008D03F4">
        <w:rPr>
          <w:color w:val="0033B3"/>
          <w:sz w:val="16"/>
          <w:szCs w:val="16"/>
        </w:rPr>
        <w:t xml:space="preserve">+ 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i/>
          <w:iCs/>
          <w:color w:val="1750EB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>df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 xml:space="preserve">x_plot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df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c</w:t>
      </w:r>
      <w:r w:rsidRPr="008D03F4">
        <w:rPr>
          <w:color w:val="000000"/>
          <w:sz w:val="16"/>
          <w:szCs w:val="16"/>
        </w:rPr>
        <w:br/>
      </w:r>
      <w:r w:rsidRPr="008D03F4">
        <w:rPr>
          <w:color w:val="000000"/>
          <w:sz w:val="16"/>
          <w:szCs w:val="16"/>
        </w:rPr>
        <w:br/>
        <w:t xml:space="preserve">  df</w:t>
      </w:r>
      <w:r w:rsidRPr="008D03F4">
        <w:rPr>
          <w:color w:val="000000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t>}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0627A"/>
          <w:sz w:val="16"/>
          <w:szCs w:val="16"/>
        </w:rPr>
        <w:t xml:space="preserve">arrow_segment_df </w:t>
      </w:r>
      <w:r w:rsidRPr="008D03F4">
        <w:rPr>
          <w:color w:val="0033B3"/>
          <w:sz w:val="16"/>
          <w:szCs w:val="16"/>
        </w:rPr>
        <w:t>&lt;- function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df_pol</w:t>
      </w:r>
      <w:r w:rsidRPr="008D03F4">
        <w:rPr>
          <w:color w:val="080808"/>
          <w:sz w:val="16"/>
          <w:szCs w:val="16"/>
        </w:rPr>
        <w:t>) {</w:t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i/>
          <w:iCs/>
          <w:color w:val="8C8C8C"/>
          <w:sz w:val="16"/>
          <w:szCs w:val="16"/>
        </w:rPr>
        <w:t># напрямки в координатах ggplot: x вправо, y вгору</w:t>
      </w:r>
      <w:r w:rsidRPr="008D03F4">
        <w:rPr>
          <w:i/>
          <w:iCs/>
          <w:color w:val="8C8C8C"/>
          <w:sz w:val="16"/>
          <w:szCs w:val="16"/>
        </w:rPr>
        <w:br/>
        <w:t xml:space="preserve">  # U: (0,+0.35), R:(+0.35,0), D:(0,-0.35), L:(-0.35,0)</w:t>
      </w:r>
      <w:r w:rsidRPr="008D03F4">
        <w:rPr>
          <w:i/>
          <w:iCs/>
          <w:color w:val="8C8C8C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dx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c(</w:t>
      </w:r>
      <w:r w:rsidRPr="008D03F4">
        <w:rPr>
          <w:i/>
          <w:iCs/>
          <w:color w:val="1750EB"/>
          <w:sz w:val="16"/>
          <w:szCs w:val="16"/>
        </w:rPr>
        <w:t>0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33B3"/>
          <w:sz w:val="16"/>
          <w:szCs w:val="16"/>
        </w:rPr>
        <w:t>+</w:t>
      </w:r>
      <w:r w:rsidRPr="008D03F4">
        <w:rPr>
          <w:i/>
          <w:iCs/>
          <w:color w:val="1750EB"/>
          <w:sz w:val="16"/>
          <w:szCs w:val="16"/>
        </w:rPr>
        <w:t>0.35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i/>
          <w:iCs/>
          <w:color w:val="1750EB"/>
          <w:sz w:val="16"/>
          <w:szCs w:val="16"/>
        </w:rPr>
        <w:t>0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33B3"/>
          <w:sz w:val="16"/>
          <w:szCs w:val="16"/>
        </w:rPr>
        <w:t>-</w:t>
      </w:r>
      <w:r w:rsidRPr="008D03F4">
        <w:rPr>
          <w:i/>
          <w:iCs/>
          <w:color w:val="1750EB"/>
          <w:sz w:val="16"/>
          <w:szCs w:val="16"/>
        </w:rPr>
        <w:t>0.35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dy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c(</w:t>
      </w:r>
      <w:r w:rsidRPr="008D03F4">
        <w:rPr>
          <w:color w:val="0033B3"/>
          <w:sz w:val="16"/>
          <w:szCs w:val="16"/>
        </w:rPr>
        <w:t>+</w:t>
      </w:r>
      <w:r w:rsidRPr="008D03F4">
        <w:rPr>
          <w:i/>
          <w:iCs/>
          <w:color w:val="1750EB"/>
          <w:sz w:val="16"/>
          <w:szCs w:val="16"/>
        </w:rPr>
        <w:t>0.35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i/>
          <w:iCs/>
          <w:color w:val="1750EB"/>
          <w:sz w:val="16"/>
          <w:szCs w:val="16"/>
        </w:rPr>
        <w:t>0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33B3"/>
          <w:sz w:val="16"/>
          <w:szCs w:val="16"/>
        </w:rPr>
        <w:t>-</w:t>
      </w:r>
      <w:r w:rsidRPr="008D03F4">
        <w:rPr>
          <w:i/>
          <w:iCs/>
          <w:color w:val="1750EB"/>
          <w:sz w:val="16"/>
          <w:szCs w:val="16"/>
        </w:rPr>
        <w:t>0.35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i/>
          <w:iCs/>
          <w:color w:val="1750EB"/>
          <w:sz w:val="16"/>
          <w:szCs w:val="16"/>
        </w:rPr>
        <w:t>0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df_pol </w:t>
      </w:r>
      <w:r w:rsidRPr="008D03F4">
        <w:rPr>
          <w:color w:val="0033B3"/>
          <w:sz w:val="16"/>
          <w:szCs w:val="16"/>
        </w:rPr>
        <w:t>|&gt;</w:t>
      </w:r>
      <w:r w:rsidRPr="008D03F4">
        <w:rPr>
          <w:color w:val="0033B3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>mutate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80808"/>
          <w:sz w:val="16"/>
          <w:szCs w:val="16"/>
        </w:rPr>
        <w:br/>
        <w:t xml:space="preserve">      </w:t>
      </w:r>
      <w:r w:rsidRPr="008D03F4">
        <w:rPr>
          <w:color w:val="000000"/>
          <w:sz w:val="16"/>
          <w:szCs w:val="16"/>
        </w:rPr>
        <w:t xml:space="preserve">x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x_plot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y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y_plot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  </w:t>
      </w:r>
      <w:r w:rsidRPr="008D03F4">
        <w:rPr>
          <w:color w:val="000000"/>
          <w:sz w:val="16"/>
          <w:szCs w:val="16"/>
        </w:rPr>
        <w:t xml:space="preserve">xend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 xml:space="preserve">x_plot </w:t>
      </w:r>
      <w:r w:rsidRPr="008D03F4">
        <w:rPr>
          <w:color w:val="0033B3"/>
          <w:sz w:val="16"/>
          <w:szCs w:val="16"/>
        </w:rPr>
        <w:t xml:space="preserve">+ </w:t>
      </w:r>
      <w:r w:rsidRPr="008D03F4">
        <w:rPr>
          <w:color w:val="000000"/>
          <w:sz w:val="16"/>
          <w:szCs w:val="16"/>
        </w:rPr>
        <w:t>dx</w:t>
      </w:r>
      <w:r w:rsidRPr="008D03F4">
        <w:rPr>
          <w:color w:val="080808"/>
          <w:sz w:val="16"/>
          <w:szCs w:val="16"/>
        </w:rPr>
        <w:t>[</w:t>
      </w:r>
      <w:r w:rsidRPr="008D03F4">
        <w:rPr>
          <w:color w:val="000000"/>
          <w:sz w:val="16"/>
          <w:szCs w:val="16"/>
        </w:rPr>
        <w:t>a</w:t>
      </w:r>
      <w:r w:rsidRPr="008D03F4">
        <w:rPr>
          <w:color w:val="080808"/>
          <w:sz w:val="16"/>
          <w:szCs w:val="16"/>
        </w:rPr>
        <w:t>],</w:t>
      </w:r>
      <w:r w:rsidRPr="008D03F4">
        <w:rPr>
          <w:color w:val="080808"/>
          <w:sz w:val="16"/>
          <w:szCs w:val="16"/>
        </w:rPr>
        <w:br/>
        <w:t xml:space="preserve">      </w:t>
      </w:r>
      <w:r w:rsidRPr="008D03F4">
        <w:rPr>
          <w:color w:val="000000"/>
          <w:sz w:val="16"/>
          <w:szCs w:val="16"/>
        </w:rPr>
        <w:t xml:space="preserve">yend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 xml:space="preserve">y_plot </w:t>
      </w:r>
      <w:r w:rsidRPr="008D03F4">
        <w:rPr>
          <w:color w:val="0033B3"/>
          <w:sz w:val="16"/>
          <w:szCs w:val="16"/>
        </w:rPr>
        <w:t xml:space="preserve">+ </w:t>
      </w:r>
      <w:r w:rsidRPr="008D03F4">
        <w:rPr>
          <w:color w:val="000000"/>
          <w:sz w:val="16"/>
          <w:szCs w:val="16"/>
        </w:rPr>
        <w:t>dy</w:t>
      </w:r>
      <w:r w:rsidRPr="008D03F4">
        <w:rPr>
          <w:color w:val="080808"/>
          <w:sz w:val="16"/>
          <w:szCs w:val="16"/>
        </w:rPr>
        <w:t>[</w:t>
      </w:r>
      <w:r w:rsidRPr="008D03F4">
        <w:rPr>
          <w:color w:val="000000"/>
          <w:sz w:val="16"/>
          <w:szCs w:val="16"/>
        </w:rPr>
        <w:t>a</w:t>
      </w:r>
      <w:r w:rsidRPr="008D03F4">
        <w:rPr>
          <w:color w:val="080808"/>
          <w:sz w:val="16"/>
          <w:szCs w:val="16"/>
        </w:rPr>
        <w:t>]</w:t>
      </w:r>
      <w:r w:rsidRPr="008D03F4">
        <w:rPr>
          <w:color w:val="080808"/>
          <w:sz w:val="16"/>
          <w:szCs w:val="16"/>
        </w:rPr>
        <w:br/>
        <w:t xml:space="preserve">    )</w:t>
      </w:r>
      <w:r w:rsidRPr="008D03F4">
        <w:rPr>
          <w:color w:val="080808"/>
          <w:sz w:val="16"/>
          <w:szCs w:val="16"/>
        </w:rPr>
        <w:br/>
        <w:t>}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0627A"/>
          <w:sz w:val="16"/>
          <w:szCs w:val="16"/>
        </w:rPr>
        <w:t xml:space="preserve">plot_policy_value </w:t>
      </w:r>
      <w:r w:rsidRPr="008D03F4">
        <w:rPr>
          <w:color w:val="0033B3"/>
          <w:sz w:val="16"/>
          <w:szCs w:val="16"/>
        </w:rPr>
        <w:t>&lt;- function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Q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gamma_label</w:t>
      </w:r>
      <w:r w:rsidRPr="008D03F4">
        <w:rPr>
          <w:color w:val="080808"/>
          <w:sz w:val="16"/>
          <w:szCs w:val="16"/>
        </w:rPr>
        <w:t>) {</w:t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df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policy_df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Q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arr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arrow_segment_df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df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i/>
          <w:iCs/>
          <w:color w:val="8C8C8C"/>
          <w:sz w:val="16"/>
          <w:szCs w:val="16"/>
        </w:rPr>
        <w:t># позначимо старт і цілі</w:t>
      </w:r>
      <w:r w:rsidRPr="008D03F4">
        <w:rPr>
          <w:i/>
          <w:iCs/>
          <w:color w:val="8C8C8C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n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n</w:t>
      </w:r>
      <w:r w:rsidRPr="008D03F4">
        <w:rPr>
          <w:color w:val="000000"/>
          <w:sz w:val="16"/>
          <w:szCs w:val="16"/>
        </w:rPr>
        <w:br/>
        <w:t xml:space="preserve">  start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data.frame(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x_plot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start</w:t>
      </w:r>
      <w:r w:rsidRPr="008D03F4">
        <w:rPr>
          <w:color w:val="080808"/>
          <w:sz w:val="16"/>
          <w:szCs w:val="16"/>
        </w:rPr>
        <w:t>[</w:t>
      </w:r>
      <w:r w:rsidRPr="008D03F4">
        <w:rPr>
          <w:i/>
          <w:iCs/>
          <w:color w:val="1750EB"/>
          <w:sz w:val="16"/>
          <w:szCs w:val="16"/>
        </w:rPr>
        <w:t>2</w:t>
      </w:r>
      <w:r w:rsidRPr="008D03F4">
        <w:rPr>
          <w:color w:val="080808"/>
          <w:sz w:val="16"/>
          <w:szCs w:val="16"/>
        </w:rPr>
        <w:t xml:space="preserve">], </w:t>
      </w:r>
      <w:r w:rsidRPr="008D03F4">
        <w:rPr>
          <w:color w:val="000000"/>
          <w:sz w:val="16"/>
          <w:szCs w:val="16"/>
        </w:rPr>
        <w:t xml:space="preserve">y_plot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 xml:space="preserve">n </w:t>
      </w:r>
      <w:r w:rsidRPr="008D03F4">
        <w:rPr>
          <w:color w:val="0033B3"/>
          <w:sz w:val="16"/>
          <w:szCs w:val="16"/>
        </w:rPr>
        <w:t xml:space="preserve">- 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start</w:t>
      </w:r>
      <w:r w:rsidRPr="008D03F4">
        <w:rPr>
          <w:color w:val="080808"/>
          <w:sz w:val="16"/>
          <w:szCs w:val="16"/>
        </w:rPr>
        <w:t>[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80808"/>
          <w:sz w:val="16"/>
          <w:szCs w:val="16"/>
        </w:rPr>
        <w:t xml:space="preserve">] </w:t>
      </w:r>
      <w:r w:rsidRPr="008D03F4">
        <w:rPr>
          <w:color w:val="0033B3"/>
          <w:sz w:val="16"/>
          <w:szCs w:val="16"/>
        </w:rPr>
        <w:t xml:space="preserve">+ 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label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67D17"/>
          <w:sz w:val="16"/>
          <w:szCs w:val="16"/>
        </w:rPr>
        <w:t>"START"</w:t>
      </w:r>
      <w:r w:rsidRPr="008D03F4">
        <w:rPr>
          <w:color w:val="067D17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t xml:space="preserve">  )</w:t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g1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data.frame(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x_plot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goal1</w:t>
      </w:r>
      <w:r w:rsidRPr="008D03F4">
        <w:rPr>
          <w:color w:val="080808"/>
          <w:sz w:val="16"/>
          <w:szCs w:val="16"/>
        </w:rPr>
        <w:t>[</w:t>
      </w:r>
      <w:r w:rsidRPr="008D03F4">
        <w:rPr>
          <w:i/>
          <w:iCs/>
          <w:color w:val="1750EB"/>
          <w:sz w:val="16"/>
          <w:szCs w:val="16"/>
        </w:rPr>
        <w:t>2</w:t>
      </w:r>
      <w:r w:rsidRPr="008D03F4">
        <w:rPr>
          <w:color w:val="080808"/>
          <w:sz w:val="16"/>
          <w:szCs w:val="16"/>
        </w:rPr>
        <w:t xml:space="preserve">], </w:t>
      </w:r>
      <w:r w:rsidRPr="008D03F4">
        <w:rPr>
          <w:color w:val="000000"/>
          <w:sz w:val="16"/>
          <w:szCs w:val="16"/>
        </w:rPr>
        <w:t xml:space="preserve">y_plot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 xml:space="preserve">n </w:t>
      </w:r>
      <w:r w:rsidRPr="008D03F4">
        <w:rPr>
          <w:color w:val="0033B3"/>
          <w:sz w:val="16"/>
          <w:szCs w:val="16"/>
        </w:rPr>
        <w:t xml:space="preserve">- 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goal1</w:t>
      </w:r>
      <w:r w:rsidRPr="008D03F4">
        <w:rPr>
          <w:color w:val="080808"/>
          <w:sz w:val="16"/>
          <w:szCs w:val="16"/>
        </w:rPr>
        <w:t>[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80808"/>
          <w:sz w:val="16"/>
          <w:szCs w:val="16"/>
        </w:rPr>
        <w:t xml:space="preserve">] </w:t>
      </w:r>
      <w:r w:rsidRPr="008D03F4">
        <w:rPr>
          <w:color w:val="0033B3"/>
          <w:sz w:val="16"/>
          <w:szCs w:val="16"/>
        </w:rPr>
        <w:t xml:space="preserve">+ 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label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67D17"/>
          <w:sz w:val="16"/>
          <w:szCs w:val="16"/>
        </w:rPr>
        <w:t>"goal1(+1.0)"</w:t>
      </w:r>
      <w:r w:rsidRPr="008D03F4">
        <w:rPr>
          <w:color w:val="067D17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t xml:space="preserve">  )</w:t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g2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data.frame(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x_plot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goal2</w:t>
      </w:r>
      <w:r w:rsidRPr="008D03F4">
        <w:rPr>
          <w:color w:val="080808"/>
          <w:sz w:val="16"/>
          <w:szCs w:val="16"/>
        </w:rPr>
        <w:t>[</w:t>
      </w:r>
      <w:r w:rsidRPr="008D03F4">
        <w:rPr>
          <w:i/>
          <w:iCs/>
          <w:color w:val="1750EB"/>
          <w:sz w:val="16"/>
          <w:szCs w:val="16"/>
        </w:rPr>
        <w:t>2</w:t>
      </w:r>
      <w:r w:rsidRPr="008D03F4">
        <w:rPr>
          <w:color w:val="080808"/>
          <w:sz w:val="16"/>
          <w:szCs w:val="16"/>
        </w:rPr>
        <w:t xml:space="preserve">], </w:t>
      </w:r>
      <w:r w:rsidRPr="008D03F4">
        <w:rPr>
          <w:color w:val="000000"/>
          <w:sz w:val="16"/>
          <w:szCs w:val="16"/>
        </w:rPr>
        <w:t xml:space="preserve">y_plot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 xml:space="preserve">n </w:t>
      </w:r>
      <w:r w:rsidRPr="008D03F4">
        <w:rPr>
          <w:color w:val="0033B3"/>
          <w:sz w:val="16"/>
          <w:szCs w:val="16"/>
        </w:rPr>
        <w:t xml:space="preserve">- 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goal2</w:t>
      </w:r>
      <w:r w:rsidRPr="008D03F4">
        <w:rPr>
          <w:color w:val="080808"/>
          <w:sz w:val="16"/>
          <w:szCs w:val="16"/>
        </w:rPr>
        <w:t>[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80808"/>
          <w:sz w:val="16"/>
          <w:szCs w:val="16"/>
        </w:rPr>
        <w:t xml:space="preserve">] </w:t>
      </w:r>
      <w:r w:rsidRPr="008D03F4">
        <w:rPr>
          <w:color w:val="0033B3"/>
          <w:sz w:val="16"/>
          <w:szCs w:val="16"/>
        </w:rPr>
        <w:t xml:space="preserve">+ 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label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67D17"/>
          <w:sz w:val="16"/>
          <w:szCs w:val="16"/>
        </w:rPr>
        <w:t>"goal2(+0.5)"</w:t>
      </w:r>
      <w:r w:rsidRPr="008D03F4">
        <w:rPr>
          <w:color w:val="067D17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t xml:space="preserve">  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>ggplot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df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aes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x_plot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y_plot</w:t>
      </w:r>
      <w:r w:rsidRPr="008D03F4">
        <w:rPr>
          <w:color w:val="080808"/>
          <w:sz w:val="16"/>
          <w:szCs w:val="16"/>
        </w:rPr>
        <w:t xml:space="preserve">)) </w:t>
      </w:r>
      <w:r w:rsidRPr="008D03F4">
        <w:rPr>
          <w:color w:val="0033B3"/>
          <w:sz w:val="16"/>
          <w:szCs w:val="16"/>
        </w:rPr>
        <w:t>+</w:t>
      </w:r>
      <w:r w:rsidRPr="008D03F4">
        <w:rPr>
          <w:color w:val="0033B3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>geom_tile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aes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fill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V</w:t>
      </w:r>
      <w:r w:rsidRPr="008D03F4">
        <w:rPr>
          <w:color w:val="080808"/>
          <w:sz w:val="16"/>
          <w:szCs w:val="16"/>
        </w:rPr>
        <w:t xml:space="preserve">), </w:t>
      </w:r>
      <w:r w:rsidRPr="008D03F4">
        <w:rPr>
          <w:color w:val="000000"/>
          <w:sz w:val="16"/>
          <w:szCs w:val="16"/>
        </w:rPr>
        <w:t xml:space="preserve">color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67D17"/>
          <w:sz w:val="16"/>
          <w:szCs w:val="16"/>
        </w:rPr>
        <w:t>"white"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linewidth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0.4</w:t>
      </w:r>
      <w:r w:rsidRPr="008D03F4">
        <w:rPr>
          <w:color w:val="080808"/>
          <w:sz w:val="16"/>
          <w:szCs w:val="16"/>
        </w:rPr>
        <w:t xml:space="preserve">) </w:t>
      </w:r>
      <w:r w:rsidRPr="008D03F4">
        <w:rPr>
          <w:color w:val="0033B3"/>
          <w:sz w:val="16"/>
          <w:szCs w:val="16"/>
        </w:rPr>
        <w:t>+</w:t>
      </w:r>
      <w:r w:rsidRPr="008D03F4">
        <w:rPr>
          <w:color w:val="0033B3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>geom_segment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80808"/>
          <w:sz w:val="16"/>
          <w:szCs w:val="16"/>
        </w:rPr>
        <w:br/>
        <w:t xml:space="preserve">      </w:t>
      </w:r>
      <w:r w:rsidRPr="008D03F4">
        <w:rPr>
          <w:color w:val="000000"/>
          <w:sz w:val="16"/>
          <w:szCs w:val="16"/>
        </w:rPr>
        <w:t xml:space="preserve">data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arr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  </w:t>
      </w:r>
      <w:r w:rsidRPr="008D03F4">
        <w:rPr>
          <w:color w:val="000000"/>
          <w:sz w:val="16"/>
          <w:szCs w:val="16"/>
        </w:rPr>
        <w:t>aes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x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x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y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y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xend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xend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yend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yend</w:t>
      </w:r>
      <w:r w:rsidRPr="008D03F4">
        <w:rPr>
          <w:color w:val="080808"/>
          <w:sz w:val="16"/>
          <w:szCs w:val="16"/>
        </w:rPr>
        <w:t>),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lastRenderedPageBreak/>
        <w:t xml:space="preserve">      </w:t>
      </w:r>
      <w:r w:rsidRPr="008D03F4">
        <w:rPr>
          <w:color w:val="000000"/>
          <w:sz w:val="16"/>
          <w:szCs w:val="16"/>
        </w:rPr>
        <w:t xml:space="preserve">arrow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arrow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length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unit</w:t>
      </w:r>
      <w:r w:rsidRPr="008D03F4">
        <w:rPr>
          <w:color w:val="080808"/>
          <w:sz w:val="16"/>
          <w:szCs w:val="16"/>
        </w:rPr>
        <w:t>(</w:t>
      </w:r>
      <w:r w:rsidRPr="008D03F4">
        <w:rPr>
          <w:i/>
          <w:iCs/>
          <w:color w:val="1750EB"/>
          <w:sz w:val="16"/>
          <w:szCs w:val="16"/>
        </w:rPr>
        <w:t>0.12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67D17"/>
          <w:sz w:val="16"/>
          <w:szCs w:val="16"/>
        </w:rPr>
        <w:t>"inches"</w:t>
      </w:r>
      <w:r w:rsidRPr="008D03F4">
        <w:rPr>
          <w:color w:val="080808"/>
          <w:sz w:val="16"/>
          <w:szCs w:val="16"/>
        </w:rPr>
        <w:t>)),</w:t>
      </w:r>
      <w:r w:rsidRPr="008D03F4">
        <w:rPr>
          <w:color w:val="080808"/>
          <w:sz w:val="16"/>
          <w:szCs w:val="16"/>
        </w:rPr>
        <w:br/>
        <w:t xml:space="preserve">      </w:t>
      </w:r>
      <w:r w:rsidRPr="008D03F4">
        <w:rPr>
          <w:color w:val="000000"/>
          <w:sz w:val="16"/>
          <w:szCs w:val="16"/>
        </w:rPr>
        <w:t xml:space="preserve">linewidth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0.6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  </w:t>
      </w:r>
      <w:r w:rsidRPr="008D03F4">
        <w:rPr>
          <w:color w:val="000000"/>
          <w:sz w:val="16"/>
          <w:szCs w:val="16"/>
        </w:rPr>
        <w:t xml:space="preserve">alpha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0.85</w:t>
      </w:r>
      <w:r w:rsidRPr="008D03F4">
        <w:rPr>
          <w:i/>
          <w:iCs/>
          <w:color w:val="1750EB"/>
          <w:sz w:val="16"/>
          <w:szCs w:val="16"/>
        </w:rPr>
        <w:br/>
        <w:t xml:space="preserve">    </w:t>
      </w:r>
      <w:r w:rsidRPr="008D03F4">
        <w:rPr>
          <w:color w:val="080808"/>
          <w:sz w:val="16"/>
          <w:szCs w:val="16"/>
        </w:rPr>
        <w:t xml:space="preserve">) </w:t>
      </w:r>
      <w:r w:rsidRPr="008D03F4">
        <w:rPr>
          <w:color w:val="0033B3"/>
          <w:sz w:val="16"/>
          <w:szCs w:val="16"/>
        </w:rPr>
        <w:t>+</w:t>
      </w:r>
      <w:r w:rsidRPr="008D03F4">
        <w:rPr>
          <w:color w:val="0033B3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>geom_point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data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start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aes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x_plot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y_plot</w:t>
      </w:r>
      <w:r w:rsidRPr="008D03F4">
        <w:rPr>
          <w:color w:val="080808"/>
          <w:sz w:val="16"/>
          <w:szCs w:val="16"/>
        </w:rPr>
        <w:t xml:space="preserve">), </w:t>
      </w:r>
      <w:r w:rsidRPr="008D03F4">
        <w:rPr>
          <w:color w:val="000000"/>
          <w:sz w:val="16"/>
          <w:szCs w:val="16"/>
        </w:rPr>
        <w:t xml:space="preserve">size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4</w:t>
      </w:r>
      <w:r w:rsidRPr="008D03F4">
        <w:rPr>
          <w:color w:val="080808"/>
          <w:sz w:val="16"/>
          <w:szCs w:val="16"/>
        </w:rPr>
        <w:t xml:space="preserve">) </w:t>
      </w:r>
      <w:r w:rsidRPr="008D03F4">
        <w:rPr>
          <w:color w:val="0033B3"/>
          <w:sz w:val="16"/>
          <w:szCs w:val="16"/>
        </w:rPr>
        <w:t>+</w:t>
      </w:r>
      <w:r w:rsidRPr="008D03F4">
        <w:rPr>
          <w:color w:val="0033B3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>geom_text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data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start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aes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x_plot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y_plot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label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label</w:t>
      </w:r>
      <w:r w:rsidRPr="008D03F4">
        <w:rPr>
          <w:color w:val="080808"/>
          <w:sz w:val="16"/>
          <w:szCs w:val="16"/>
        </w:rPr>
        <w:t xml:space="preserve">), </w:t>
      </w:r>
      <w:r w:rsidRPr="008D03F4">
        <w:rPr>
          <w:color w:val="000000"/>
          <w:sz w:val="16"/>
          <w:szCs w:val="16"/>
        </w:rPr>
        <w:t xml:space="preserve">vjust </w:t>
      </w:r>
      <w:r w:rsidRPr="008D03F4">
        <w:rPr>
          <w:color w:val="0033B3"/>
          <w:sz w:val="16"/>
          <w:szCs w:val="16"/>
        </w:rPr>
        <w:t>= -</w:t>
      </w:r>
      <w:r w:rsidRPr="008D03F4">
        <w:rPr>
          <w:i/>
          <w:iCs/>
          <w:color w:val="1750EB"/>
          <w:sz w:val="16"/>
          <w:szCs w:val="16"/>
        </w:rPr>
        <w:t>1.1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fontface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2</w:t>
      </w:r>
      <w:r w:rsidRPr="008D03F4">
        <w:rPr>
          <w:color w:val="080808"/>
          <w:sz w:val="16"/>
          <w:szCs w:val="16"/>
        </w:rPr>
        <w:t xml:space="preserve">) </w:t>
      </w:r>
      <w:r w:rsidRPr="008D03F4">
        <w:rPr>
          <w:color w:val="0033B3"/>
          <w:sz w:val="16"/>
          <w:szCs w:val="16"/>
        </w:rPr>
        <w:t>+</w:t>
      </w:r>
      <w:r w:rsidRPr="008D03F4">
        <w:rPr>
          <w:color w:val="0033B3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>geom_point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data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g1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aes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x_plot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y_plot</w:t>
      </w:r>
      <w:r w:rsidRPr="008D03F4">
        <w:rPr>
          <w:color w:val="080808"/>
          <w:sz w:val="16"/>
          <w:szCs w:val="16"/>
        </w:rPr>
        <w:t xml:space="preserve">), </w:t>
      </w:r>
      <w:r w:rsidRPr="008D03F4">
        <w:rPr>
          <w:color w:val="000000"/>
          <w:sz w:val="16"/>
          <w:szCs w:val="16"/>
        </w:rPr>
        <w:t xml:space="preserve">size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4</w:t>
      </w:r>
      <w:r w:rsidRPr="008D03F4">
        <w:rPr>
          <w:color w:val="080808"/>
          <w:sz w:val="16"/>
          <w:szCs w:val="16"/>
        </w:rPr>
        <w:t xml:space="preserve">) </w:t>
      </w:r>
      <w:r w:rsidRPr="008D03F4">
        <w:rPr>
          <w:color w:val="0033B3"/>
          <w:sz w:val="16"/>
          <w:szCs w:val="16"/>
        </w:rPr>
        <w:t>+</w:t>
      </w:r>
      <w:r w:rsidRPr="008D03F4">
        <w:rPr>
          <w:color w:val="0033B3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>geom_text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data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g1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aes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x_plot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y_plot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label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label</w:t>
      </w:r>
      <w:r w:rsidRPr="008D03F4">
        <w:rPr>
          <w:color w:val="080808"/>
          <w:sz w:val="16"/>
          <w:szCs w:val="16"/>
        </w:rPr>
        <w:t xml:space="preserve">), </w:t>
      </w:r>
      <w:r w:rsidRPr="008D03F4">
        <w:rPr>
          <w:color w:val="000000"/>
          <w:sz w:val="16"/>
          <w:szCs w:val="16"/>
        </w:rPr>
        <w:t xml:space="preserve">vjust </w:t>
      </w:r>
      <w:r w:rsidRPr="008D03F4">
        <w:rPr>
          <w:color w:val="0033B3"/>
          <w:sz w:val="16"/>
          <w:szCs w:val="16"/>
        </w:rPr>
        <w:t>= -</w:t>
      </w:r>
      <w:r w:rsidRPr="008D03F4">
        <w:rPr>
          <w:i/>
          <w:iCs/>
          <w:color w:val="1750EB"/>
          <w:sz w:val="16"/>
          <w:szCs w:val="16"/>
        </w:rPr>
        <w:t>1.1</w:t>
      </w:r>
      <w:r w:rsidRPr="008D03F4">
        <w:rPr>
          <w:color w:val="080808"/>
          <w:sz w:val="16"/>
          <w:szCs w:val="16"/>
        </w:rPr>
        <w:t xml:space="preserve">) </w:t>
      </w:r>
      <w:r w:rsidRPr="008D03F4">
        <w:rPr>
          <w:color w:val="0033B3"/>
          <w:sz w:val="16"/>
          <w:szCs w:val="16"/>
        </w:rPr>
        <w:t>+</w:t>
      </w:r>
      <w:r w:rsidRPr="008D03F4">
        <w:rPr>
          <w:color w:val="0033B3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>geom_point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data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g2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aes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x_plot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y_plot</w:t>
      </w:r>
      <w:r w:rsidRPr="008D03F4">
        <w:rPr>
          <w:color w:val="080808"/>
          <w:sz w:val="16"/>
          <w:szCs w:val="16"/>
        </w:rPr>
        <w:t xml:space="preserve">), </w:t>
      </w:r>
      <w:r w:rsidRPr="008D03F4">
        <w:rPr>
          <w:color w:val="000000"/>
          <w:sz w:val="16"/>
          <w:szCs w:val="16"/>
        </w:rPr>
        <w:t xml:space="preserve">size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4</w:t>
      </w:r>
      <w:r w:rsidRPr="008D03F4">
        <w:rPr>
          <w:color w:val="080808"/>
          <w:sz w:val="16"/>
          <w:szCs w:val="16"/>
        </w:rPr>
        <w:t xml:space="preserve">) </w:t>
      </w:r>
      <w:r w:rsidRPr="008D03F4">
        <w:rPr>
          <w:color w:val="0033B3"/>
          <w:sz w:val="16"/>
          <w:szCs w:val="16"/>
        </w:rPr>
        <w:t>+</w:t>
      </w:r>
      <w:r w:rsidRPr="008D03F4">
        <w:rPr>
          <w:color w:val="0033B3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>geom_text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data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g2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aes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x_plot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y_plot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label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label</w:t>
      </w:r>
      <w:r w:rsidRPr="008D03F4">
        <w:rPr>
          <w:color w:val="080808"/>
          <w:sz w:val="16"/>
          <w:szCs w:val="16"/>
        </w:rPr>
        <w:t xml:space="preserve">), </w:t>
      </w:r>
      <w:r w:rsidRPr="008D03F4">
        <w:rPr>
          <w:color w:val="000000"/>
          <w:sz w:val="16"/>
          <w:szCs w:val="16"/>
        </w:rPr>
        <w:t xml:space="preserve">vjust </w:t>
      </w:r>
      <w:r w:rsidRPr="008D03F4">
        <w:rPr>
          <w:color w:val="0033B3"/>
          <w:sz w:val="16"/>
          <w:szCs w:val="16"/>
        </w:rPr>
        <w:t>= -</w:t>
      </w:r>
      <w:r w:rsidRPr="008D03F4">
        <w:rPr>
          <w:i/>
          <w:iCs/>
          <w:color w:val="1750EB"/>
          <w:sz w:val="16"/>
          <w:szCs w:val="16"/>
        </w:rPr>
        <w:t>1.1</w:t>
      </w:r>
      <w:r w:rsidRPr="008D03F4">
        <w:rPr>
          <w:color w:val="080808"/>
          <w:sz w:val="16"/>
          <w:szCs w:val="16"/>
        </w:rPr>
        <w:t xml:space="preserve">) </w:t>
      </w:r>
      <w:r w:rsidRPr="008D03F4">
        <w:rPr>
          <w:color w:val="0033B3"/>
          <w:sz w:val="16"/>
          <w:szCs w:val="16"/>
        </w:rPr>
        <w:t>+</w:t>
      </w:r>
      <w:r w:rsidRPr="008D03F4">
        <w:rPr>
          <w:color w:val="0033B3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>coord_fixed</w:t>
      </w:r>
      <w:r w:rsidRPr="008D03F4">
        <w:rPr>
          <w:color w:val="080808"/>
          <w:sz w:val="16"/>
          <w:szCs w:val="16"/>
        </w:rPr>
        <w:t xml:space="preserve">() </w:t>
      </w:r>
      <w:r w:rsidRPr="008D03F4">
        <w:rPr>
          <w:color w:val="0033B3"/>
          <w:sz w:val="16"/>
          <w:szCs w:val="16"/>
        </w:rPr>
        <w:t>+</w:t>
      </w:r>
      <w:r w:rsidRPr="008D03F4">
        <w:rPr>
          <w:color w:val="0033B3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>scale_x_continuous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breaks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033B3"/>
          <w:sz w:val="16"/>
          <w:szCs w:val="16"/>
        </w:rPr>
        <w:t>:</w:t>
      </w:r>
      <w:r w:rsidRPr="008D03F4">
        <w:rPr>
          <w:color w:val="000000"/>
          <w:sz w:val="16"/>
          <w:szCs w:val="16"/>
        </w:rPr>
        <w:t>n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name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67D17"/>
          <w:sz w:val="16"/>
          <w:szCs w:val="16"/>
        </w:rPr>
        <w:t>"X (колонка)"</w:t>
      </w:r>
      <w:r w:rsidRPr="008D03F4">
        <w:rPr>
          <w:color w:val="080808"/>
          <w:sz w:val="16"/>
          <w:szCs w:val="16"/>
        </w:rPr>
        <w:t xml:space="preserve">) </w:t>
      </w:r>
      <w:r w:rsidRPr="008D03F4">
        <w:rPr>
          <w:color w:val="0033B3"/>
          <w:sz w:val="16"/>
          <w:szCs w:val="16"/>
        </w:rPr>
        <w:t>+</w:t>
      </w:r>
      <w:r w:rsidRPr="008D03F4">
        <w:rPr>
          <w:color w:val="0033B3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>scale_y_continuous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breaks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033B3"/>
          <w:sz w:val="16"/>
          <w:szCs w:val="16"/>
        </w:rPr>
        <w:t>:</w:t>
      </w:r>
      <w:r w:rsidRPr="008D03F4">
        <w:rPr>
          <w:color w:val="000000"/>
          <w:sz w:val="16"/>
          <w:szCs w:val="16"/>
        </w:rPr>
        <w:t>n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name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67D17"/>
          <w:sz w:val="16"/>
          <w:szCs w:val="16"/>
        </w:rPr>
        <w:t>"Y (рядок)"</w:t>
      </w:r>
      <w:r w:rsidRPr="008D03F4">
        <w:rPr>
          <w:color w:val="080808"/>
          <w:sz w:val="16"/>
          <w:szCs w:val="16"/>
        </w:rPr>
        <w:t xml:space="preserve">) </w:t>
      </w:r>
      <w:r w:rsidRPr="008D03F4">
        <w:rPr>
          <w:color w:val="0033B3"/>
          <w:sz w:val="16"/>
          <w:szCs w:val="16"/>
        </w:rPr>
        <w:t>+</w:t>
      </w:r>
      <w:r w:rsidRPr="008D03F4">
        <w:rPr>
          <w:color w:val="0033B3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>labs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80808"/>
          <w:sz w:val="16"/>
          <w:szCs w:val="16"/>
        </w:rPr>
        <w:br/>
        <w:t xml:space="preserve">      </w:t>
      </w:r>
      <w:r w:rsidRPr="008D03F4">
        <w:rPr>
          <w:color w:val="000000"/>
          <w:sz w:val="16"/>
          <w:szCs w:val="16"/>
        </w:rPr>
        <w:t xml:space="preserve">title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80808"/>
          <w:sz w:val="16"/>
          <w:szCs w:val="16"/>
        </w:rPr>
        <w:t>paste0(</w:t>
      </w:r>
      <w:r w:rsidRPr="008D03F4">
        <w:rPr>
          <w:color w:val="067D17"/>
          <w:sz w:val="16"/>
          <w:szCs w:val="16"/>
        </w:rPr>
        <w:t>"Політика (стрілки) + карта значень V(s) після навчання | "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gamma_label</w:t>
      </w:r>
      <w:r w:rsidRPr="008D03F4">
        <w:rPr>
          <w:color w:val="080808"/>
          <w:sz w:val="16"/>
          <w:szCs w:val="16"/>
        </w:rPr>
        <w:t>),</w:t>
      </w:r>
      <w:r w:rsidRPr="008D03F4">
        <w:rPr>
          <w:color w:val="080808"/>
          <w:sz w:val="16"/>
          <w:szCs w:val="16"/>
        </w:rPr>
        <w:br/>
        <w:t xml:space="preserve">      </w:t>
      </w:r>
      <w:r w:rsidRPr="008D03F4">
        <w:rPr>
          <w:color w:val="000000"/>
          <w:sz w:val="16"/>
          <w:szCs w:val="16"/>
        </w:rPr>
        <w:t xml:space="preserve">fill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67D17"/>
          <w:sz w:val="16"/>
          <w:szCs w:val="16"/>
        </w:rPr>
        <w:t>"V(s)=max Q"</w:t>
      </w:r>
      <w:r w:rsidRPr="008D03F4">
        <w:rPr>
          <w:color w:val="067D17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t xml:space="preserve">    ) </w:t>
      </w:r>
      <w:r w:rsidRPr="008D03F4">
        <w:rPr>
          <w:color w:val="0033B3"/>
          <w:sz w:val="16"/>
          <w:szCs w:val="16"/>
        </w:rPr>
        <w:t>+</w:t>
      </w:r>
      <w:r w:rsidRPr="008D03F4">
        <w:rPr>
          <w:color w:val="0033B3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>theme_minimal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base_size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12</w:t>
      </w:r>
      <w:r w:rsidRPr="008D03F4">
        <w:rPr>
          <w:color w:val="080808"/>
          <w:sz w:val="16"/>
          <w:szCs w:val="16"/>
        </w:rPr>
        <w:t xml:space="preserve">) </w:t>
      </w:r>
      <w:r w:rsidRPr="008D03F4">
        <w:rPr>
          <w:color w:val="0033B3"/>
          <w:sz w:val="16"/>
          <w:szCs w:val="16"/>
        </w:rPr>
        <w:t>+</w:t>
      </w:r>
      <w:r w:rsidRPr="008D03F4">
        <w:rPr>
          <w:color w:val="0033B3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>theme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panel.grid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element_blank</w:t>
      </w:r>
      <w:r w:rsidRPr="008D03F4">
        <w:rPr>
          <w:color w:val="080808"/>
          <w:sz w:val="16"/>
          <w:szCs w:val="16"/>
        </w:rPr>
        <w:t>())</w:t>
      </w:r>
      <w:r w:rsidRPr="008D03F4">
        <w:rPr>
          <w:color w:val="080808"/>
          <w:sz w:val="16"/>
          <w:szCs w:val="16"/>
        </w:rPr>
        <w:br/>
        <w:t>}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</w:r>
      <w:r w:rsidRPr="008D03F4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8D03F4">
        <w:rPr>
          <w:i/>
          <w:iCs/>
          <w:color w:val="8C8C8C"/>
          <w:sz w:val="16"/>
          <w:szCs w:val="16"/>
        </w:rPr>
        <w:br/>
        <w:t># 6) Експеримент: різні gamma</w:t>
      </w:r>
      <w:r w:rsidRPr="008D03F4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8D03F4">
        <w:rPr>
          <w:i/>
          <w:iCs/>
          <w:color w:val="8C8C8C"/>
          <w:sz w:val="16"/>
          <w:szCs w:val="16"/>
        </w:rPr>
        <w:br/>
      </w:r>
      <w:r w:rsidRPr="008D03F4">
        <w:rPr>
          <w:color w:val="000000"/>
          <w:sz w:val="16"/>
          <w:szCs w:val="16"/>
        </w:rPr>
        <w:t xml:space="preserve">env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make_env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n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7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</w:r>
      <w:r w:rsidRPr="008D03F4">
        <w:rPr>
          <w:i/>
          <w:iCs/>
          <w:color w:val="8C8C8C"/>
          <w:sz w:val="16"/>
          <w:szCs w:val="16"/>
        </w:rPr>
        <w:t># Конфігурація навчання</w:t>
      </w:r>
      <w:r w:rsidRPr="008D03F4">
        <w:rPr>
          <w:i/>
          <w:iCs/>
          <w:color w:val="8C8C8C"/>
          <w:sz w:val="16"/>
          <w:szCs w:val="16"/>
        </w:rPr>
        <w:br/>
      </w:r>
      <w:r w:rsidRPr="008D03F4">
        <w:rPr>
          <w:color w:val="000000"/>
          <w:sz w:val="16"/>
          <w:szCs w:val="16"/>
        </w:rPr>
        <w:t xml:space="preserve">CFG </w:t>
      </w:r>
      <w:r w:rsidRPr="008D03F4">
        <w:rPr>
          <w:color w:val="0033B3"/>
          <w:sz w:val="16"/>
          <w:szCs w:val="16"/>
        </w:rPr>
        <w:t>&lt;- list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episodes  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5000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alpha     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0.10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eps_start 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0.80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eps_end   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0.05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eps_decay 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0.999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seed_train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2026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n_eval    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500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seed_eval 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777</w:t>
      </w:r>
      <w:r w:rsidRPr="008D03F4">
        <w:rPr>
          <w:i/>
          <w:iCs/>
          <w:color w:val="1750EB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00000"/>
          <w:sz w:val="16"/>
          <w:szCs w:val="16"/>
        </w:rPr>
        <w:t xml:space="preserve">gammas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c(</w:t>
      </w:r>
      <w:r w:rsidRPr="008D03F4">
        <w:rPr>
          <w:i/>
          <w:iCs/>
          <w:color w:val="1750EB"/>
          <w:sz w:val="16"/>
          <w:szCs w:val="16"/>
        </w:rPr>
        <w:t>0.60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i/>
          <w:iCs/>
          <w:color w:val="1750EB"/>
          <w:sz w:val="16"/>
          <w:szCs w:val="16"/>
        </w:rPr>
        <w:t>0.80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i/>
          <w:iCs/>
          <w:color w:val="1750EB"/>
          <w:sz w:val="16"/>
          <w:szCs w:val="16"/>
        </w:rPr>
        <w:t>0.95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00000"/>
          <w:sz w:val="16"/>
          <w:szCs w:val="16"/>
        </w:rPr>
        <w:t xml:space="preserve">all_runs </w:t>
      </w:r>
      <w:r w:rsidRPr="008D03F4">
        <w:rPr>
          <w:color w:val="0033B3"/>
          <w:sz w:val="16"/>
          <w:szCs w:val="16"/>
        </w:rPr>
        <w:t>&lt;- list</w:t>
      </w:r>
      <w:r w:rsidRPr="008D03F4">
        <w:rPr>
          <w:color w:val="080808"/>
          <w:sz w:val="16"/>
          <w:szCs w:val="16"/>
        </w:rPr>
        <w:t>()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00000"/>
          <w:sz w:val="16"/>
          <w:szCs w:val="16"/>
        </w:rPr>
        <w:t xml:space="preserve">all_eval </w:t>
      </w:r>
      <w:r w:rsidRPr="008D03F4">
        <w:rPr>
          <w:color w:val="0033B3"/>
          <w:sz w:val="16"/>
          <w:szCs w:val="16"/>
        </w:rPr>
        <w:t>&lt;- list</w:t>
      </w:r>
      <w:r w:rsidRPr="008D03F4">
        <w:rPr>
          <w:color w:val="080808"/>
          <w:sz w:val="16"/>
          <w:szCs w:val="16"/>
        </w:rPr>
        <w:t>()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033B3"/>
          <w:sz w:val="16"/>
          <w:szCs w:val="16"/>
        </w:rPr>
        <w:t xml:space="preserve">for 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g </w:t>
      </w:r>
      <w:r w:rsidRPr="008D03F4">
        <w:rPr>
          <w:color w:val="0033B3"/>
          <w:sz w:val="16"/>
          <w:szCs w:val="16"/>
        </w:rPr>
        <w:t xml:space="preserve">in </w:t>
      </w:r>
      <w:r w:rsidRPr="008D03F4">
        <w:rPr>
          <w:color w:val="000000"/>
          <w:sz w:val="16"/>
          <w:szCs w:val="16"/>
        </w:rPr>
        <w:t>gammas</w:t>
      </w:r>
      <w:r w:rsidRPr="008D03F4">
        <w:rPr>
          <w:color w:val="080808"/>
          <w:sz w:val="16"/>
          <w:szCs w:val="16"/>
        </w:rPr>
        <w:t>) {</w:t>
      </w:r>
      <w:r w:rsidRPr="008D03F4">
        <w:rPr>
          <w:color w:val="080808"/>
          <w:sz w:val="16"/>
          <w:szCs w:val="16"/>
        </w:rPr>
        <w:br/>
        <w:t xml:space="preserve">  cat(</w:t>
      </w:r>
      <w:r w:rsidRPr="008D03F4">
        <w:rPr>
          <w:color w:val="067D17"/>
          <w:sz w:val="16"/>
          <w:szCs w:val="16"/>
        </w:rPr>
        <w:t>"</w:t>
      </w:r>
      <w:r w:rsidRPr="008D03F4">
        <w:rPr>
          <w:i/>
          <w:iCs/>
          <w:color w:val="0037A6"/>
          <w:sz w:val="16"/>
          <w:szCs w:val="16"/>
        </w:rPr>
        <w:t>\n</w:t>
      </w:r>
      <w:r w:rsidRPr="008D03F4">
        <w:rPr>
          <w:color w:val="067D17"/>
          <w:sz w:val="16"/>
          <w:szCs w:val="16"/>
        </w:rPr>
        <w:t>=== TRAIN gamma ="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g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67D17"/>
          <w:sz w:val="16"/>
          <w:szCs w:val="16"/>
        </w:rPr>
        <w:t>"===</w:t>
      </w:r>
      <w:r w:rsidRPr="008D03F4">
        <w:rPr>
          <w:i/>
          <w:iCs/>
          <w:color w:val="0037A6"/>
          <w:sz w:val="16"/>
          <w:szCs w:val="16"/>
        </w:rPr>
        <w:t>\n</w:t>
      </w:r>
      <w:r w:rsidRPr="008D03F4">
        <w:rPr>
          <w:color w:val="067D17"/>
          <w:sz w:val="16"/>
          <w:szCs w:val="16"/>
        </w:rPr>
        <w:t>"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run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train_qlearning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env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episodes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CFG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episodes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alpha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CFG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alpha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gamma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g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eps_start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CFG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eps_start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eps_end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CFG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eps_end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eps_decay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CFG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eps_decay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seed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CFG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 xml:space="preserve">seed_train </w:t>
      </w:r>
      <w:r w:rsidRPr="008D03F4">
        <w:rPr>
          <w:color w:val="0033B3"/>
          <w:sz w:val="16"/>
          <w:szCs w:val="16"/>
        </w:rPr>
        <w:t xml:space="preserve">+ </w:t>
      </w:r>
      <w:r w:rsidRPr="008D03F4">
        <w:rPr>
          <w:color w:val="080808"/>
          <w:sz w:val="16"/>
          <w:szCs w:val="16"/>
        </w:rPr>
        <w:t>as.integer(</w:t>
      </w:r>
      <w:r w:rsidRPr="008D03F4">
        <w:rPr>
          <w:color w:val="000000"/>
          <w:sz w:val="16"/>
          <w:szCs w:val="16"/>
        </w:rPr>
        <w:t>g</w:t>
      </w:r>
      <w:r w:rsidRPr="008D03F4">
        <w:rPr>
          <w:color w:val="0033B3"/>
          <w:sz w:val="16"/>
          <w:szCs w:val="16"/>
        </w:rPr>
        <w:t>*</w:t>
      </w:r>
      <w:r w:rsidRPr="008D03F4">
        <w:rPr>
          <w:i/>
          <w:iCs/>
          <w:color w:val="1750EB"/>
          <w:sz w:val="16"/>
          <w:szCs w:val="16"/>
        </w:rPr>
        <w:t>100</w:t>
      </w:r>
      <w:r w:rsidRPr="008D03F4">
        <w:rPr>
          <w:color w:val="080808"/>
          <w:sz w:val="16"/>
          <w:szCs w:val="16"/>
        </w:rPr>
        <w:t xml:space="preserve">) </w:t>
      </w:r>
      <w:r w:rsidRPr="008D03F4">
        <w:rPr>
          <w:i/>
          <w:iCs/>
          <w:color w:val="8C8C8C"/>
          <w:sz w:val="16"/>
          <w:szCs w:val="16"/>
        </w:rPr>
        <w:t># щоб різні gamma мали стабільно різні seeds</w:t>
      </w:r>
      <w:r w:rsidRPr="008D03F4">
        <w:rPr>
          <w:i/>
          <w:iCs/>
          <w:color w:val="8C8C8C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t xml:space="preserve">  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ev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evaluate_goal_choice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env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Q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run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Q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gamma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g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n_eval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CFG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n_eval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seed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CFG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 xml:space="preserve">seed_eval </w:t>
      </w:r>
      <w:r w:rsidRPr="008D03F4">
        <w:rPr>
          <w:color w:val="0033B3"/>
          <w:sz w:val="16"/>
          <w:szCs w:val="16"/>
        </w:rPr>
        <w:t xml:space="preserve">+ </w:t>
      </w:r>
      <w:r w:rsidRPr="008D03F4">
        <w:rPr>
          <w:color w:val="080808"/>
          <w:sz w:val="16"/>
          <w:szCs w:val="16"/>
        </w:rPr>
        <w:t>as.integer(</w:t>
      </w:r>
      <w:r w:rsidRPr="008D03F4">
        <w:rPr>
          <w:color w:val="000000"/>
          <w:sz w:val="16"/>
          <w:szCs w:val="16"/>
        </w:rPr>
        <w:t>g</w:t>
      </w:r>
      <w:r w:rsidRPr="008D03F4">
        <w:rPr>
          <w:color w:val="0033B3"/>
          <w:sz w:val="16"/>
          <w:szCs w:val="16"/>
        </w:rPr>
        <w:t>*</w:t>
      </w:r>
      <w:r w:rsidRPr="008D03F4">
        <w:rPr>
          <w:i/>
          <w:iCs/>
          <w:color w:val="1750EB"/>
          <w:sz w:val="16"/>
          <w:szCs w:val="16"/>
        </w:rPr>
        <w:t>100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  <w:t xml:space="preserve">  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>run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 xml:space="preserve">gamma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g</w:t>
      </w:r>
      <w:r w:rsidRPr="008D03F4">
        <w:rPr>
          <w:color w:val="000000"/>
          <w:sz w:val="16"/>
          <w:szCs w:val="16"/>
        </w:rPr>
        <w:br/>
        <w:t xml:space="preserve">  all_runs</w:t>
      </w:r>
      <w:r w:rsidRPr="008D03F4">
        <w:rPr>
          <w:color w:val="080808"/>
          <w:sz w:val="16"/>
          <w:szCs w:val="16"/>
        </w:rPr>
        <w:t>[[as.character(</w:t>
      </w:r>
      <w:r w:rsidRPr="008D03F4">
        <w:rPr>
          <w:color w:val="000000"/>
          <w:sz w:val="16"/>
          <w:szCs w:val="16"/>
        </w:rPr>
        <w:t>g</w:t>
      </w:r>
      <w:r w:rsidRPr="008D03F4">
        <w:rPr>
          <w:color w:val="080808"/>
          <w:sz w:val="16"/>
          <w:szCs w:val="16"/>
        </w:rPr>
        <w:t xml:space="preserve">)]]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run</w:t>
      </w:r>
      <w:r w:rsidRPr="008D03F4">
        <w:rPr>
          <w:color w:val="000000"/>
          <w:sz w:val="16"/>
          <w:szCs w:val="16"/>
        </w:rPr>
        <w:br/>
        <w:t xml:space="preserve">  all_eval</w:t>
      </w:r>
      <w:r w:rsidRPr="008D03F4">
        <w:rPr>
          <w:color w:val="080808"/>
          <w:sz w:val="16"/>
          <w:szCs w:val="16"/>
        </w:rPr>
        <w:t>[[as.character(</w:t>
      </w:r>
      <w:r w:rsidRPr="008D03F4">
        <w:rPr>
          <w:color w:val="000000"/>
          <w:sz w:val="16"/>
          <w:szCs w:val="16"/>
        </w:rPr>
        <w:t>g</w:t>
      </w:r>
      <w:r w:rsidRPr="008D03F4">
        <w:rPr>
          <w:color w:val="080808"/>
          <w:sz w:val="16"/>
          <w:szCs w:val="16"/>
        </w:rPr>
        <w:t xml:space="preserve">)]]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ev</w:t>
      </w:r>
      <w:r w:rsidRPr="008D03F4">
        <w:rPr>
          <w:color w:val="000000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lastRenderedPageBreak/>
        <w:t>}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00000"/>
          <w:sz w:val="16"/>
          <w:szCs w:val="16"/>
        </w:rPr>
        <w:t xml:space="preserve">eval_tbl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bind_rows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all_eval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</w:r>
      <w:r w:rsidRPr="008D03F4">
        <w:rPr>
          <w:i/>
          <w:iCs/>
          <w:color w:val="8C8C8C"/>
          <w:sz w:val="16"/>
          <w:szCs w:val="16"/>
        </w:rPr>
        <w:t># Збережемо таблицю вибору цілей</w:t>
      </w:r>
      <w:r w:rsidRPr="008D03F4">
        <w:rPr>
          <w:i/>
          <w:iCs/>
          <w:color w:val="8C8C8C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t>write.csv(</w:t>
      </w:r>
      <w:r w:rsidRPr="008D03F4">
        <w:rPr>
          <w:color w:val="000000"/>
          <w:sz w:val="16"/>
          <w:szCs w:val="16"/>
        </w:rPr>
        <w:t>eval_tbl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file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67D17"/>
          <w:sz w:val="16"/>
          <w:szCs w:val="16"/>
        </w:rPr>
        <w:t>"tables/goal_choice_table.csv"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row.names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871094"/>
          <w:sz w:val="16"/>
          <w:szCs w:val="16"/>
        </w:rPr>
        <w:t>FALSE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  <w:t>cat(</w:t>
      </w:r>
      <w:r w:rsidRPr="008D03F4">
        <w:rPr>
          <w:color w:val="067D17"/>
          <w:sz w:val="16"/>
          <w:szCs w:val="16"/>
        </w:rPr>
        <w:t>"</w:t>
      </w:r>
      <w:r w:rsidRPr="008D03F4">
        <w:rPr>
          <w:i/>
          <w:iCs/>
          <w:color w:val="0037A6"/>
          <w:sz w:val="16"/>
          <w:szCs w:val="16"/>
        </w:rPr>
        <w:t>\n</w:t>
      </w:r>
      <w:r w:rsidRPr="008D03F4">
        <w:rPr>
          <w:rFonts w:ascii="Segoe UI Symbol" w:hAnsi="Segoe UI Symbol" w:cs="Segoe UI Symbol"/>
          <w:color w:val="067D17"/>
          <w:sz w:val="16"/>
          <w:szCs w:val="16"/>
        </w:rPr>
        <w:t>✓</w:t>
      </w:r>
      <w:r w:rsidRPr="008D03F4">
        <w:rPr>
          <w:color w:val="067D17"/>
          <w:sz w:val="16"/>
          <w:szCs w:val="16"/>
        </w:rPr>
        <w:t xml:space="preserve"> Таблиця:"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67D17"/>
          <w:sz w:val="16"/>
          <w:szCs w:val="16"/>
        </w:rPr>
        <w:t>"tables/goal_choice_table.csv</w:t>
      </w:r>
      <w:r w:rsidRPr="008D03F4">
        <w:rPr>
          <w:i/>
          <w:iCs/>
          <w:color w:val="0037A6"/>
          <w:sz w:val="16"/>
          <w:szCs w:val="16"/>
        </w:rPr>
        <w:t>\n</w:t>
      </w:r>
      <w:r w:rsidRPr="008D03F4">
        <w:rPr>
          <w:color w:val="067D17"/>
          <w:sz w:val="16"/>
          <w:szCs w:val="16"/>
        </w:rPr>
        <w:t>"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</w:r>
      <w:r w:rsidRPr="008D03F4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8D03F4">
        <w:rPr>
          <w:i/>
          <w:iCs/>
          <w:color w:val="8C8C8C"/>
          <w:sz w:val="16"/>
          <w:szCs w:val="16"/>
        </w:rPr>
        <w:br/>
        <w:t># 7) Графік 1: Частка вибору цілей vs gamma</w:t>
      </w:r>
      <w:r w:rsidRPr="008D03F4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8D03F4">
        <w:rPr>
          <w:i/>
          <w:iCs/>
          <w:color w:val="8C8C8C"/>
          <w:sz w:val="16"/>
          <w:szCs w:val="16"/>
        </w:rPr>
        <w:br/>
      </w:r>
      <w:r w:rsidRPr="008D03F4">
        <w:rPr>
          <w:color w:val="000000"/>
          <w:sz w:val="16"/>
          <w:szCs w:val="16"/>
        </w:rPr>
        <w:t xml:space="preserve">eval_long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 xml:space="preserve">eval_tbl </w:t>
      </w:r>
      <w:r w:rsidRPr="008D03F4">
        <w:rPr>
          <w:color w:val="0033B3"/>
          <w:sz w:val="16"/>
          <w:szCs w:val="16"/>
        </w:rPr>
        <w:t>|&gt;</w:t>
      </w:r>
      <w:r w:rsidRPr="008D03F4">
        <w:rPr>
          <w:color w:val="0033B3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>select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gamma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p_goal1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p_goal2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p_none</w:t>
      </w:r>
      <w:r w:rsidRPr="008D03F4">
        <w:rPr>
          <w:color w:val="080808"/>
          <w:sz w:val="16"/>
          <w:szCs w:val="16"/>
        </w:rPr>
        <w:t xml:space="preserve">) </w:t>
      </w:r>
      <w:r w:rsidRPr="008D03F4">
        <w:rPr>
          <w:color w:val="0033B3"/>
          <w:sz w:val="16"/>
          <w:szCs w:val="16"/>
        </w:rPr>
        <w:t>|&gt;</w:t>
      </w:r>
      <w:r w:rsidRPr="008D03F4">
        <w:rPr>
          <w:color w:val="0033B3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>pivot_longer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cols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starts_with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67D17"/>
          <w:sz w:val="16"/>
          <w:szCs w:val="16"/>
        </w:rPr>
        <w:t>"p_"</w:t>
      </w:r>
      <w:r w:rsidRPr="008D03F4">
        <w:rPr>
          <w:color w:val="080808"/>
          <w:sz w:val="16"/>
          <w:szCs w:val="16"/>
        </w:rPr>
        <w:t>),</w:t>
      </w:r>
      <w:r w:rsidRPr="008D03F4">
        <w:rPr>
          <w:color w:val="080808"/>
          <w:sz w:val="16"/>
          <w:szCs w:val="16"/>
        </w:rPr>
        <w:br/>
        <w:t xml:space="preserve">               </w:t>
      </w:r>
      <w:r w:rsidRPr="008D03F4">
        <w:rPr>
          <w:color w:val="000000"/>
          <w:sz w:val="16"/>
          <w:szCs w:val="16"/>
        </w:rPr>
        <w:t xml:space="preserve">names_to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67D17"/>
          <w:sz w:val="16"/>
          <w:szCs w:val="16"/>
        </w:rPr>
        <w:t>"metric"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           </w:t>
      </w:r>
      <w:r w:rsidRPr="008D03F4">
        <w:rPr>
          <w:color w:val="000000"/>
          <w:sz w:val="16"/>
          <w:szCs w:val="16"/>
        </w:rPr>
        <w:t xml:space="preserve">values_to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67D17"/>
          <w:sz w:val="16"/>
          <w:szCs w:val="16"/>
        </w:rPr>
        <w:t>"value"</w:t>
      </w:r>
      <w:r w:rsidRPr="008D03F4">
        <w:rPr>
          <w:color w:val="080808"/>
          <w:sz w:val="16"/>
          <w:szCs w:val="16"/>
        </w:rPr>
        <w:t xml:space="preserve">) </w:t>
      </w:r>
      <w:r w:rsidRPr="008D03F4">
        <w:rPr>
          <w:color w:val="0033B3"/>
          <w:sz w:val="16"/>
          <w:szCs w:val="16"/>
        </w:rPr>
        <w:t>|&gt;</w:t>
      </w:r>
      <w:r w:rsidRPr="008D03F4">
        <w:rPr>
          <w:color w:val="0033B3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>mutate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metric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recode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metric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                     </w:t>
      </w:r>
      <w:r w:rsidRPr="008D03F4">
        <w:rPr>
          <w:color w:val="000000"/>
          <w:sz w:val="16"/>
          <w:szCs w:val="16"/>
        </w:rPr>
        <w:t xml:space="preserve">p_goal1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67D17"/>
          <w:sz w:val="16"/>
          <w:szCs w:val="16"/>
        </w:rPr>
        <w:t>"goal1(+1.0) (далі)"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                     </w:t>
      </w:r>
      <w:r w:rsidRPr="008D03F4">
        <w:rPr>
          <w:color w:val="000000"/>
          <w:sz w:val="16"/>
          <w:szCs w:val="16"/>
        </w:rPr>
        <w:t xml:space="preserve">p_goal2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67D17"/>
          <w:sz w:val="16"/>
          <w:szCs w:val="16"/>
        </w:rPr>
        <w:t>"goal2(+0.5) (ближче)"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                     </w:t>
      </w:r>
      <w:r w:rsidRPr="008D03F4">
        <w:rPr>
          <w:color w:val="000000"/>
          <w:sz w:val="16"/>
          <w:szCs w:val="16"/>
        </w:rPr>
        <w:t xml:space="preserve">p_none  </w:t>
      </w:r>
      <w:r w:rsidRPr="008D03F4">
        <w:rPr>
          <w:color w:val="080808"/>
          <w:sz w:val="16"/>
          <w:szCs w:val="16"/>
        </w:rPr>
        <w:t xml:space="preserve">= </w:t>
      </w:r>
      <w:r w:rsidRPr="008D03F4">
        <w:rPr>
          <w:color w:val="067D17"/>
          <w:sz w:val="16"/>
          <w:szCs w:val="16"/>
        </w:rPr>
        <w:t>"не досягнуто"</w:t>
      </w:r>
      <w:r w:rsidRPr="008D03F4">
        <w:rPr>
          <w:color w:val="080808"/>
          <w:sz w:val="16"/>
          <w:szCs w:val="16"/>
        </w:rPr>
        <w:t>))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00000"/>
          <w:sz w:val="16"/>
          <w:szCs w:val="16"/>
        </w:rPr>
        <w:t xml:space="preserve">p_choice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ggplot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eval_long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aes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x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gamma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y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value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group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metric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color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metric</w:t>
      </w:r>
      <w:r w:rsidRPr="008D03F4">
        <w:rPr>
          <w:color w:val="080808"/>
          <w:sz w:val="16"/>
          <w:szCs w:val="16"/>
        </w:rPr>
        <w:t xml:space="preserve">)) </w:t>
      </w:r>
      <w:r w:rsidRPr="008D03F4">
        <w:rPr>
          <w:color w:val="0033B3"/>
          <w:sz w:val="16"/>
          <w:szCs w:val="16"/>
        </w:rPr>
        <w:t>+</w:t>
      </w:r>
      <w:r w:rsidRPr="008D03F4">
        <w:rPr>
          <w:color w:val="0033B3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>geom_line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linewidth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80808"/>
          <w:sz w:val="16"/>
          <w:szCs w:val="16"/>
        </w:rPr>
        <w:t xml:space="preserve">) </w:t>
      </w:r>
      <w:r w:rsidRPr="008D03F4">
        <w:rPr>
          <w:color w:val="0033B3"/>
          <w:sz w:val="16"/>
          <w:szCs w:val="16"/>
        </w:rPr>
        <w:t>+</w:t>
      </w:r>
      <w:r w:rsidRPr="008D03F4">
        <w:rPr>
          <w:color w:val="0033B3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>geom_point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size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3</w:t>
      </w:r>
      <w:r w:rsidRPr="008D03F4">
        <w:rPr>
          <w:color w:val="080808"/>
          <w:sz w:val="16"/>
          <w:szCs w:val="16"/>
        </w:rPr>
        <w:t xml:space="preserve">) </w:t>
      </w:r>
      <w:r w:rsidRPr="008D03F4">
        <w:rPr>
          <w:color w:val="0033B3"/>
          <w:sz w:val="16"/>
          <w:szCs w:val="16"/>
        </w:rPr>
        <w:t>+</w:t>
      </w:r>
      <w:r w:rsidRPr="008D03F4">
        <w:rPr>
          <w:color w:val="0033B3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>scale_y_continuous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labels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percent_format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accuracy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80808"/>
          <w:sz w:val="16"/>
          <w:szCs w:val="16"/>
        </w:rPr>
        <w:t xml:space="preserve">), </w:t>
      </w:r>
      <w:r w:rsidRPr="008D03F4">
        <w:rPr>
          <w:color w:val="000000"/>
          <w:sz w:val="16"/>
          <w:szCs w:val="16"/>
        </w:rPr>
        <w:t xml:space="preserve">limits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80808"/>
          <w:sz w:val="16"/>
          <w:szCs w:val="16"/>
        </w:rPr>
        <w:t>c(</w:t>
      </w:r>
      <w:r w:rsidRPr="008D03F4">
        <w:rPr>
          <w:i/>
          <w:iCs/>
          <w:color w:val="1750EB"/>
          <w:sz w:val="16"/>
          <w:szCs w:val="16"/>
        </w:rPr>
        <w:t>0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80808"/>
          <w:sz w:val="16"/>
          <w:szCs w:val="16"/>
        </w:rPr>
        <w:t xml:space="preserve">)) </w:t>
      </w:r>
      <w:r w:rsidRPr="008D03F4">
        <w:rPr>
          <w:color w:val="0033B3"/>
          <w:sz w:val="16"/>
          <w:szCs w:val="16"/>
        </w:rPr>
        <w:t>+</w:t>
      </w:r>
      <w:r w:rsidRPr="008D03F4">
        <w:rPr>
          <w:color w:val="0033B3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>scale_x_continuous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breaks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gammas</w:t>
      </w:r>
      <w:r w:rsidRPr="008D03F4">
        <w:rPr>
          <w:color w:val="080808"/>
          <w:sz w:val="16"/>
          <w:szCs w:val="16"/>
        </w:rPr>
        <w:t xml:space="preserve">) </w:t>
      </w:r>
      <w:r w:rsidRPr="008D03F4">
        <w:rPr>
          <w:color w:val="0033B3"/>
          <w:sz w:val="16"/>
          <w:szCs w:val="16"/>
        </w:rPr>
        <w:t>+</w:t>
      </w:r>
      <w:r w:rsidRPr="008D03F4">
        <w:rPr>
          <w:color w:val="0033B3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>labs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title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67D17"/>
          <w:sz w:val="16"/>
          <w:szCs w:val="16"/>
        </w:rPr>
        <w:t>"Частка епізодів з вибором кожної цілі після навчання (greedy-policy)"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subtitle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80808"/>
          <w:sz w:val="16"/>
          <w:szCs w:val="16"/>
        </w:rPr>
        <w:t>paste0(</w:t>
      </w:r>
      <w:r w:rsidRPr="008D03F4">
        <w:rPr>
          <w:color w:val="067D17"/>
          <w:sz w:val="16"/>
          <w:szCs w:val="16"/>
        </w:rPr>
        <w:t>"Оцінка: n_eval="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CFG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n_eval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67D17"/>
          <w:sz w:val="16"/>
          <w:szCs w:val="16"/>
        </w:rPr>
        <w:t>" | alpha="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CFG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alpha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                  </w:t>
      </w:r>
      <w:r w:rsidRPr="008D03F4">
        <w:rPr>
          <w:color w:val="067D17"/>
          <w:sz w:val="16"/>
          <w:szCs w:val="16"/>
        </w:rPr>
        <w:t>" | eps: "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CFG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eps_start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67D17"/>
          <w:sz w:val="16"/>
          <w:szCs w:val="16"/>
        </w:rPr>
        <w:t>"→"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CFG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eps_end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67D17"/>
          <w:sz w:val="16"/>
          <w:szCs w:val="16"/>
        </w:rPr>
        <w:t>" (decay "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CFG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eps_decay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67D17"/>
          <w:sz w:val="16"/>
          <w:szCs w:val="16"/>
        </w:rPr>
        <w:t>")"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                  </w:t>
      </w:r>
      <w:r w:rsidRPr="008D03F4">
        <w:rPr>
          <w:color w:val="067D17"/>
          <w:sz w:val="16"/>
          <w:szCs w:val="16"/>
        </w:rPr>
        <w:t>" | episodes="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CFG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episodes</w:t>
      </w:r>
      <w:r w:rsidRPr="008D03F4">
        <w:rPr>
          <w:color w:val="080808"/>
          <w:sz w:val="16"/>
          <w:szCs w:val="16"/>
        </w:rPr>
        <w:t>),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x </w:t>
      </w:r>
      <w:r w:rsidRPr="008D03F4">
        <w:rPr>
          <w:color w:val="0033B3"/>
          <w:sz w:val="16"/>
          <w:szCs w:val="16"/>
        </w:rPr>
        <w:t>= expression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gamma</w:t>
      </w:r>
      <w:r w:rsidRPr="008D03F4">
        <w:rPr>
          <w:color w:val="0033B3"/>
          <w:sz w:val="16"/>
          <w:szCs w:val="16"/>
        </w:rPr>
        <w:t>~</w:t>
      </w:r>
      <w:r w:rsidRPr="008D03F4">
        <w:rPr>
          <w:color w:val="067D17"/>
          <w:sz w:val="16"/>
          <w:szCs w:val="16"/>
        </w:rPr>
        <w:t>"(дисконт)"</w:t>
      </w:r>
      <w:r w:rsidRPr="008D03F4">
        <w:rPr>
          <w:color w:val="080808"/>
          <w:sz w:val="16"/>
          <w:szCs w:val="16"/>
        </w:rPr>
        <w:t>),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y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67D17"/>
          <w:sz w:val="16"/>
          <w:szCs w:val="16"/>
        </w:rPr>
        <w:t>"Частка епізодів"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color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67D17"/>
          <w:sz w:val="16"/>
          <w:szCs w:val="16"/>
        </w:rPr>
        <w:t>"Що обрано"</w:t>
      </w:r>
      <w:r w:rsidRPr="008D03F4">
        <w:rPr>
          <w:color w:val="067D17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t xml:space="preserve">  ) </w:t>
      </w:r>
      <w:r w:rsidRPr="008D03F4">
        <w:rPr>
          <w:color w:val="0033B3"/>
          <w:sz w:val="16"/>
          <w:szCs w:val="16"/>
        </w:rPr>
        <w:t>+</w:t>
      </w:r>
      <w:r w:rsidRPr="008D03F4">
        <w:rPr>
          <w:color w:val="0033B3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>theme_minimal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base_size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12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00000"/>
          <w:sz w:val="16"/>
          <w:szCs w:val="16"/>
        </w:rPr>
        <w:t>ggsave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67D17"/>
          <w:sz w:val="16"/>
          <w:szCs w:val="16"/>
        </w:rPr>
        <w:t>"plots/goal_choice_vs_gamma.png"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p_choice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width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11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height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6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dpi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250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bg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67D17"/>
          <w:sz w:val="16"/>
          <w:szCs w:val="16"/>
        </w:rPr>
        <w:t>"white"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  <w:t>cat(</w:t>
      </w:r>
      <w:r w:rsidRPr="008D03F4">
        <w:rPr>
          <w:color w:val="067D17"/>
          <w:sz w:val="16"/>
          <w:szCs w:val="16"/>
        </w:rPr>
        <w:t>"</w:t>
      </w:r>
      <w:r w:rsidRPr="008D03F4">
        <w:rPr>
          <w:rFonts w:ascii="Segoe UI Symbol" w:hAnsi="Segoe UI Symbol" w:cs="Segoe UI Symbol"/>
          <w:color w:val="067D17"/>
          <w:sz w:val="16"/>
          <w:szCs w:val="16"/>
        </w:rPr>
        <w:t>✓</w:t>
      </w:r>
      <w:r w:rsidRPr="008D03F4">
        <w:rPr>
          <w:color w:val="067D17"/>
          <w:sz w:val="16"/>
          <w:szCs w:val="16"/>
        </w:rPr>
        <w:t xml:space="preserve"> Графік:"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67D17"/>
          <w:sz w:val="16"/>
          <w:szCs w:val="16"/>
        </w:rPr>
        <w:t>"plots/goal_choice_vs_gamma.png</w:t>
      </w:r>
      <w:r w:rsidRPr="008D03F4">
        <w:rPr>
          <w:i/>
          <w:iCs/>
          <w:color w:val="0037A6"/>
          <w:sz w:val="16"/>
          <w:szCs w:val="16"/>
        </w:rPr>
        <w:t>\n</w:t>
      </w:r>
      <w:r w:rsidRPr="008D03F4">
        <w:rPr>
          <w:color w:val="067D17"/>
          <w:sz w:val="16"/>
          <w:szCs w:val="16"/>
        </w:rPr>
        <w:t>"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</w:r>
      <w:r w:rsidRPr="008D03F4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8D03F4">
        <w:rPr>
          <w:i/>
          <w:iCs/>
          <w:color w:val="8C8C8C"/>
          <w:sz w:val="16"/>
          <w:szCs w:val="16"/>
        </w:rPr>
        <w:br/>
        <w:t># 8) Графік 2: Криві навчання (return) для різних gamma</w:t>
      </w:r>
      <w:r w:rsidRPr="008D03F4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8D03F4">
        <w:rPr>
          <w:i/>
          <w:iCs/>
          <w:color w:val="8C8C8C"/>
          <w:sz w:val="16"/>
          <w:szCs w:val="16"/>
        </w:rPr>
        <w:br/>
        <w:t># Для читабельності: згладження ковзним середнім</w:t>
      </w:r>
      <w:r w:rsidRPr="008D03F4">
        <w:rPr>
          <w:i/>
          <w:iCs/>
          <w:color w:val="8C8C8C"/>
          <w:sz w:val="16"/>
          <w:szCs w:val="16"/>
        </w:rPr>
        <w:br/>
      </w:r>
      <w:r w:rsidRPr="008D03F4">
        <w:rPr>
          <w:color w:val="00627A"/>
          <w:sz w:val="16"/>
          <w:szCs w:val="16"/>
        </w:rPr>
        <w:t xml:space="preserve">roll_mean </w:t>
      </w:r>
      <w:r w:rsidRPr="008D03F4">
        <w:rPr>
          <w:color w:val="0033B3"/>
          <w:sz w:val="16"/>
          <w:szCs w:val="16"/>
        </w:rPr>
        <w:t>&lt;- function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x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k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200</w:t>
      </w:r>
      <w:r w:rsidRPr="008D03F4">
        <w:rPr>
          <w:color w:val="080808"/>
          <w:sz w:val="16"/>
          <w:szCs w:val="16"/>
        </w:rPr>
        <w:t>) {</w:t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i/>
          <w:iCs/>
          <w:color w:val="8C8C8C"/>
          <w:sz w:val="16"/>
          <w:szCs w:val="16"/>
        </w:rPr>
        <w:t># просте згладження (вікно k)</w:t>
      </w:r>
      <w:r w:rsidRPr="008D03F4">
        <w:rPr>
          <w:i/>
          <w:iCs/>
          <w:color w:val="8C8C8C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n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length(</w:t>
      </w:r>
      <w:r w:rsidRPr="008D03F4">
        <w:rPr>
          <w:color w:val="000000"/>
          <w:sz w:val="16"/>
          <w:szCs w:val="16"/>
        </w:rPr>
        <w:t>x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out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rep(</w:t>
      </w:r>
      <w:r w:rsidRPr="008D03F4">
        <w:rPr>
          <w:i/>
          <w:iCs/>
          <w:color w:val="871094"/>
          <w:sz w:val="16"/>
          <w:szCs w:val="16"/>
        </w:rPr>
        <w:t>NA_real_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n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33B3"/>
          <w:sz w:val="16"/>
          <w:szCs w:val="16"/>
        </w:rPr>
        <w:t xml:space="preserve">for 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i </w:t>
      </w:r>
      <w:r w:rsidRPr="008D03F4">
        <w:rPr>
          <w:color w:val="0033B3"/>
          <w:sz w:val="16"/>
          <w:szCs w:val="16"/>
        </w:rPr>
        <w:t xml:space="preserve">in 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033B3"/>
          <w:sz w:val="16"/>
          <w:szCs w:val="16"/>
        </w:rPr>
        <w:t>:</w:t>
      </w:r>
      <w:r w:rsidRPr="008D03F4">
        <w:rPr>
          <w:color w:val="000000"/>
          <w:sz w:val="16"/>
          <w:szCs w:val="16"/>
        </w:rPr>
        <w:t>n</w:t>
      </w:r>
      <w:r w:rsidRPr="008D03F4">
        <w:rPr>
          <w:color w:val="080808"/>
          <w:sz w:val="16"/>
          <w:szCs w:val="16"/>
        </w:rPr>
        <w:t>) {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lo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max(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i </w:t>
      </w:r>
      <w:r w:rsidRPr="008D03F4">
        <w:rPr>
          <w:color w:val="0033B3"/>
          <w:sz w:val="16"/>
          <w:szCs w:val="16"/>
        </w:rPr>
        <w:t xml:space="preserve">- </w:t>
      </w:r>
      <w:r w:rsidRPr="008D03F4">
        <w:rPr>
          <w:color w:val="000000"/>
          <w:sz w:val="16"/>
          <w:szCs w:val="16"/>
        </w:rPr>
        <w:t xml:space="preserve">k </w:t>
      </w:r>
      <w:r w:rsidRPr="008D03F4">
        <w:rPr>
          <w:color w:val="0033B3"/>
          <w:sz w:val="16"/>
          <w:szCs w:val="16"/>
        </w:rPr>
        <w:t xml:space="preserve">+ 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>out</w:t>
      </w:r>
      <w:r w:rsidRPr="008D03F4">
        <w:rPr>
          <w:color w:val="080808"/>
          <w:sz w:val="16"/>
          <w:szCs w:val="16"/>
        </w:rPr>
        <w:t>[</w:t>
      </w:r>
      <w:r w:rsidRPr="008D03F4">
        <w:rPr>
          <w:color w:val="000000"/>
          <w:sz w:val="16"/>
          <w:szCs w:val="16"/>
        </w:rPr>
        <w:t>i</w:t>
      </w:r>
      <w:r w:rsidRPr="008D03F4">
        <w:rPr>
          <w:color w:val="080808"/>
          <w:sz w:val="16"/>
          <w:szCs w:val="16"/>
        </w:rPr>
        <w:t xml:space="preserve">]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mean(</w:t>
      </w:r>
      <w:r w:rsidRPr="008D03F4">
        <w:rPr>
          <w:color w:val="000000"/>
          <w:sz w:val="16"/>
          <w:szCs w:val="16"/>
        </w:rPr>
        <w:t>x</w:t>
      </w:r>
      <w:r w:rsidRPr="008D03F4">
        <w:rPr>
          <w:color w:val="080808"/>
          <w:sz w:val="16"/>
          <w:szCs w:val="16"/>
        </w:rPr>
        <w:t>[</w:t>
      </w:r>
      <w:r w:rsidRPr="008D03F4">
        <w:rPr>
          <w:color w:val="000000"/>
          <w:sz w:val="16"/>
          <w:szCs w:val="16"/>
        </w:rPr>
        <w:t>lo</w:t>
      </w:r>
      <w:r w:rsidRPr="008D03F4">
        <w:rPr>
          <w:color w:val="0033B3"/>
          <w:sz w:val="16"/>
          <w:szCs w:val="16"/>
        </w:rPr>
        <w:t>:</w:t>
      </w:r>
      <w:r w:rsidRPr="008D03F4">
        <w:rPr>
          <w:color w:val="000000"/>
          <w:sz w:val="16"/>
          <w:szCs w:val="16"/>
        </w:rPr>
        <w:t>i</w:t>
      </w:r>
      <w:r w:rsidRPr="008D03F4">
        <w:rPr>
          <w:color w:val="080808"/>
          <w:sz w:val="16"/>
          <w:szCs w:val="16"/>
        </w:rPr>
        <w:t>])</w:t>
      </w:r>
      <w:r w:rsidRPr="008D03F4">
        <w:rPr>
          <w:color w:val="080808"/>
          <w:sz w:val="16"/>
          <w:szCs w:val="16"/>
        </w:rPr>
        <w:br/>
        <w:t xml:space="preserve">  }</w:t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>out</w:t>
      </w:r>
      <w:r w:rsidRPr="008D03F4">
        <w:rPr>
          <w:color w:val="000000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t>}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00000"/>
          <w:sz w:val="16"/>
          <w:szCs w:val="16"/>
        </w:rPr>
        <w:t xml:space="preserve">log_all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bind_rows</w:t>
      </w:r>
      <w:r w:rsidRPr="008D03F4">
        <w:rPr>
          <w:color w:val="080808"/>
          <w:sz w:val="16"/>
          <w:szCs w:val="16"/>
        </w:rPr>
        <w:t>(lapply(</w:t>
      </w:r>
      <w:r w:rsidRPr="008D03F4">
        <w:rPr>
          <w:color w:val="000000"/>
          <w:sz w:val="16"/>
          <w:szCs w:val="16"/>
        </w:rPr>
        <w:t>all_runs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33B3"/>
          <w:sz w:val="16"/>
          <w:szCs w:val="16"/>
        </w:rPr>
        <w:t>function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run</w:t>
      </w:r>
      <w:r w:rsidRPr="008D03F4">
        <w:rPr>
          <w:color w:val="080808"/>
          <w:sz w:val="16"/>
          <w:szCs w:val="16"/>
        </w:rPr>
        <w:t>) {</w:t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df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run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log</w:t>
      </w:r>
      <w:r w:rsidRPr="008D03F4">
        <w:rPr>
          <w:color w:val="000000"/>
          <w:sz w:val="16"/>
          <w:szCs w:val="16"/>
        </w:rPr>
        <w:br/>
        <w:t xml:space="preserve">  df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 xml:space="preserve">gamma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run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gamma</w:t>
      </w:r>
      <w:r w:rsidRPr="008D03F4">
        <w:rPr>
          <w:color w:val="000000"/>
          <w:sz w:val="16"/>
          <w:szCs w:val="16"/>
        </w:rPr>
        <w:br/>
        <w:t xml:space="preserve">  df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 xml:space="preserve">G_smooth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roll_mean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df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G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k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200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>df</w:t>
      </w:r>
      <w:r w:rsidRPr="008D03F4">
        <w:rPr>
          <w:color w:val="000000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t>}))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00000"/>
          <w:sz w:val="16"/>
          <w:szCs w:val="16"/>
        </w:rPr>
        <w:t xml:space="preserve">p_learn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ggplot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log_all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aes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x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episode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y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00000"/>
          <w:sz w:val="16"/>
          <w:szCs w:val="16"/>
        </w:rPr>
        <w:t>G_smooth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color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80808"/>
          <w:sz w:val="16"/>
          <w:szCs w:val="16"/>
        </w:rPr>
        <w:t>factor(</w:t>
      </w:r>
      <w:r w:rsidRPr="008D03F4">
        <w:rPr>
          <w:color w:val="000000"/>
          <w:sz w:val="16"/>
          <w:szCs w:val="16"/>
        </w:rPr>
        <w:t>gamma</w:t>
      </w:r>
      <w:r w:rsidRPr="008D03F4">
        <w:rPr>
          <w:color w:val="080808"/>
          <w:sz w:val="16"/>
          <w:szCs w:val="16"/>
        </w:rPr>
        <w:t xml:space="preserve">))) </w:t>
      </w:r>
      <w:r w:rsidRPr="008D03F4">
        <w:rPr>
          <w:color w:val="0033B3"/>
          <w:sz w:val="16"/>
          <w:szCs w:val="16"/>
        </w:rPr>
        <w:t>+</w:t>
      </w:r>
      <w:r w:rsidRPr="008D03F4">
        <w:rPr>
          <w:color w:val="0033B3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>geom_line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linewidth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80808"/>
          <w:sz w:val="16"/>
          <w:szCs w:val="16"/>
        </w:rPr>
        <w:t xml:space="preserve">) </w:t>
      </w:r>
      <w:r w:rsidRPr="008D03F4">
        <w:rPr>
          <w:color w:val="0033B3"/>
          <w:sz w:val="16"/>
          <w:szCs w:val="16"/>
        </w:rPr>
        <w:t>+</w:t>
      </w:r>
      <w:r w:rsidRPr="008D03F4">
        <w:rPr>
          <w:color w:val="0033B3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>labs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title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67D17"/>
          <w:sz w:val="16"/>
          <w:szCs w:val="16"/>
        </w:rPr>
        <w:t>"Криві навчання Q-learning (згладжений return) для різних γ"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subtitle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80808"/>
          <w:sz w:val="16"/>
          <w:szCs w:val="16"/>
        </w:rPr>
        <w:t>paste0(</w:t>
      </w:r>
      <w:r w:rsidRPr="008D03F4">
        <w:rPr>
          <w:color w:val="067D17"/>
          <w:sz w:val="16"/>
          <w:szCs w:val="16"/>
        </w:rPr>
        <w:t>"Згладження: ковзне середнє (k=200) | episodes="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CFG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episodes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lastRenderedPageBreak/>
        <w:t xml:space="preserve">                      </w:t>
      </w:r>
      <w:r w:rsidRPr="008D03F4">
        <w:rPr>
          <w:color w:val="067D17"/>
          <w:sz w:val="16"/>
          <w:szCs w:val="16"/>
        </w:rPr>
        <w:t>" | alpha="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CFG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alpha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67D17"/>
          <w:sz w:val="16"/>
          <w:szCs w:val="16"/>
        </w:rPr>
        <w:t>" | eps decay="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CFG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eps_decay</w:t>
      </w:r>
      <w:r w:rsidRPr="008D03F4">
        <w:rPr>
          <w:color w:val="080808"/>
          <w:sz w:val="16"/>
          <w:szCs w:val="16"/>
        </w:rPr>
        <w:t>),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x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67D17"/>
          <w:sz w:val="16"/>
          <w:szCs w:val="16"/>
        </w:rPr>
        <w:t>"Епізод"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y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67D17"/>
          <w:sz w:val="16"/>
          <w:szCs w:val="16"/>
        </w:rPr>
        <w:t>"Середній дисконтований return (згладжений)"</w:t>
      </w:r>
      <w:r w:rsidRPr="008D03F4">
        <w:rPr>
          <w:color w:val="080808"/>
          <w:sz w:val="16"/>
          <w:szCs w:val="16"/>
        </w:rPr>
        <w:t>,</w:t>
      </w:r>
      <w:r w:rsidRPr="008D03F4">
        <w:rPr>
          <w:color w:val="080808"/>
          <w:sz w:val="16"/>
          <w:szCs w:val="16"/>
        </w:rPr>
        <w:br/>
        <w:t xml:space="preserve">    </w:t>
      </w:r>
      <w:r w:rsidRPr="008D03F4">
        <w:rPr>
          <w:color w:val="000000"/>
          <w:sz w:val="16"/>
          <w:szCs w:val="16"/>
        </w:rPr>
        <w:t xml:space="preserve">color </w:t>
      </w:r>
      <w:r w:rsidRPr="008D03F4">
        <w:rPr>
          <w:color w:val="0033B3"/>
          <w:sz w:val="16"/>
          <w:szCs w:val="16"/>
        </w:rPr>
        <w:t>= expression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gamma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  <w:t xml:space="preserve">  ) </w:t>
      </w:r>
      <w:r w:rsidRPr="008D03F4">
        <w:rPr>
          <w:color w:val="0033B3"/>
          <w:sz w:val="16"/>
          <w:szCs w:val="16"/>
        </w:rPr>
        <w:t>+</w:t>
      </w:r>
      <w:r w:rsidRPr="008D03F4">
        <w:rPr>
          <w:color w:val="0033B3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>theme_minimal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base_size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12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00000"/>
          <w:sz w:val="16"/>
          <w:szCs w:val="16"/>
        </w:rPr>
        <w:t>ggsave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67D17"/>
          <w:sz w:val="16"/>
          <w:szCs w:val="16"/>
        </w:rPr>
        <w:t>"plots/learning_curves_by_gamma.png"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p_learn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width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11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height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6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dpi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250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bg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67D17"/>
          <w:sz w:val="16"/>
          <w:szCs w:val="16"/>
        </w:rPr>
        <w:t>"white"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  <w:t>cat(</w:t>
      </w:r>
      <w:r w:rsidRPr="008D03F4">
        <w:rPr>
          <w:color w:val="067D17"/>
          <w:sz w:val="16"/>
          <w:szCs w:val="16"/>
        </w:rPr>
        <w:t>"</w:t>
      </w:r>
      <w:r w:rsidRPr="008D03F4">
        <w:rPr>
          <w:rFonts w:ascii="Segoe UI Symbol" w:hAnsi="Segoe UI Symbol" w:cs="Segoe UI Symbol"/>
          <w:color w:val="067D17"/>
          <w:sz w:val="16"/>
          <w:szCs w:val="16"/>
        </w:rPr>
        <w:t>✓</w:t>
      </w:r>
      <w:r w:rsidRPr="008D03F4">
        <w:rPr>
          <w:color w:val="067D17"/>
          <w:sz w:val="16"/>
          <w:szCs w:val="16"/>
        </w:rPr>
        <w:t xml:space="preserve"> Графік:"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67D17"/>
          <w:sz w:val="16"/>
          <w:szCs w:val="16"/>
        </w:rPr>
        <w:t>"plots/learning_curves_by_gamma.png</w:t>
      </w:r>
      <w:r w:rsidRPr="008D03F4">
        <w:rPr>
          <w:i/>
          <w:iCs/>
          <w:color w:val="0037A6"/>
          <w:sz w:val="16"/>
          <w:szCs w:val="16"/>
        </w:rPr>
        <w:t>\n</w:t>
      </w:r>
      <w:r w:rsidRPr="008D03F4">
        <w:rPr>
          <w:color w:val="067D17"/>
          <w:sz w:val="16"/>
          <w:szCs w:val="16"/>
        </w:rPr>
        <w:t>"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</w:r>
      <w:r w:rsidRPr="008D03F4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8D03F4">
        <w:rPr>
          <w:i/>
          <w:iCs/>
          <w:color w:val="8C8C8C"/>
          <w:sz w:val="16"/>
          <w:szCs w:val="16"/>
        </w:rPr>
        <w:br/>
        <w:t># 9) Артефакт: two_goals_policy.png (політика+цінності для кожного gamma)</w:t>
      </w:r>
      <w:r w:rsidRPr="008D03F4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8D03F4">
        <w:rPr>
          <w:i/>
          <w:iCs/>
          <w:color w:val="8C8C8C"/>
          <w:sz w:val="16"/>
          <w:szCs w:val="16"/>
        </w:rPr>
        <w:br/>
        <w:t># Зробимо 3 панелі (по одній на gamma) і збережемо в один PNG.</w:t>
      </w:r>
      <w:r w:rsidRPr="008D03F4">
        <w:rPr>
          <w:i/>
          <w:iCs/>
          <w:color w:val="8C8C8C"/>
          <w:sz w:val="16"/>
          <w:szCs w:val="16"/>
        </w:rPr>
        <w:br/>
      </w:r>
      <w:r w:rsidRPr="008D03F4">
        <w:rPr>
          <w:color w:val="000000"/>
          <w:sz w:val="16"/>
          <w:szCs w:val="16"/>
        </w:rPr>
        <w:t xml:space="preserve">plots_pol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80808"/>
          <w:sz w:val="16"/>
          <w:szCs w:val="16"/>
        </w:rPr>
        <w:t>lapply(</w:t>
      </w:r>
      <w:r w:rsidRPr="008D03F4">
        <w:rPr>
          <w:color w:val="000000"/>
          <w:sz w:val="16"/>
          <w:szCs w:val="16"/>
        </w:rPr>
        <w:t>gammas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33B3"/>
          <w:sz w:val="16"/>
          <w:szCs w:val="16"/>
        </w:rPr>
        <w:t>function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g</w:t>
      </w:r>
      <w:r w:rsidRPr="008D03F4">
        <w:rPr>
          <w:color w:val="080808"/>
          <w:sz w:val="16"/>
          <w:szCs w:val="16"/>
        </w:rPr>
        <w:t>) {</w:t>
      </w:r>
      <w:r w:rsidRPr="008D03F4">
        <w:rPr>
          <w:color w:val="080808"/>
          <w:sz w:val="16"/>
          <w:szCs w:val="16"/>
        </w:rPr>
        <w:br/>
        <w:t xml:space="preserve">  </w:t>
      </w:r>
      <w:r w:rsidRPr="008D03F4">
        <w:rPr>
          <w:color w:val="000000"/>
          <w:sz w:val="16"/>
          <w:szCs w:val="16"/>
        </w:rPr>
        <w:t xml:space="preserve">Q </w:t>
      </w:r>
      <w:r w:rsidRPr="008D03F4">
        <w:rPr>
          <w:color w:val="0033B3"/>
          <w:sz w:val="16"/>
          <w:szCs w:val="16"/>
        </w:rPr>
        <w:t xml:space="preserve">&lt;- </w:t>
      </w:r>
      <w:r w:rsidRPr="008D03F4">
        <w:rPr>
          <w:color w:val="000000"/>
          <w:sz w:val="16"/>
          <w:szCs w:val="16"/>
        </w:rPr>
        <w:t>all_runs</w:t>
      </w:r>
      <w:r w:rsidRPr="008D03F4">
        <w:rPr>
          <w:color w:val="080808"/>
          <w:sz w:val="16"/>
          <w:szCs w:val="16"/>
        </w:rPr>
        <w:t>[[as.character(</w:t>
      </w:r>
      <w:r w:rsidRPr="008D03F4">
        <w:rPr>
          <w:color w:val="000000"/>
          <w:sz w:val="16"/>
          <w:szCs w:val="16"/>
        </w:rPr>
        <w:t>g</w:t>
      </w:r>
      <w:r w:rsidRPr="008D03F4">
        <w:rPr>
          <w:color w:val="080808"/>
          <w:sz w:val="16"/>
          <w:szCs w:val="16"/>
        </w:rPr>
        <w:t>)]]</w:t>
      </w:r>
      <w:r w:rsidRPr="008D03F4">
        <w:rPr>
          <w:color w:val="0033B3"/>
          <w:sz w:val="16"/>
          <w:szCs w:val="16"/>
        </w:rPr>
        <w:t>$</w:t>
      </w:r>
      <w:r w:rsidRPr="008D03F4">
        <w:rPr>
          <w:color w:val="000000"/>
          <w:sz w:val="16"/>
          <w:szCs w:val="16"/>
        </w:rPr>
        <w:t>Q</w:t>
      </w:r>
      <w:r w:rsidRPr="008D03F4">
        <w:rPr>
          <w:color w:val="000000"/>
          <w:sz w:val="16"/>
          <w:szCs w:val="16"/>
        </w:rPr>
        <w:br/>
        <w:t xml:space="preserve">  plot_policy_value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>env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Q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gamma_label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80808"/>
          <w:sz w:val="16"/>
          <w:szCs w:val="16"/>
        </w:rPr>
        <w:t>paste0(</w:t>
      </w:r>
      <w:r w:rsidRPr="008D03F4">
        <w:rPr>
          <w:color w:val="067D17"/>
          <w:sz w:val="16"/>
          <w:szCs w:val="16"/>
        </w:rPr>
        <w:t>"gamma="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>g</w:t>
      </w:r>
      <w:r w:rsidRPr="008D03F4">
        <w:rPr>
          <w:color w:val="080808"/>
          <w:sz w:val="16"/>
          <w:szCs w:val="16"/>
        </w:rPr>
        <w:t>))</w:t>
      </w:r>
      <w:r w:rsidRPr="008D03F4">
        <w:rPr>
          <w:color w:val="080808"/>
          <w:sz w:val="16"/>
          <w:szCs w:val="16"/>
        </w:rPr>
        <w:br/>
        <w:t>})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</w:r>
      <w:r w:rsidRPr="008D03F4">
        <w:rPr>
          <w:i/>
          <w:iCs/>
          <w:color w:val="8C8C8C"/>
          <w:sz w:val="16"/>
          <w:szCs w:val="16"/>
        </w:rPr>
        <w:t># Без додаткових пакетів (patchwork/cowplot) —</w:t>
      </w:r>
      <w:r w:rsidRPr="008D03F4">
        <w:rPr>
          <w:i/>
          <w:iCs/>
          <w:color w:val="8C8C8C"/>
          <w:sz w:val="16"/>
          <w:szCs w:val="16"/>
        </w:rPr>
        <w:br/>
        <w:t># зберемо через базовий grDevices + grid.</w:t>
      </w:r>
      <w:r w:rsidRPr="008D03F4">
        <w:rPr>
          <w:i/>
          <w:iCs/>
          <w:color w:val="8C8C8C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t>png(</w:t>
      </w:r>
      <w:r w:rsidRPr="008D03F4">
        <w:rPr>
          <w:color w:val="067D17"/>
          <w:sz w:val="16"/>
          <w:szCs w:val="16"/>
        </w:rPr>
        <w:t>"plots/two_goals_policy.png"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width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2000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height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700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00000"/>
          <w:sz w:val="16"/>
          <w:szCs w:val="16"/>
        </w:rPr>
        <w:t xml:space="preserve">res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i/>
          <w:iCs/>
          <w:color w:val="1750EB"/>
          <w:sz w:val="16"/>
          <w:szCs w:val="16"/>
        </w:rPr>
        <w:t>200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  <w:t>par(</w:t>
      </w:r>
      <w:r w:rsidRPr="008D03F4">
        <w:rPr>
          <w:color w:val="000000"/>
          <w:sz w:val="16"/>
          <w:szCs w:val="16"/>
        </w:rPr>
        <w:t xml:space="preserve">mfrow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80808"/>
          <w:sz w:val="16"/>
          <w:szCs w:val="16"/>
        </w:rPr>
        <w:t>c(</w:t>
      </w:r>
      <w:r w:rsidRPr="008D03F4">
        <w:rPr>
          <w:i/>
          <w:iCs/>
          <w:color w:val="1750EB"/>
          <w:sz w:val="16"/>
          <w:szCs w:val="16"/>
        </w:rPr>
        <w:t>1</w:t>
      </w:r>
      <w:r w:rsidRPr="008D03F4">
        <w:rPr>
          <w:color w:val="080808"/>
          <w:sz w:val="16"/>
          <w:szCs w:val="16"/>
        </w:rPr>
        <w:t>, length(</w:t>
      </w:r>
      <w:r w:rsidRPr="008D03F4">
        <w:rPr>
          <w:color w:val="000000"/>
          <w:sz w:val="16"/>
          <w:szCs w:val="16"/>
        </w:rPr>
        <w:t>gammas</w:t>
      </w:r>
      <w:r w:rsidRPr="008D03F4">
        <w:rPr>
          <w:color w:val="080808"/>
          <w:sz w:val="16"/>
          <w:szCs w:val="16"/>
        </w:rPr>
        <w:t xml:space="preserve">)), </w:t>
      </w:r>
      <w:r w:rsidRPr="008D03F4">
        <w:rPr>
          <w:color w:val="000000"/>
          <w:sz w:val="16"/>
          <w:szCs w:val="16"/>
        </w:rPr>
        <w:t xml:space="preserve">mar </w:t>
      </w:r>
      <w:r w:rsidRPr="008D03F4">
        <w:rPr>
          <w:color w:val="0033B3"/>
          <w:sz w:val="16"/>
          <w:szCs w:val="16"/>
        </w:rPr>
        <w:t xml:space="preserve">= </w:t>
      </w:r>
      <w:r w:rsidRPr="008D03F4">
        <w:rPr>
          <w:color w:val="080808"/>
          <w:sz w:val="16"/>
          <w:szCs w:val="16"/>
        </w:rPr>
        <w:t>c(</w:t>
      </w:r>
      <w:r w:rsidRPr="008D03F4">
        <w:rPr>
          <w:i/>
          <w:iCs/>
          <w:color w:val="1750EB"/>
          <w:sz w:val="16"/>
          <w:szCs w:val="16"/>
        </w:rPr>
        <w:t>4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i/>
          <w:iCs/>
          <w:color w:val="1750EB"/>
          <w:sz w:val="16"/>
          <w:szCs w:val="16"/>
        </w:rPr>
        <w:t>4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i/>
          <w:iCs/>
          <w:color w:val="1750EB"/>
          <w:sz w:val="16"/>
          <w:szCs w:val="16"/>
        </w:rPr>
        <w:t>4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i/>
          <w:iCs/>
          <w:color w:val="1750EB"/>
          <w:sz w:val="16"/>
          <w:szCs w:val="16"/>
        </w:rPr>
        <w:t>6</w:t>
      </w:r>
      <w:r w:rsidRPr="008D03F4">
        <w:rPr>
          <w:color w:val="080808"/>
          <w:sz w:val="16"/>
          <w:szCs w:val="16"/>
        </w:rPr>
        <w:t>))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033B3"/>
          <w:sz w:val="16"/>
          <w:szCs w:val="16"/>
        </w:rPr>
        <w:t xml:space="preserve">for </w:t>
      </w:r>
      <w:r w:rsidRPr="008D03F4">
        <w:rPr>
          <w:color w:val="080808"/>
          <w:sz w:val="16"/>
          <w:szCs w:val="16"/>
        </w:rPr>
        <w:t>(</w:t>
      </w:r>
      <w:r w:rsidRPr="008D03F4">
        <w:rPr>
          <w:color w:val="000000"/>
          <w:sz w:val="16"/>
          <w:szCs w:val="16"/>
        </w:rPr>
        <w:t xml:space="preserve">i </w:t>
      </w:r>
      <w:r w:rsidRPr="008D03F4">
        <w:rPr>
          <w:color w:val="0033B3"/>
          <w:sz w:val="16"/>
          <w:szCs w:val="16"/>
        </w:rPr>
        <w:t xml:space="preserve">in </w:t>
      </w:r>
      <w:r w:rsidRPr="008D03F4">
        <w:rPr>
          <w:color w:val="080808"/>
          <w:sz w:val="16"/>
          <w:szCs w:val="16"/>
        </w:rPr>
        <w:t>seq_along(</w:t>
      </w:r>
      <w:r w:rsidRPr="008D03F4">
        <w:rPr>
          <w:color w:val="000000"/>
          <w:sz w:val="16"/>
          <w:szCs w:val="16"/>
        </w:rPr>
        <w:t>gammas</w:t>
      </w:r>
      <w:r w:rsidRPr="008D03F4">
        <w:rPr>
          <w:color w:val="080808"/>
          <w:sz w:val="16"/>
          <w:szCs w:val="16"/>
        </w:rPr>
        <w:t>)) {</w:t>
      </w:r>
      <w:r w:rsidRPr="008D03F4">
        <w:rPr>
          <w:color w:val="080808"/>
          <w:sz w:val="16"/>
          <w:szCs w:val="16"/>
        </w:rPr>
        <w:br/>
        <w:t xml:space="preserve">  print(</w:t>
      </w:r>
      <w:r w:rsidRPr="008D03F4">
        <w:rPr>
          <w:color w:val="000000"/>
          <w:sz w:val="16"/>
          <w:szCs w:val="16"/>
        </w:rPr>
        <w:t>plots_pol</w:t>
      </w:r>
      <w:r w:rsidRPr="008D03F4">
        <w:rPr>
          <w:color w:val="080808"/>
          <w:sz w:val="16"/>
          <w:szCs w:val="16"/>
        </w:rPr>
        <w:t>[[</w:t>
      </w:r>
      <w:r w:rsidRPr="008D03F4">
        <w:rPr>
          <w:color w:val="000000"/>
          <w:sz w:val="16"/>
          <w:szCs w:val="16"/>
        </w:rPr>
        <w:t>i</w:t>
      </w:r>
      <w:r w:rsidRPr="008D03F4">
        <w:rPr>
          <w:color w:val="080808"/>
          <w:sz w:val="16"/>
          <w:szCs w:val="16"/>
        </w:rPr>
        <w:t>]])</w:t>
      </w:r>
      <w:r w:rsidRPr="008D03F4">
        <w:rPr>
          <w:color w:val="080808"/>
          <w:sz w:val="16"/>
          <w:szCs w:val="16"/>
        </w:rPr>
        <w:br/>
        <w:t>}</w:t>
      </w:r>
      <w:r w:rsidRPr="008D03F4">
        <w:rPr>
          <w:color w:val="080808"/>
          <w:sz w:val="16"/>
          <w:szCs w:val="16"/>
        </w:rPr>
        <w:br/>
        <w:t>dev.off()</w:t>
      </w:r>
      <w:r w:rsidRPr="008D03F4">
        <w:rPr>
          <w:color w:val="080808"/>
          <w:sz w:val="16"/>
          <w:szCs w:val="16"/>
        </w:rPr>
        <w:br/>
        <w:t>cat(</w:t>
      </w:r>
      <w:r w:rsidRPr="008D03F4">
        <w:rPr>
          <w:color w:val="067D17"/>
          <w:sz w:val="16"/>
          <w:szCs w:val="16"/>
        </w:rPr>
        <w:t>"</w:t>
      </w:r>
      <w:r w:rsidRPr="008D03F4">
        <w:rPr>
          <w:rFonts w:ascii="Segoe UI Symbol" w:hAnsi="Segoe UI Symbol" w:cs="Segoe UI Symbol"/>
          <w:color w:val="067D17"/>
          <w:sz w:val="16"/>
          <w:szCs w:val="16"/>
        </w:rPr>
        <w:t>✓</w:t>
      </w:r>
      <w:r w:rsidRPr="008D03F4">
        <w:rPr>
          <w:color w:val="067D17"/>
          <w:sz w:val="16"/>
          <w:szCs w:val="16"/>
        </w:rPr>
        <w:t xml:space="preserve"> Артефакт:"</w:t>
      </w:r>
      <w:r w:rsidRPr="008D03F4">
        <w:rPr>
          <w:color w:val="080808"/>
          <w:sz w:val="16"/>
          <w:szCs w:val="16"/>
        </w:rPr>
        <w:t xml:space="preserve">, </w:t>
      </w:r>
      <w:r w:rsidRPr="008D03F4">
        <w:rPr>
          <w:color w:val="067D17"/>
          <w:sz w:val="16"/>
          <w:szCs w:val="16"/>
        </w:rPr>
        <w:t>"plots/two_goals_policy.png</w:t>
      </w:r>
      <w:r w:rsidRPr="008D03F4">
        <w:rPr>
          <w:i/>
          <w:iCs/>
          <w:color w:val="0037A6"/>
          <w:sz w:val="16"/>
          <w:szCs w:val="16"/>
        </w:rPr>
        <w:t>\n</w:t>
      </w:r>
      <w:r w:rsidRPr="008D03F4">
        <w:rPr>
          <w:color w:val="067D17"/>
          <w:sz w:val="16"/>
          <w:szCs w:val="16"/>
        </w:rPr>
        <w:t>"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</w:r>
      <w:r w:rsidRPr="008D03F4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8D03F4">
        <w:rPr>
          <w:i/>
          <w:iCs/>
          <w:color w:val="8C8C8C"/>
          <w:sz w:val="16"/>
          <w:szCs w:val="16"/>
        </w:rPr>
        <w:br/>
        <w:t># 10) Підсумковий друк у консоль</w:t>
      </w:r>
      <w:r w:rsidRPr="008D03F4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8D03F4">
        <w:rPr>
          <w:i/>
          <w:iCs/>
          <w:color w:val="8C8C8C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t>cat(</w:t>
      </w:r>
      <w:r w:rsidRPr="008D03F4">
        <w:rPr>
          <w:color w:val="067D17"/>
          <w:sz w:val="16"/>
          <w:szCs w:val="16"/>
        </w:rPr>
        <w:t>"</w:t>
      </w:r>
      <w:r w:rsidRPr="008D03F4">
        <w:rPr>
          <w:i/>
          <w:iCs/>
          <w:color w:val="0037A6"/>
          <w:sz w:val="16"/>
          <w:szCs w:val="16"/>
        </w:rPr>
        <w:t>\n</w:t>
      </w:r>
      <w:r w:rsidRPr="008D03F4">
        <w:rPr>
          <w:color w:val="067D17"/>
          <w:sz w:val="16"/>
          <w:szCs w:val="16"/>
        </w:rPr>
        <w:t>=== ПІДСУМОК (таблиця вибору цілей) ===</w:t>
      </w:r>
      <w:r w:rsidRPr="008D03F4">
        <w:rPr>
          <w:i/>
          <w:iCs/>
          <w:color w:val="0037A6"/>
          <w:sz w:val="16"/>
          <w:szCs w:val="16"/>
        </w:rPr>
        <w:t>\n</w:t>
      </w:r>
      <w:r w:rsidRPr="008D03F4">
        <w:rPr>
          <w:color w:val="067D17"/>
          <w:sz w:val="16"/>
          <w:szCs w:val="16"/>
        </w:rPr>
        <w:t>"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  <w:t>print(</w:t>
      </w:r>
      <w:r w:rsidRPr="008D03F4">
        <w:rPr>
          <w:color w:val="000000"/>
          <w:sz w:val="16"/>
          <w:szCs w:val="16"/>
        </w:rPr>
        <w:t>eval_tbl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</w:r>
      <w:r w:rsidRPr="008D03F4">
        <w:rPr>
          <w:color w:val="080808"/>
          <w:sz w:val="16"/>
          <w:szCs w:val="16"/>
        </w:rPr>
        <w:br/>
        <w:t>cat(</w:t>
      </w:r>
      <w:r w:rsidRPr="008D03F4">
        <w:rPr>
          <w:color w:val="067D17"/>
          <w:sz w:val="16"/>
          <w:szCs w:val="16"/>
        </w:rPr>
        <w:t>"</w:t>
      </w:r>
      <w:r w:rsidRPr="008D03F4">
        <w:rPr>
          <w:i/>
          <w:iCs/>
          <w:color w:val="0037A6"/>
          <w:sz w:val="16"/>
          <w:szCs w:val="16"/>
        </w:rPr>
        <w:t>\n</w:t>
      </w:r>
      <w:r w:rsidRPr="008D03F4">
        <w:rPr>
          <w:color w:val="067D17"/>
          <w:sz w:val="16"/>
          <w:szCs w:val="16"/>
        </w:rPr>
        <w:t>Готово.</w:t>
      </w:r>
      <w:r w:rsidRPr="008D03F4">
        <w:rPr>
          <w:i/>
          <w:iCs/>
          <w:color w:val="0037A6"/>
          <w:sz w:val="16"/>
          <w:szCs w:val="16"/>
        </w:rPr>
        <w:t>\n</w:t>
      </w:r>
      <w:r w:rsidRPr="008D03F4">
        <w:rPr>
          <w:color w:val="067D17"/>
          <w:sz w:val="16"/>
          <w:szCs w:val="16"/>
        </w:rPr>
        <w:t>Файли:</w:t>
      </w:r>
      <w:r w:rsidRPr="008D03F4">
        <w:rPr>
          <w:i/>
          <w:iCs/>
          <w:color w:val="0037A6"/>
          <w:sz w:val="16"/>
          <w:szCs w:val="16"/>
        </w:rPr>
        <w:t>\n</w:t>
      </w:r>
      <w:r w:rsidRPr="008D03F4">
        <w:rPr>
          <w:color w:val="067D17"/>
          <w:sz w:val="16"/>
          <w:szCs w:val="16"/>
        </w:rPr>
        <w:t>"</w:t>
      </w:r>
      <w:r w:rsidRPr="008D03F4">
        <w:rPr>
          <w:color w:val="080808"/>
          <w:sz w:val="16"/>
          <w:szCs w:val="16"/>
        </w:rPr>
        <w:t>)</w:t>
      </w:r>
      <w:r w:rsidRPr="008D03F4">
        <w:rPr>
          <w:color w:val="080808"/>
          <w:sz w:val="16"/>
          <w:szCs w:val="16"/>
        </w:rPr>
        <w:br/>
        <w:t>print(list.files(</w:t>
      </w:r>
      <w:r w:rsidRPr="008D03F4">
        <w:rPr>
          <w:color w:val="067D17"/>
          <w:sz w:val="16"/>
          <w:szCs w:val="16"/>
        </w:rPr>
        <w:t>"plots"</w:t>
      </w:r>
      <w:r w:rsidRPr="008D03F4">
        <w:rPr>
          <w:color w:val="080808"/>
          <w:sz w:val="16"/>
          <w:szCs w:val="16"/>
        </w:rPr>
        <w:t>))</w:t>
      </w:r>
      <w:r w:rsidRPr="008D03F4">
        <w:rPr>
          <w:color w:val="080808"/>
          <w:sz w:val="16"/>
          <w:szCs w:val="16"/>
        </w:rPr>
        <w:br/>
        <w:t>print(list.files(</w:t>
      </w:r>
      <w:r w:rsidRPr="008D03F4">
        <w:rPr>
          <w:color w:val="067D17"/>
          <w:sz w:val="16"/>
          <w:szCs w:val="16"/>
        </w:rPr>
        <w:t>"tables"</w:t>
      </w:r>
      <w:r w:rsidRPr="008D03F4">
        <w:rPr>
          <w:color w:val="080808"/>
          <w:sz w:val="16"/>
          <w:szCs w:val="16"/>
        </w:rPr>
        <w:t>))</w:t>
      </w:r>
    </w:p>
    <w:p w14:paraId="4C5EB303" w14:textId="77777777" w:rsidR="008D03F4" w:rsidRPr="008D03F4" w:rsidRDefault="008D03F4" w:rsidP="008D03F4">
      <w:pPr>
        <w:rPr>
          <w:sz w:val="21"/>
          <w:szCs w:val="21"/>
          <w:lang w:val="uk-UA" w:eastAsia="en-US"/>
        </w:rPr>
      </w:pPr>
    </w:p>
    <w:p w14:paraId="65AF0B9C" w14:textId="77777777" w:rsidR="001C39D5" w:rsidRPr="002E1BF6" w:rsidRDefault="001C39D5" w:rsidP="001C39D5">
      <w:pPr>
        <w:spacing w:after="160"/>
        <w:rPr>
          <w:color w:val="000000"/>
          <w:sz w:val="28"/>
          <w:szCs w:val="28"/>
          <w:lang w:val="uk-UA"/>
        </w:rPr>
      </w:pPr>
    </w:p>
    <w:sectPr w:rsidR="001C39D5" w:rsidRPr="002E1B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44F058E"/>
    <w:multiLevelType w:val="multilevel"/>
    <w:tmpl w:val="A7D8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6A0F13"/>
    <w:multiLevelType w:val="multilevel"/>
    <w:tmpl w:val="D784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FC47D9"/>
    <w:multiLevelType w:val="multilevel"/>
    <w:tmpl w:val="07B8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65E0D"/>
    <w:multiLevelType w:val="multilevel"/>
    <w:tmpl w:val="D9787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BE47F7"/>
    <w:multiLevelType w:val="multilevel"/>
    <w:tmpl w:val="49C43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CC4A19"/>
    <w:multiLevelType w:val="multilevel"/>
    <w:tmpl w:val="B7AE1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3F76CE"/>
    <w:multiLevelType w:val="multilevel"/>
    <w:tmpl w:val="FA30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82638F"/>
    <w:multiLevelType w:val="multilevel"/>
    <w:tmpl w:val="7DE40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D94C82"/>
    <w:multiLevelType w:val="multilevel"/>
    <w:tmpl w:val="D9D41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5D1430"/>
    <w:multiLevelType w:val="multilevel"/>
    <w:tmpl w:val="78FE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D91F90"/>
    <w:multiLevelType w:val="multilevel"/>
    <w:tmpl w:val="41C80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EB64D5"/>
    <w:multiLevelType w:val="multilevel"/>
    <w:tmpl w:val="18DC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2B7442"/>
    <w:multiLevelType w:val="multilevel"/>
    <w:tmpl w:val="D51C3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8F2F28"/>
    <w:multiLevelType w:val="multilevel"/>
    <w:tmpl w:val="9F9C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2376E1"/>
    <w:multiLevelType w:val="multilevel"/>
    <w:tmpl w:val="C09A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276A32"/>
    <w:multiLevelType w:val="multilevel"/>
    <w:tmpl w:val="A4C00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2B12E6"/>
    <w:multiLevelType w:val="multilevel"/>
    <w:tmpl w:val="55CAB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8605EC"/>
    <w:multiLevelType w:val="multilevel"/>
    <w:tmpl w:val="C25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3E2217"/>
    <w:multiLevelType w:val="multilevel"/>
    <w:tmpl w:val="2270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3949D5"/>
    <w:multiLevelType w:val="multilevel"/>
    <w:tmpl w:val="77F6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AC11A7"/>
    <w:multiLevelType w:val="multilevel"/>
    <w:tmpl w:val="D01E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BA3FFF"/>
    <w:multiLevelType w:val="multilevel"/>
    <w:tmpl w:val="CF1C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D40B5A"/>
    <w:multiLevelType w:val="multilevel"/>
    <w:tmpl w:val="5CDC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19259F"/>
    <w:multiLevelType w:val="multilevel"/>
    <w:tmpl w:val="FBC8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59643E"/>
    <w:multiLevelType w:val="multilevel"/>
    <w:tmpl w:val="F54C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DB78A1"/>
    <w:multiLevelType w:val="multilevel"/>
    <w:tmpl w:val="1E9C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91D37"/>
    <w:multiLevelType w:val="multilevel"/>
    <w:tmpl w:val="F612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12628E"/>
    <w:multiLevelType w:val="multilevel"/>
    <w:tmpl w:val="460A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6F0066"/>
    <w:multiLevelType w:val="multilevel"/>
    <w:tmpl w:val="EFE026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EF0D32"/>
    <w:multiLevelType w:val="multilevel"/>
    <w:tmpl w:val="EF5E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228737">
    <w:abstractNumId w:val="5"/>
  </w:num>
  <w:num w:numId="2" w16cid:durableId="563806280">
    <w:abstractNumId w:val="3"/>
  </w:num>
  <w:num w:numId="3" w16cid:durableId="944117929">
    <w:abstractNumId w:val="2"/>
  </w:num>
  <w:num w:numId="4" w16cid:durableId="1654873780">
    <w:abstractNumId w:val="4"/>
  </w:num>
  <w:num w:numId="5" w16cid:durableId="1887526779">
    <w:abstractNumId w:val="1"/>
  </w:num>
  <w:num w:numId="6" w16cid:durableId="930939666">
    <w:abstractNumId w:val="0"/>
  </w:num>
  <w:num w:numId="7" w16cid:durableId="1565530605">
    <w:abstractNumId w:val="8"/>
  </w:num>
  <w:num w:numId="8" w16cid:durableId="1141460871">
    <w:abstractNumId w:val="31"/>
  </w:num>
  <w:num w:numId="9" w16cid:durableId="700133220">
    <w:abstractNumId w:val="23"/>
  </w:num>
  <w:num w:numId="10" w16cid:durableId="990328267">
    <w:abstractNumId w:val="18"/>
  </w:num>
  <w:num w:numId="11" w16cid:durableId="1939483250">
    <w:abstractNumId w:val="22"/>
  </w:num>
  <w:num w:numId="12" w16cid:durableId="298456982">
    <w:abstractNumId w:val="15"/>
  </w:num>
  <w:num w:numId="13" w16cid:durableId="319619374">
    <w:abstractNumId w:val="11"/>
  </w:num>
  <w:num w:numId="14" w16cid:durableId="78987519">
    <w:abstractNumId w:val="10"/>
  </w:num>
  <w:num w:numId="15" w16cid:durableId="1067341084">
    <w:abstractNumId w:val="29"/>
  </w:num>
  <w:num w:numId="16" w16cid:durableId="1811899448">
    <w:abstractNumId w:val="35"/>
  </w:num>
  <w:num w:numId="17" w16cid:durableId="75052001">
    <w:abstractNumId w:val="6"/>
  </w:num>
  <w:num w:numId="18" w16cid:durableId="1878659157">
    <w:abstractNumId w:val="30"/>
  </w:num>
  <w:num w:numId="19" w16cid:durableId="833449187">
    <w:abstractNumId w:val="28"/>
  </w:num>
  <w:num w:numId="20" w16cid:durableId="144206780">
    <w:abstractNumId w:val="16"/>
  </w:num>
  <w:num w:numId="21" w16cid:durableId="1204245856">
    <w:abstractNumId w:val="21"/>
  </w:num>
  <w:num w:numId="22" w16cid:durableId="375128141">
    <w:abstractNumId w:val="33"/>
  </w:num>
  <w:num w:numId="23" w16cid:durableId="817845754">
    <w:abstractNumId w:val="12"/>
  </w:num>
  <w:num w:numId="24" w16cid:durableId="627246733">
    <w:abstractNumId w:val="7"/>
  </w:num>
  <w:num w:numId="25" w16cid:durableId="2119255734">
    <w:abstractNumId w:val="17"/>
  </w:num>
  <w:num w:numId="26" w16cid:durableId="98373908">
    <w:abstractNumId w:val="25"/>
  </w:num>
  <w:num w:numId="27" w16cid:durableId="1468739225">
    <w:abstractNumId w:val="20"/>
  </w:num>
  <w:num w:numId="28" w16cid:durableId="1344437386">
    <w:abstractNumId w:val="24"/>
  </w:num>
  <w:num w:numId="29" w16cid:durableId="300499192">
    <w:abstractNumId w:val="32"/>
  </w:num>
  <w:num w:numId="30" w16cid:durableId="985815293">
    <w:abstractNumId w:val="19"/>
  </w:num>
  <w:num w:numId="31" w16cid:durableId="628974669">
    <w:abstractNumId w:val="27"/>
  </w:num>
  <w:num w:numId="32" w16cid:durableId="1001934910">
    <w:abstractNumId w:val="14"/>
  </w:num>
  <w:num w:numId="33" w16cid:durableId="490222434">
    <w:abstractNumId w:val="26"/>
  </w:num>
  <w:num w:numId="34" w16cid:durableId="1805731157">
    <w:abstractNumId w:val="34"/>
  </w:num>
  <w:num w:numId="35" w16cid:durableId="59401586">
    <w:abstractNumId w:val="9"/>
  </w:num>
  <w:num w:numId="36" w16cid:durableId="386103547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FDB"/>
    <w:rsid w:val="00015833"/>
    <w:rsid w:val="00017F5D"/>
    <w:rsid w:val="000269CE"/>
    <w:rsid w:val="00034616"/>
    <w:rsid w:val="0004408A"/>
    <w:rsid w:val="00045444"/>
    <w:rsid w:val="00046248"/>
    <w:rsid w:val="0005239D"/>
    <w:rsid w:val="00052DEF"/>
    <w:rsid w:val="00052EE4"/>
    <w:rsid w:val="000530CF"/>
    <w:rsid w:val="0006063C"/>
    <w:rsid w:val="00061545"/>
    <w:rsid w:val="00062922"/>
    <w:rsid w:val="000661C7"/>
    <w:rsid w:val="00067893"/>
    <w:rsid w:val="0007378C"/>
    <w:rsid w:val="00075882"/>
    <w:rsid w:val="00076F60"/>
    <w:rsid w:val="0008332D"/>
    <w:rsid w:val="000834DF"/>
    <w:rsid w:val="00084F71"/>
    <w:rsid w:val="000868D3"/>
    <w:rsid w:val="0009041A"/>
    <w:rsid w:val="00090615"/>
    <w:rsid w:val="00096524"/>
    <w:rsid w:val="000969E6"/>
    <w:rsid w:val="000A3C75"/>
    <w:rsid w:val="000A7C9B"/>
    <w:rsid w:val="000A7FD5"/>
    <w:rsid w:val="000B10BE"/>
    <w:rsid w:val="000B5441"/>
    <w:rsid w:val="000B60E5"/>
    <w:rsid w:val="000D118B"/>
    <w:rsid w:val="000D4446"/>
    <w:rsid w:val="000E555B"/>
    <w:rsid w:val="000E6CAC"/>
    <w:rsid w:val="000F23C0"/>
    <w:rsid w:val="0010433D"/>
    <w:rsid w:val="001050FE"/>
    <w:rsid w:val="00106B6D"/>
    <w:rsid w:val="00110AC2"/>
    <w:rsid w:val="00133588"/>
    <w:rsid w:val="0013536E"/>
    <w:rsid w:val="0013608F"/>
    <w:rsid w:val="0013630B"/>
    <w:rsid w:val="001369D3"/>
    <w:rsid w:val="00136DB9"/>
    <w:rsid w:val="001415DD"/>
    <w:rsid w:val="00144FF8"/>
    <w:rsid w:val="0015074B"/>
    <w:rsid w:val="001566BB"/>
    <w:rsid w:val="00160ED4"/>
    <w:rsid w:val="00166E5D"/>
    <w:rsid w:val="00167675"/>
    <w:rsid w:val="00170957"/>
    <w:rsid w:val="0017133A"/>
    <w:rsid w:val="0017444D"/>
    <w:rsid w:val="00175093"/>
    <w:rsid w:val="00180818"/>
    <w:rsid w:val="00191814"/>
    <w:rsid w:val="001922C9"/>
    <w:rsid w:val="00193886"/>
    <w:rsid w:val="00193A41"/>
    <w:rsid w:val="001954F4"/>
    <w:rsid w:val="0019635E"/>
    <w:rsid w:val="00197288"/>
    <w:rsid w:val="001A1967"/>
    <w:rsid w:val="001A51D6"/>
    <w:rsid w:val="001B0CEF"/>
    <w:rsid w:val="001C2C14"/>
    <w:rsid w:val="001C39D5"/>
    <w:rsid w:val="001D21D5"/>
    <w:rsid w:val="001D5F35"/>
    <w:rsid w:val="001E3D68"/>
    <w:rsid w:val="001E3E2C"/>
    <w:rsid w:val="001F2C8F"/>
    <w:rsid w:val="001F4D36"/>
    <w:rsid w:val="001F5617"/>
    <w:rsid w:val="001F6836"/>
    <w:rsid w:val="0020130F"/>
    <w:rsid w:val="00201332"/>
    <w:rsid w:val="0020325D"/>
    <w:rsid w:val="0020422C"/>
    <w:rsid w:val="00210E66"/>
    <w:rsid w:val="0021142F"/>
    <w:rsid w:val="002207A9"/>
    <w:rsid w:val="00221FD5"/>
    <w:rsid w:val="0022326A"/>
    <w:rsid w:val="00224D90"/>
    <w:rsid w:val="00231418"/>
    <w:rsid w:val="00241E53"/>
    <w:rsid w:val="00244217"/>
    <w:rsid w:val="00246007"/>
    <w:rsid w:val="0025006F"/>
    <w:rsid w:val="0025034A"/>
    <w:rsid w:val="00262B51"/>
    <w:rsid w:val="00274980"/>
    <w:rsid w:val="00274F41"/>
    <w:rsid w:val="00276086"/>
    <w:rsid w:val="002776DD"/>
    <w:rsid w:val="00286B13"/>
    <w:rsid w:val="002934C0"/>
    <w:rsid w:val="00293C2E"/>
    <w:rsid w:val="0029639D"/>
    <w:rsid w:val="002A02AB"/>
    <w:rsid w:val="002A0C16"/>
    <w:rsid w:val="002A18F2"/>
    <w:rsid w:val="002A4CFD"/>
    <w:rsid w:val="002A701B"/>
    <w:rsid w:val="002A7193"/>
    <w:rsid w:val="002B648A"/>
    <w:rsid w:val="002C00BA"/>
    <w:rsid w:val="002C310B"/>
    <w:rsid w:val="002C76D2"/>
    <w:rsid w:val="002D3119"/>
    <w:rsid w:val="002E1BF6"/>
    <w:rsid w:val="002E36FB"/>
    <w:rsid w:val="002E5912"/>
    <w:rsid w:val="002F0774"/>
    <w:rsid w:val="002F3D32"/>
    <w:rsid w:val="002F4AD3"/>
    <w:rsid w:val="002F6BD9"/>
    <w:rsid w:val="0031263B"/>
    <w:rsid w:val="0031492E"/>
    <w:rsid w:val="00322941"/>
    <w:rsid w:val="00322C5D"/>
    <w:rsid w:val="00325610"/>
    <w:rsid w:val="00326F90"/>
    <w:rsid w:val="00334D8F"/>
    <w:rsid w:val="00335A90"/>
    <w:rsid w:val="00336C4E"/>
    <w:rsid w:val="0033764A"/>
    <w:rsid w:val="00341C00"/>
    <w:rsid w:val="00343E38"/>
    <w:rsid w:val="00347D01"/>
    <w:rsid w:val="00350294"/>
    <w:rsid w:val="0035164E"/>
    <w:rsid w:val="003530D7"/>
    <w:rsid w:val="00355696"/>
    <w:rsid w:val="0035680E"/>
    <w:rsid w:val="0035719E"/>
    <w:rsid w:val="00360E71"/>
    <w:rsid w:val="00361373"/>
    <w:rsid w:val="00363B7E"/>
    <w:rsid w:val="00377013"/>
    <w:rsid w:val="00381A66"/>
    <w:rsid w:val="00381B73"/>
    <w:rsid w:val="00392DB4"/>
    <w:rsid w:val="00396953"/>
    <w:rsid w:val="003A3770"/>
    <w:rsid w:val="003A4ABB"/>
    <w:rsid w:val="003A69FC"/>
    <w:rsid w:val="003A6C86"/>
    <w:rsid w:val="003A6DAE"/>
    <w:rsid w:val="003B0E01"/>
    <w:rsid w:val="003C326A"/>
    <w:rsid w:val="003C3569"/>
    <w:rsid w:val="003C3BA4"/>
    <w:rsid w:val="003D1294"/>
    <w:rsid w:val="003D349A"/>
    <w:rsid w:val="003D34EF"/>
    <w:rsid w:val="003D509A"/>
    <w:rsid w:val="003E1BC5"/>
    <w:rsid w:val="003E6388"/>
    <w:rsid w:val="003F2E5B"/>
    <w:rsid w:val="003F3744"/>
    <w:rsid w:val="003F6CE6"/>
    <w:rsid w:val="004024C6"/>
    <w:rsid w:val="00403547"/>
    <w:rsid w:val="00405455"/>
    <w:rsid w:val="00406706"/>
    <w:rsid w:val="0040738C"/>
    <w:rsid w:val="004127D3"/>
    <w:rsid w:val="004207EC"/>
    <w:rsid w:val="004275E3"/>
    <w:rsid w:val="004352B0"/>
    <w:rsid w:val="00440754"/>
    <w:rsid w:val="00444A3E"/>
    <w:rsid w:val="004452E7"/>
    <w:rsid w:val="004543FA"/>
    <w:rsid w:val="00454929"/>
    <w:rsid w:val="0045694F"/>
    <w:rsid w:val="004655C4"/>
    <w:rsid w:val="00466319"/>
    <w:rsid w:val="00471C5A"/>
    <w:rsid w:val="0047232C"/>
    <w:rsid w:val="00472F4C"/>
    <w:rsid w:val="004764CD"/>
    <w:rsid w:val="00481859"/>
    <w:rsid w:val="00487EFD"/>
    <w:rsid w:val="00491FA7"/>
    <w:rsid w:val="00492971"/>
    <w:rsid w:val="00494F61"/>
    <w:rsid w:val="004A0764"/>
    <w:rsid w:val="004A560A"/>
    <w:rsid w:val="004A6961"/>
    <w:rsid w:val="004A7E64"/>
    <w:rsid w:val="004B0DFB"/>
    <w:rsid w:val="004B316F"/>
    <w:rsid w:val="004C0BBE"/>
    <w:rsid w:val="004C30BA"/>
    <w:rsid w:val="004C7A2C"/>
    <w:rsid w:val="004D3FC5"/>
    <w:rsid w:val="004D5371"/>
    <w:rsid w:val="004F2955"/>
    <w:rsid w:val="004F308B"/>
    <w:rsid w:val="004F5D74"/>
    <w:rsid w:val="004F6D1E"/>
    <w:rsid w:val="00506BAE"/>
    <w:rsid w:val="00507340"/>
    <w:rsid w:val="00516C96"/>
    <w:rsid w:val="0052276D"/>
    <w:rsid w:val="00525B4C"/>
    <w:rsid w:val="00533429"/>
    <w:rsid w:val="00544AE8"/>
    <w:rsid w:val="005473D7"/>
    <w:rsid w:val="00551354"/>
    <w:rsid w:val="0056051C"/>
    <w:rsid w:val="00562AC8"/>
    <w:rsid w:val="00565B71"/>
    <w:rsid w:val="00567C9B"/>
    <w:rsid w:val="0057185D"/>
    <w:rsid w:val="005733D5"/>
    <w:rsid w:val="00574A57"/>
    <w:rsid w:val="0058271B"/>
    <w:rsid w:val="005832BE"/>
    <w:rsid w:val="0058653E"/>
    <w:rsid w:val="00595194"/>
    <w:rsid w:val="005958E5"/>
    <w:rsid w:val="00596F6D"/>
    <w:rsid w:val="005A05E1"/>
    <w:rsid w:val="005A109A"/>
    <w:rsid w:val="005A1512"/>
    <w:rsid w:val="005A1C56"/>
    <w:rsid w:val="005A2C3F"/>
    <w:rsid w:val="005A4CED"/>
    <w:rsid w:val="005A67E7"/>
    <w:rsid w:val="005B64EB"/>
    <w:rsid w:val="005C0466"/>
    <w:rsid w:val="005C4DE7"/>
    <w:rsid w:val="005C505E"/>
    <w:rsid w:val="005D0AF4"/>
    <w:rsid w:val="005D7848"/>
    <w:rsid w:val="005E6464"/>
    <w:rsid w:val="0060425F"/>
    <w:rsid w:val="00605AB6"/>
    <w:rsid w:val="00605BB8"/>
    <w:rsid w:val="00607131"/>
    <w:rsid w:val="0060755F"/>
    <w:rsid w:val="00613FBE"/>
    <w:rsid w:val="00622B97"/>
    <w:rsid w:val="006237EC"/>
    <w:rsid w:val="006245E8"/>
    <w:rsid w:val="00630A64"/>
    <w:rsid w:val="00634372"/>
    <w:rsid w:val="00637156"/>
    <w:rsid w:val="00646287"/>
    <w:rsid w:val="006500A9"/>
    <w:rsid w:val="00651C23"/>
    <w:rsid w:val="006612AA"/>
    <w:rsid w:val="006645F8"/>
    <w:rsid w:val="00670754"/>
    <w:rsid w:val="00670CD3"/>
    <w:rsid w:val="006723CE"/>
    <w:rsid w:val="00675D3D"/>
    <w:rsid w:val="00676893"/>
    <w:rsid w:val="00676A88"/>
    <w:rsid w:val="00685107"/>
    <w:rsid w:val="00687227"/>
    <w:rsid w:val="00690411"/>
    <w:rsid w:val="006A0D9E"/>
    <w:rsid w:val="006A36C8"/>
    <w:rsid w:val="006A48B0"/>
    <w:rsid w:val="006A796C"/>
    <w:rsid w:val="006B0DBF"/>
    <w:rsid w:val="006B698E"/>
    <w:rsid w:val="006B6D2C"/>
    <w:rsid w:val="006B7FAD"/>
    <w:rsid w:val="006C2657"/>
    <w:rsid w:val="006C7355"/>
    <w:rsid w:val="006D2A49"/>
    <w:rsid w:val="006D40F4"/>
    <w:rsid w:val="006D654F"/>
    <w:rsid w:val="006D674C"/>
    <w:rsid w:val="006D7C0C"/>
    <w:rsid w:val="006E0265"/>
    <w:rsid w:val="006E55EA"/>
    <w:rsid w:val="006F0EE3"/>
    <w:rsid w:val="006F307B"/>
    <w:rsid w:val="00701181"/>
    <w:rsid w:val="00707435"/>
    <w:rsid w:val="00707C54"/>
    <w:rsid w:val="00712824"/>
    <w:rsid w:val="007145A1"/>
    <w:rsid w:val="00720865"/>
    <w:rsid w:val="00720DBF"/>
    <w:rsid w:val="00727A06"/>
    <w:rsid w:val="00730194"/>
    <w:rsid w:val="00735FC1"/>
    <w:rsid w:val="007367E1"/>
    <w:rsid w:val="00744C9A"/>
    <w:rsid w:val="007461D3"/>
    <w:rsid w:val="0074786D"/>
    <w:rsid w:val="00750A58"/>
    <w:rsid w:val="00754504"/>
    <w:rsid w:val="00754D97"/>
    <w:rsid w:val="0076218D"/>
    <w:rsid w:val="00771193"/>
    <w:rsid w:val="007718CB"/>
    <w:rsid w:val="00773069"/>
    <w:rsid w:val="007764BE"/>
    <w:rsid w:val="00777C34"/>
    <w:rsid w:val="00783C32"/>
    <w:rsid w:val="007840CF"/>
    <w:rsid w:val="00791D87"/>
    <w:rsid w:val="0079441A"/>
    <w:rsid w:val="007952F3"/>
    <w:rsid w:val="007973A8"/>
    <w:rsid w:val="007A10D0"/>
    <w:rsid w:val="007A1230"/>
    <w:rsid w:val="007A26D5"/>
    <w:rsid w:val="007A3A58"/>
    <w:rsid w:val="007B066F"/>
    <w:rsid w:val="007B0B1E"/>
    <w:rsid w:val="007B269D"/>
    <w:rsid w:val="007B3B80"/>
    <w:rsid w:val="007B67E4"/>
    <w:rsid w:val="007C0296"/>
    <w:rsid w:val="007C5D00"/>
    <w:rsid w:val="007C70DA"/>
    <w:rsid w:val="007D1CBC"/>
    <w:rsid w:val="007D4254"/>
    <w:rsid w:val="007E61AD"/>
    <w:rsid w:val="007F1579"/>
    <w:rsid w:val="007F399B"/>
    <w:rsid w:val="007F4BA0"/>
    <w:rsid w:val="007F4F70"/>
    <w:rsid w:val="007F7DB7"/>
    <w:rsid w:val="00801B44"/>
    <w:rsid w:val="0081368F"/>
    <w:rsid w:val="008141BB"/>
    <w:rsid w:val="00814AFA"/>
    <w:rsid w:val="008158E8"/>
    <w:rsid w:val="008162AA"/>
    <w:rsid w:val="008214EE"/>
    <w:rsid w:val="0082788D"/>
    <w:rsid w:val="00830E28"/>
    <w:rsid w:val="0083717D"/>
    <w:rsid w:val="00844807"/>
    <w:rsid w:val="00853218"/>
    <w:rsid w:val="008536A8"/>
    <w:rsid w:val="00855BC6"/>
    <w:rsid w:val="00860541"/>
    <w:rsid w:val="00867ACF"/>
    <w:rsid w:val="008703F0"/>
    <w:rsid w:val="008707C6"/>
    <w:rsid w:val="00870DBC"/>
    <w:rsid w:val="00877F4B"/>
    <w:rsid w:val="00883C8C"/>
    <w:rsid w:val="008959F3"/>
    <w:rsid w:val="00896A72"/>
    <w:rsid w:val="008A4AD2"/>
    <w:rsid w:val="008B6255"/>
    <w:rsid w:val="008B69B7"/>
    <w:rsid w:val="008C2B77"/>
    <w:rsid w:val="008C6596"/>
    <w:rsid w:val="008C719A"/>
    <w:rsid w:val="008D03F4"/>
    <w:rsid w:val="008D6441"/>
    <w:rsid w:val="008E236C"/>
    <w:rsid w:val="008E5836"/>
    <w:rsid w:val="008F0B0A"/>
    <w:rsid w:val="008F0E92"/>
    <w:rsid w:val="008F1290"/>
    <w:rsid w:val="008F14AA"/>
    <w:rsid w:val="008F389D"/>
    <w:rsid w:val="008F3E6E"/>
    <w:rsid w:val="008F774F"/>
    <w:rsid w:val="00902896"/>
    <w:rsid w:val="0090494D"/>
    <w:rsid w:val="00906AF4"/>
    <w:rsid w:val="00920220"/>
    <w:rsid w:val="0092369B"/>
    <w:rsid w:val="00930B08"/>
    <w:rsid w:val="009362C9"/>
    <w:rsid w:val="009430F4"/>
    <w:rsid w:val="00945D5F"/>
    <w:rsid w:val="00947BAC"/>
    <w:rsid w:val="00947EF4"/>
    <w:rsid w:val="00951986"/>
    <w:rsid w:val="00956BCC"/>
    <w:rsid w:val="00960DEC"/>
    <w:rsid w:val="00960DFC"/>
    <w:rsid w:val="00961822"/>
    <w:rsid w:val="00961A57"/>
    <w:rsid w:val="00967555"/>
    <w:rsid w:val="00973384"/>
    <w:rsid w:val="00974298"/>
    <w:rsid w:val="0097564D"/>
    <w:rsid w:val="00975ED5"/>
    <w:rsid w:val="009812C0"/>
    <w:rsid w:val="00983285"/>
    <w:rsid w:val="009834D9"/>
    <w:rsid w:val="00995129"/>
    <w:rsid w:val="009A3752"/>
    <w:rsid w:val="009A77DC"/>
    <w:rsid w:val="009C57A7"/>
    <w:rsid w:val="009C60EB"/>
    <w:rsid w:val="009C6704"/>
    <w:rsid w:val="009C7B31"/>
    <w:rsid w:val="009D051C"/>
    <w:rsid w:val="009D1273"/>
    <w:rsid w:val="009D1490"/>
    <w:rsid w:val="009D3F0C"/>
    <w:rsid w:val="009D59C6"/>
    <w:rsid w:val="009D6390"/>
    <w:rsid w:val="009D6669"/>
    <w:rsid w:val="009D6ABE"/>
    <w:rsid w:val="009E1814"/>
    <w:rsid w:val="009E2F0F"/>
    <w:rsid w:val="009E4643"/>
    <w:rsid w:val="009E4D83"/>
    <w:rsid w:val="009F07E6"/>
    <w:rsid w:val="009F0D67"/>
    <w:rsid w:val="009F2423"/>
    <w:rsid w:val="00A10681"/>
    <w:rsid w:val="00A11FC7"/>
    <w:rsid w:val="00A12FF5"/>
    <w:rsid w:val="00A13B26"/>
    <w:rsid w:val="00A2024D"/>
    <w:rsid w:val="00A20BEC"/>
    <w:rsid w:val="00A23B20"/>
    <w:rsid w:val="00A26F51"/>
    <w:rsid w:val="00A34922"/>
    <w:rsid w:val="00A37014"/>
    <w:rsid w:val="00A37537"/>
    <w:rsid w:val="00A46503"/>
    <w:rsid w:val="00A52749"/>
    <w:rsid w:val="00A54298"/>
    <w:rsid w:val="00A55E80"/>
    <w:rsid w:val="00A5707D"/>
    <w:rsid w:val="00A66A18"/>
    <w:rsid w:val="00A67E0F"/>
    <w:rsid w:val="00A72BA4"/>
    <w:rsid w:val="00A7677C"/>
    <w:rsid w:val="00A8376D"/>
    <w:rsid w:val="00A84E39"/>
    <w:rsid w:val="00A85576"/>
    <w:rsid w:val="00A93F4A"/>
    <w:rsid w:val="00A96EFF"/>
    <w:rsid w:val="00AA1D8D"/>
    <w:rsid w:val="00AA4296"/>
    <w:rsid w:val="00AA666C"/>
    <w:rsid w:val="00AB472D"/>
    <w:rsid w:val="00AD068B"/>
    <w:rsid w:val="00AD1C7D"/>
    <w:rsid w:val="00AD2E4A"/>
    <w:rsid w:val="00AD5140"/>
    <w:rsid w:val="00AD76CE"/>
    <w:rsid w:val="00AE1317"/>
    <w:rsid w:val="00AF078D"/>
    <w:rsid w:val="00AF49E7"/>
    <w:rsid w:val="00AF5AAB"/>
    <w:rsid w:val="00B04BF9"/>
    <w:rsid w:val="00B06A04"/>
    <w:rsid w:val="00B129B1"/>
    <w:rsid w:val="00B12A1C"/>
    <w:rsid w:val="00B1545B"/>
    <w:rsid w:val="00B17364"/>
    <w:rsid w:val="00B22492"/>
    <w:rsid w:val="00B228A3"/>
    <w:rsid w:val="00B23E6B"/>
    <w:rsid w:val="00B31612"/>
    <w:rsid w:val="00B31E8D"/>
    <w:rsid w:val="00B320CD"/>
    <w:rsid w:val="00B36EA2"/>
    <w:rsid w:val="00B454F5"/>
    <w:rsid w:val="00B45722"/>
    <w:rsid w:val="00B47730"/>
    <w:rsid w:val="00B51690"/>
    <w:rsid w:val="00B53509"/>
    <w:rsid w:val="00B53A55"/>
    <w:rsid w:val="00B653E8"/>
    <w:rsid w:val="00B6756D"/>
    <w:rsid w:val="00B7012A"/>
    <w:rsid w:val="00B747F1"/>
    <w:rsid w:val="00B83E54"/>
    <w:rsid w:val="00B85C1A"/>
    <w:rsid w:val="00B86ACA"/>
    <w:rsid w:val="00B91732"/>
    <w:rsid w:val="00B97BE3"/>
    <w:rsid w:val="00BA13EA"/>
    <w:rsid w:val="00BA255F"/>
    <w:rsid w:val="00BA4C71"/>
    <w:rsid w:val="00BB1128"/>
    <w:rsid w:val="00BB288D"/>
    <w:rsid w:val="00BB4B95"/>
    <w:rsid w:val="00BC1226"/>
    <w:rsid w:val="00BC292E"/>
    <w:rsid w:val="00BC48A3"/>
    <w:rsid w:val="00BC7D17"/>
    <w:rsid w:val="00BD2F30"/>
    <w:rsid w:val="00BD6016"/>
    <w:rsid w:val="00BD723D"/>
    <w:rsid w:val="00BD78AC"/>
    <w:rsid w:val="00BE1211"/>
    <w:rsid w:val="00C049A4"/>
    <w:rsid w:val="00C058DF"/>
    <w:rsid w:val="00C0716E"/>
    <w:rsid w:val="00C11C38"/>
    <w:rsid w:val="00C144F4"/>
    <w:rsid w:val="00C160CD"/>
    <w:rsid w:val="00C21FAE"/>
    <w:rsid w:val="00C25C8A"/>
    <w:rsid w:val="00C27D4A"/>
    <w:rsid w:val="00C37446"/>
    <w:rsid w:val="00C44EAE"/>
    <w:rsid w:val="00C458B7"/>
    <w:rsid w:val="00C46E44"/>
    <w:rsid w:val="00C52D05"/>
    <w:rsid w:val="00C53BF6"/>
    <w:rsid w:val="00C543DE"/>
    <w:rsid w:val="00C63173"/>
    <w:rsid w:val="00C67067"/>
    <w:rsid w:val="00C70F36"/>
    <w:rsid w:val="00C9475A"/>
    <w:rsid w:val="00CA4E97"/>
    <w:rsid w:val="00CB0664"/>
    <w:rsid w:val="00CB0C1E"/>
    <w:rsid w:val="00CB0FAE"/>
    <w:rsid w:val="00CB56B1"/>
    <w:rsid w:val="00CB65F8"/>
    <w:rsid w:val="00CC1CCF"/>
    <w:rsid w:val="00CC1EEE"/>
    <w:rsid w:val="00CC34FC"/>
    <w:rsid w:val="00CC3BC5"/>
    <w:rsid w:val="00CC408B"/>
    <w:rsid w:val="00CC5026"/>
    <w:rsid w:val="00CD11C0"/>
    <w:rsid w:val="00CE2180"/>
    <w:rsid w:val="00CE46F6"/>
    <w:rsid w:val="00CE4B05"/>
    <w:rsid w:val="00CF09D7"/>
    <w:rsid w:val="00CF2A2E"/>
    <w:rsid w:val="00CF72A6"/>
    <w:rsid w:val="00D02319"/>
    <w:rsid w:val="00D027D6"/>
    <w:rsid w:val="00D03D61"/>
    <w:rsid w:val="00D05471"/>
    <w:rsid w:val="00D11627"/>
    <w:rsid w:val="00D343A7"/>
    <w:rsid w:val="00D4087A"/>
    <w:rsid w:val="00D4125C"/>
    <w:rsid w:val="00D43188"/>
    <w:rsid w:val="00D443C2"/>
    <w:rsid w:val="00D44B56"/>
    <w:rsid w:val="00D478F8"/>
    <w:rsid w:val="00D50FC3"/>
    <w:rsid w:val="00D54E12"/>
    <w:rsid w:val="00D60BF6"/>
    <w:rsid w:val="00D737C7"/>
    <w:rsid w:val="00D74C76"/>
    <w:rsid w:val="00D778E4"/>
    <w:rsid w:val="00D83283"/>
    <w:rsid w:val="00D8408A"/>
    <w:rsid w:val="00D92672"/>
    <w:rsid w:val="00D94713"/>
    <w:rsid w:val="00DA348B"/>
    <w:rsid w:val="00DA3F08"/>
    <w:rsid w:val="00DB4AA6"/>
    <w:rsid w:val="00DC12EC"/>
    <w:rsid w:val="00DD042D"/>
    <w:rsid w:val="00DD76D7"/>
    <w:rsid w:val="00DD7BCC"/>
    <w:rsid w:val="00DD7D86"/>
    <w:rsid w:val="00DE47E3"/>
    <w:rsid w:val="00DF0113"/>
    <w:rsid w:val="00DF60BF"/>
    <w:rsid w:val="00E022B9"/>
    <w:rsid w:val="00E206EF"/>
    <w:rsid w:val="00E22B26"/>
    <w:rsid w:val="00E2446A"/>
    <w:rsid w:val="00E24EFB"/>
    <w:rsid w:val="00E2724A"/>
    <w:rsid w:val="00E310EF"/>
    <w:rsid w:val="00E36370"/>
    <w:rsid w:val="00E41BB5"/>
    <w:rsid w:val="00E41D4A"/>
    <w:rsid w:val="00E46836"/>
    <w:rsid w:val="00E50EFA"/>
    <w:rsid w:val="00E54E3A"/>
    <w:rsid w:val="00E56C7D"/>
    <w:rsid w:val="00E74513"/>
    <w:rsid w:val="00E81060"/>
    <w:rsid w:val="00E81227"/>
    <w:rsid w:val="00E83DCC"/>
    <w:rsid w:val="00E842EF"/>
    <w:rsid w:val="00E87BAE"/>
    <w:rsid w:val="00E90645"/>
    <w:rsid w:val="00E91856"/>
    <w:rsid w:val="00E935AB"/>
    <w:rsid w:val="00E9387F"/>
    <w:rsid w:val="00E940BD"/>
    <w:rsid w:val="00E94560"/>
    <w:rsid w:val="00EA1BC8"/>
    <w:rsid w:val="00EB18D6"/>
    <w:rsid w:val="00EC208E"/>
    <w:rsid w:val="00EC326E"/>
    <w:rsid w:val="00ED0406"/>
    <w:rsid w:val="00ED08DE"/>
    <w:rsid w:val="00ED14FC"/>
    <w:rsid w:val="00ED301B"/>
    <w:rsid w:val="00ED3573"/>
    <w:rsid w:val="00ED7660"/>
    <w:rsid w:val="00EE4A1D"/>
    <w:rsid w:val="00EE4DE3"/>
    <w:rsid w:val="00EE7190"/>
    <w:rsid w:val="00EF1D96"/>
    <w:rsid w:val="00EF6DD6"/>
    <w:rsid w:val="00F00877"/>
    <w:rsid w:val="00F01B21"/>
    <w:rsid w:val="00F020BA"/>
    <w:rsid w:val="00F0289B"/>
    <w:rsid w:val="00F029CE"/>
    <w:rsid w:val="00F13819"/>
    <w:rsid w:val="00F14BCF"/>
    <w:rsid w:val="00F271B1"/>
    <w:rsid w:val="00F3253A"/>
    <w:rsid w:val="00F3584B"/>
    <w:rsid w:val="00F35F9E"/>
    <w:rsid w:val="00F37F22"/>
    <w:rsid w:val="00F41152"/>
    <w:rsid w:val="00F454BC"/>
    <w:rsid w:val="00F5461C"/>
    <w:rsid w:val="00F551B0"/>
    <w:rsid w:val="00F63E14"/>
    <w:rsid w:val="00F756AC"/>
    <w:rsid w:val="00F808C6"/>
    <w:rsid w:val="00F810B7"/>
    <w:rsid w:val="00F90BA0"/>
    <w:rsid w:val="00F90C45"/>
    <w:rsid w:val="00F913F2"/>
    <w:rsid w:val="00F95ACC"/>
    <w:rsid w:val="00FA2B04"/>
    <w:rsid w:val="00FA330C"/>
    <w:rsid w:val="00FA4C39"/>
    <w:rsid w:val="00FA56D9"/>
    <w:rsid w:val="00FA6529"/>
    <w:rsid w:val="00FB4FC0"/>
    <w:rsid w:val="00FC107E"/>
    <w:rsid w:val="00FC15C1"/>
    <w:rsid w:val="00FC6856"/>
    <w:rsid w:val="00FC693F"/>
    <w:rsid w:val="00FD2B36"/>
    <w:rsid w:val="00FD724B"/>
    <w:rsid w:val="00FD771D"/>
    <w:rsid w:val="00FE3619"/>
    <w:rsid w:val="00FF271F"/>
    <w:rsid w:val="00FF4AB8"/>
    <w:rsid w:val="00FF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8BE0CCB"/>
  <w14:defaultImageDpi w14:val="300"/>
  <w15:docId w15:val="{47DB45C2-11D4-8346-B2E2-8D3978A4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3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A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275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5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446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44EA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C44E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20B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20BEC"/>
    <w:rPr>
      <w:rFonts w:ascii="Courier New" w:eastAsia="Times New Roman" w:hAnsi="Courier New" w:cs="Courier New"/>
      <w:sz w:val="20"/>
      <w:szCs w:val="20"/>
      <w:lang w:val="en-UA" w:eastAsia="en-GB"/>
    </w:rPr>
  </w:style>
  <w:style w:type="character" w:customStyle="1" w:styleId="hljs-attribute">
    <w:name w:val="hljs-attribute"/>
    <w:basedOn w:val="DefaultParagraphFont"/>
    <w:rsid w:val="00A20BEC"/>
  </w:style>
  <w:style w:type="character" w:customStyle="1" w:styleId="hljs-number">
    <w:name w:val="hljs-number"/>
    <w:basedOn w:val="DefaultParagraphFont"/>
    <w:rsid w:val="00A20BEC"/>
  </w:style>
  <w:style w:type="character" w:customStyle="1" w:styleId="hljs-operator">
    <w:name w:val="hljs-operator"/>
    <w:basedOn w:val="DefaultParagraphFont"/>
    <w:rsid w:val="00975ED5"/>
  </w:style>
  <w:style w:type="character" w:customStyle="1" w:styleId="hljs-builtin">
    <w:name w:val="hljs-built_in"/>
    <w:basedOn w:val="DefaultParagraphFont"/>
    <w:rsid w:val="00975ED5"/>
  </w:style>
  <w:style w:type="character" w:customStyle="1" w:styleId="hljs-punctuation">
    <w:name w:val="hljs-punctuation"/>
    <w:basedOn w:val="DefaultParagraphFont"/>
    <w:rsid w:val="00975ED5"/>
  </w:style>
  <w:style w:type="character" w:customStyle="1" w:styleId="hljs-string">
    <w:name w:val="hljs-string"/>
    <w:basedOn w:val="DefaultParagraphFont"/>
    <w:rsid w:val="00975ED5"/>
  </w:style>
  <w:style w:type="character" w:customStyle="1" w:styleId="hljs-literal">
    <w:name w:val="hljs-literal"/>
    <w:basedOn w:val="DefaultParagraphFont"/>
    <w:rsid w:val="00975ED5"/>
  </w:style>
  <w:style w:type="character" w:customStyle="1" w:styleId="katex-mathml">
    <w:name w:val="katex-mathml"/>
    <w:basedOn w:val="DefaultParagraphFont"/>
    <w:rsid w:val="00201332"/>
  </w:style>
  <w:style w:type="character" w:customStyle="1" w:styleId="mopen">
    <w:name w:val="mopen"/>
    <w:basedOn w:val="DefaultParagraphFont"/>
    <w:rsid w:val="00201332"/>
  </w:style>
  <w:style w:type="character" w:customStyle="1" w:styleId="mord">
    <w:name w:val="mord"/>
    <w:basedOn w:val="DefaultParagraphFont"/>
    <w:rsid w:val="00201332"/>
  </w:style>
  <w:style w:type="character" w:customStyle="1" w:styleId="mpunct">
    <w:name w:val="mpunct"/>
    <w:basedOn w:val="DefaultParagraphFont"/>
    <w:rsid w:val="00201332"/>
  </w:style>
  <w:style w:type="character" w:customStyle="1" w:styleId="mclose">
    <w:name w:val="mclose"/>
    <w:basedOn w:val="DefaultParagraphFont"/>
    <w:rsid w:val="00201332"/>
  </w:style>
  <w:style w:type="paragraph" w:customStyle="1" w:styleId="msonormal0">
    <w:name w:val="msonormal"/>
    <w:basedOn w:val="Normal"/>
    <w:rsid w:val="00516C96"/>
    <w:pPr>
      <w:spacing w:before="100" w:beforeAutospacing="1" w:after="100" w:afterAutospacing="1"/>
    </w:pPr>
  </w:style>
  <w:style w:type="character" w:customStyle="1" w:styleId="mrel">
    <w:name w:val="mrel"/>
    <w:basedOn w:val="DefaultParagraphFont"/>
    <w:rsid w:val="008F3E6E"/>
  </w:style>
  <w:style w:type="character" w:customStyle="1" w:styleId="math-inline">
    <w:name w:val="math-inline"/>
    <w:basedOn w:val="DefaultParagraphFont"/>
    <w:rsid w:val="003D509A"/>
  </w:style>
  <w:style w:type="character" w:customStyle="1" w:styleId="ng-tns-c572769328-66">
    <w:name w:val="ng-tns-c572769328-66"/>
    <w:basedOn w:val="DefaultParagraphFont"/>
    <w:rsid w:val="003D509A"/>
  </w:style>
  <w:style w:type="character" w:customStyle="1" w:styleId="hljs-comment">
    <w:name w:val="hljs-comment"/>
    <w:basedOn w:val="DefaultParagraphFont"/>
    <w:rsid w:val="003D509A"/>
  </w:style>
  <w:style w:type="character" w:customStyle="1" w:styleId="ng-tns-c572769328-67">
    <w:name w:val="ng-tns-c572769328-67"/>
    <w:basedOn w:val="DefaultParagraphFont"/>
    <w:rsid w:val="003D509A"/>
  </w:style>
  <w:style w:type="character" w:customStyle="1" w:styleId="vlist-s">
    <w:name w:val="vlist-s"/>
    <w:basedOn w:val="DefaultParagraphFont"/>
    <w:rsid w:val="00052DEF"/>
  </w:style>
  <w:style w:type="character" w:customStyle="1" w:styleId="minner">
    <w:name w:val="minner"/>
    <w:basedOn w:val="DefaultParagraphFont"/>
    <w:rsid w:val="00052DEF"/>
  </w:style>
  <w:style w:type="character" w:customStyle="1" w:styleId="mbin">
    <w:name w:val="mbin"/>
    <w:basedOn w:val="DefaultParagraphFont"/>
    <w:rsid w:val="00AB472D"/>
  </w:style>
  <w:style w:type="character" w:customStyle="1" w:styleId="mop">
    <w:name w:val="mop"/>
    <w:basedOn w:val="DefaultParagraphFont"/>
    <w:rsid w:val="00AB472D"/>
  </w:style>
  <w:style w:type="character" w:customStyle="1" w:styleId="delimsizing">
    <w:name w:val="delimsizing"/>
    <w:basedOn w:val="DefaultParagraphFont"/>
    <w:rsid w:val="00AB472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B472D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B472D"/>
    <w:rPr>
      <w:rFonts w:ascii="Arial" w:eastAsia="Times New Roman" w:hAnsi="Arial" w:cs="Arial"/>
      <w:vanish/>
      <w:sz w:val="16"/>
      <w:szCs w:val="16"/>
      <w:lang w:val="en-UA"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B472D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B472D"/>
    <w:rPr>
      <w:rFonts w:ascii="Arial" w:eastAsia="Times New Roman" w:hAnsi="Arial" w:cs="Arial"/>
      <w:vanish/>
      <w:sz w:val="16"/>
      <w:szCs w:val="16"/>
      <w:lang w:val="en-UA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4824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427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778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814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9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22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3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4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1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6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1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63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41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04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12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70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2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5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63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95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2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72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4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8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8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1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1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9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7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34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5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0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5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8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9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2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2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2824</Words>
  <Characters>16097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Khodakov</cp:lastModifiedBy>
  <cp:revision>30</cp:revision>
  <dcterms:created xsi:type="dcterms:W3CDTF">2026-02-08T12:31:00Z</dcterms:created>
  <dcterms:modified xsi:type="dcterms:W3CDTF">2026-02-08T12:45:00Z</dcterms:modified>
  <cp:category/>
</cp:coreProperties>
</file>