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6291A" w14:textId="77777777" w:rsidR="000A7C9B" w:rsidRPr="00392DB4" w:rsidRDefault="000A7C9B" w:rsidP="000A7C9B">
      <w:pPr>
        <w:spacing w:after="160"/>
        <w:jc w:val="center"/>
      </w:pPr>
      <w:r w:rsidRPr="00392DB4">
        <w:rPr>
          <w:b/>
          <w:bCs/>
          <w:color w:val="000000"/>
          <w:sz w:val="28"/>
          <w:szCs w:val="28"/>
        </w:rPr>
        <w:t>КИЇВСЬКИЙ НАЦІОНАЛЬНИЙ УНІВЕРСИТЕТ</w:t>
      </w:r>
    </w:p>
    <w:p w14:paraId="6403A7F4" w14:textId="77777777" w:rsidR="000A7C9B" w:rsidRPr="00392DB4" w:rsidRDefault="000A7C9B" w:rsidP="000A7C9B">
      <w:pPr>
        <w:spacing w:after="160"/>
        <w:jc w:val="center"/>
      </w:pPr>
      <w:r w:rsidRPr="00392DB4">
        <w:rPr>
          <w:b/>
          <w:bCs/>
          <w:color w:val="000000"/>
          <w:sz w:val="28"/>
          <w:szCs w:val="28"/>
        </w:rPr>
        <w:t>ІМЕНІ ТАРАСА ШЕВЧЕНКА</w:t>
      </w:r>
    </w:p>
    <w:p w14:paraId="7B4F2FDA" w14:textId="77777777" w:rsidR="000A7C9B" w:rsidRPr="00392DB4" w:rsidRDefault="000A7C9B" w:rsidP="000A7C9B">
      <w:pPr>
        <w:spacing w:after="160"/>
        <w:jc w:val="center"/>
      </w:pPr>
      <w:r w:rsidRPr="00392DB4">
        <w:rPr>
          <w:color w:val="000000"/>
          <w:sz w:val="28"/>
          <w:szCs w:val="28"/>
        </w:rPr>
        <w:t>Факультет комп’ютерних наук та кібернетики</w:t>
      </w:r>
    </w:p>
    <w:p w14:paraId="185ED31D" w14:textId="77777777" w:rsidR="000A7C9B" w:rsidRPr="00392DB4" w:rsidRDefault="000A7C9B" w:rsidP="000A7C9B">
      <w:pPr>
        <w:spacing w:after="240"/>
      </w:pPr>
      <w:r w:rsidRPr="00392DB4">
        <w:br/>
      </w:r>
      <w:r w:rsidRPr="00392DB4">
        <w:br/>
      </w:r>
      <w:r w:rsidRPr="00392DB4">
        <w:br/>
      </w:r>
    </w:p>
    <w:p w14:paraId="08D5C61F" w14:textId="77777777" w:rsidR="000A7C9B" w:rsidRPr="00392DB4" w:rsidRDefault="000A7C9B" w:rsidP="000A7C9B">
      <w:pPr>
        <w:spacing w:after="160"/>
        <w:jc w:val="center"/>
      </w:pPr>
      <w:r w:rsidRPr="00392DB4">
        <w:rPr>
          <w:b/>
          <w:bCs/>
          <w:color w:val="000000"/>
          <w:sz w:val="28"/>
          <w:szCs w:val="28"/>
        </w:rPr>
        <w:t>Звіт</w:t>
      </w:r>
    </w:p>
    <w:p w14:paraId="0C1E4AC9" w14:textId="6B4BB9AC" w:rsidR="000A7C9B" w:rsidRPr="00406706" w:rsidRDefault="000A7C9B" w:rsidP="000A7C9B">
      <w:pPr>
        <w:spacing w:after="160"/>
        <w:jc w:val="center"/>
        <w:rPr>
          <w:color w:val="000000"/>
          <w:sz w:val="28"/>
          <w:szCs w:val="28"/>
          <w:lang w:val="uk-UA"/>
        </w:rPr>
      </w:pPr>
      <w:r w:rsidRPr="00392DB4">
        <w:rPr>
          <w:color w:val="000000"/>
          <w:sz w:val="28"/>
          <w:szCs w:val="28"/>
        </w:rPr>
        <w:t xml:space="preserve">до </w:t>
      </w:r>
      <w:r w:rsidR="00D778E4">
        <w:rPr>
          <w:color w:val="000000"/>
          <w:sz w:val="28"/>
          <w:szCs w:val="28"/>
          <w:lang w:val="uk-UA"/>
        </w:rPr>
        <w:t>лабораторної роботи №</w:t>
      </w:r>
      <w:r w:rsidR="00F3253A">
        <w:rPr>
          <w:color w:val="000000"/>
          <w:sz w:val="28"/>
          <w:szCs w:val="28"/>
          <w:lang w:val="en-US"/>
        </w:rPr>
        <w:t>1</w:t>
      </w:r>
    </w:p>
    <w:p w14:paraId="2442AEB5" w14:textId="1121638C" w:rsidR="0004408A" w:rsidRPr="00392DB4" w:rsidRDefault="0004408A" w:rsidP="000A7C9B">
      <w:pPr>
        <w:spacing w:after="160"/>
        <w:jc w:val="center"/>
        <w:rPr>
          <w:sz w:val="28"/>
          <w:szCs w:val="28"/>
          <w:lang w:val="uk-UA"/>
        </w:rPr>
      </w:pPr>
      <w:r w:rsidRPr="00392DB4">
        <w:rPr>
          <w:sz w:val="28"/>
          <w:szCs w:val="28"/>
          <w:lang w:val="uk-UA"/>
        </w:rPr>
        <w:t>з дисципліни</w:t>
      </w:r>
    </w:p>
    <w:p w14:paraId="48F4BC56" w14:textId="483F304C" w:rsidR="0004408A" w:rsidRDefault="00E46836" w:rsidP="000A7C9B">
      <w:pPr>
        <w:spacing w:after="160"/>
        <w:jc w:val="center"/>
        <w:rPr>
          <w:rStyle w:val="Strong"/>
          <w:b w:val="0"/>
          <w:bCs w:val="0"/>
          <w:sz w:val="28"/>
          <w:szCs w:val="28"/>
        </w:rPr>
      </w:pPr>
      <w:r w:rsidRPr="00392DB4">
        <w:rPr>
          <w:rStyle w:val="Strong"/>
          <w:b w:val="0"/>
          <w:bCs w:val="0"/>
          <w:sz w:val="28"/>
          <w:szCs w:val="28"/>
        </w:rPr>
        <w:t>«</w:t>
      </w:r>
      <w:r w:rsidR="00AF5AAB" w:rsidRPr="00AF5AAB">
        <w:rPr>
          <w:sz w:val="28"/>
          <w:szCs w:val="28"/>
          <w:lang w:val="uk-UA"/>
        </w:rPr>
        <w:t>Сучасні архітектури глибокого навчання</w:t>
      </w:r>
      <w:r w:rsidRPr="00392DB4">
        <w:rPr>
          <w:rStyle w:val="Strong"/>
          <w:b w:val="0"/>
          <w:bCs w:val="0"/>
          <w:sz w:val="28"/>
          <w:szCs w:val="28"/>
        </w:rPr>
        <w:t>»</w:t>
      </w:r>
    </w:p>
    <w:p w14:paraId="5DDB88AD" w14:textId="46FB24A0" w:rsidR="003F2E5B" w:rsidRPr="003F2E5B" w:rsidRDefault="003F2E5B" w:rsidP="000A7C9B">
      <w:pPr>
        <w:spacing w:after="160"/>
        <w:jc w:val="center"/>
        <w:rPr>
          <w:sz w:val="28"/>
          <w:szCs w:val="28"/>
          <w:lang w:val="uk-UA"/>
        </w:rPr>
      </w:pPr>
      <w:r>
        <w:rPr>
          <w:rStyle w:val="Strong"/>
          <w:b w:val="0"/>
          <w:bCs w:val="0"/>
          <w:sz w:val="28"/>
          <w:szCs w:val="28"/>
          <w:lang w:val="uk-UA"/>
        </w:rPr>
        <w:t>Варіант 9</w:t>
      </w:r>
    </w:p>
    <w:p w14:paraId="0127CB5A" w14:textId="11211059" w:rsidR="000A7C9B" w:rsidRDefault="000A7C9B" w:rsidP="000A7C9B">
      <w:pPr>
        <w:spacing w:after="240"/>
      </w:pPr>
      <w:r w:rsidRPr="00392DB4">
        <w:br/>
      </w:r>
      <w:r w:rsidRPr="00392DB4">
        <w:br/>
      </w:r>
      <w:r w:rsidRPr="00392DB4">
        <w:br/>
      </w:r>
      <w:r w:rsidRPr="00392DB4">
        <w:br/>
      </w:r>
      <w:r w:rsidRPr="00392DB4">
        <w:br/>
      </w:r>
    </w:p>
    <w:p w14:paraId="3C7CDDA1" w14:textId="77777777" w:rsidR="00D778E4" w:rsidRPr="00392DB4" w:rsidRDefault="00D778E4" w:rsidP="000A7C9B">
      <w:pPr>
        <w:spacing w:after="240"/>
      </w:pPr>
    </w:p>
    <w:p w14:paraId="37185D4E" w14:textId="12F6F206" w:rsidR="007D1CBC" w:rsidRDefault="000A7C9B" w:rsidP="00D778E4">
      <w:pPr>
        <w:spacing w:after="160"/>
        <w:jc w:val="right"/>
        <w:rPr>
          <w:color w:val="000000"/>
          <w:sz w:val="28"/>
          <w:szCs w:val="28"/>
          <w:lang w:val="uk-UA"/>
        </w:rPr>
      </w:pPr>
      <w:r w:rsidRPr="00392DB4">
        <w:rPr>
          <w:color w:val="000000"/>
          <w:sz w:val="28"/>
          <w:szCs w:val="28"/>
        </w:rPr>
        <w:t>Викона</w:t>
      </w:r>
      <w:r w:rsidR="00D778E4">
        <w:rPr>
          <w:color w:val="000000"/>
          <w:sz w:val="28"/>
          <w:szCs w:val="28"/>
          <w:lang w:val="uk-UA"/>
        </w:rPr>
        <w:t>в</w:t>
      </w:r>
      <w:r w:rsidRPr="00392DB4">
        <w:rPr>
          <w:color w:val="000000"/>
          <w:sz w:val="28"/>
          <w:szCs w:val="28"/>
        </w:rPr>
        <w:t xml:space="preserve"> студент </w:t>
      </w:r>
      <w:r w:rsidRPr="00392DB4">
        <w:rPr>
          <w:color w:val="000000"/>
          <w:sz w:val="28"/>
          <w:szCs w:val="28"/>
          <w:lang w:val="uk-UA"/>
        </w:rPr>
        <w:t>1</w:t>
      </w:r>
      <w:r w:rsidRPr="00392DB4">
        <w:rPr>
          <w:color w:val="000000"/>
          <w:sz w:val="28"/>
          <w:szCs w:val="28"/>
        </w:rPr>
        <w:t>-го курсу</w:t>
      </w:r>
      <w:r w:rsidR="00D778E4">
        <w:rPr>
          <w:color w:val="000000"/>
          <w:sz w:val="28"/>
          <w:szCs w:val="28"/>
          <w:lang w:val="uk-UA"/>
        </w:rPr>
        <w:t xml:space="preserve"> </w:t>
      </w:r>
    </w:p>
    <w:p w14:paraId="26AF8515" w14:textId="4E9A61E7" w:rsidR="00D778E4" w:rsidRPr="00D778E4" w:rsidRDefault="00D778E4" w:rsidP="00D778E4">
      <w:pPr>
        <w:spacing w:after="160"/>
        <w:jc w:val="right"/>
        <w:rPr>
          <w:color w:val="000000"/>
          <w:sz w:val="28"/>
          <w:szCs w:val="28"/>
          <w:lang w:val="uk-UA"/>
        </w:rPr>
      </w:pPr>
      <w:r>
        <w:rPr>
          <w:color w:val="000000"/>
          <w:sz w:val="28"/>
          <w:szCs w:val="28"/>
          <w:lang w:val="uk-UA"/>
        </w:rPr>
        <w:t>ОНП</w:t>
      </w:r>
      <w:r>
        <w:rPr>
          <w:color w:val="000000"/>
          <w:sz w:val="28"/>
          <w:szCs w:val="28"/>
        </w:rPr>
        <w:t xml:space="preserve"> </w:t>
      </w:r>
      <w:r>
        <w:rPr>
          <w:color w:val="000000"/>
          <w:sz w:val="28"/>
          <w:szCs w:val="28"/>
          <w:lang w:val="uk-UA"/>
        </w:rPr>
        <w:t>Штучний Інтелект</w:t>
      </w:r>
    </w:p>
    <w:p w14:paraId="33D3C132" w14:textId="2157E3F0" w:rsidR="000A7C9B" w:rsidRDefault="000A7C9B" w:rsidP="003E6388">
      <w:pPr>
        <w:spacing w:after="240"/>
        <w:jc w:val="right"/>
        <w:rPr>
          <w:sz w:val="28"/>
          <w:szCs w:val="28"/>
          <w:lang w:val="uk-UA"/>
        </w:rPr>
      </w:pPr>
      <w:proofErr w:type="spellStart"/>
      <w:r w:rsidRPr="00392DB4">
        <w:rPr>
          <w:sz w:val="28"/>
          <w:szCs w:val="28"/>
          <w:lang w:val="uk-UA"/>
        </w:rPr>
        <w:t>Ходаков</w:t>
      </w:r>
      <w:proofErr w:type="spellEnd"/>
      <w:r w:rsidRPr="00392DB4">
        <w:rPr>
          <w:sz w:val="28"/>
          <w:szCs w:val="28"/>
          <w:lang w:val="uk-UA"/>
        </w:rPr>
        <w:t xml:space="preserve"> Максим</w:t>
      </w:r>
      <w:r w:rsidR="00D778E4">
        <w:rPr>
          <w:sz w:val="28"/>
          <w:szCs w:val="28"/>
          <w:lang w:val="uk-UA"/>
        </w:rPr>
        <w:t xml:space="preserve"> Олегович</w:t>
      </w:r>
    </w:p>
    <w:p w14:paraId="1FBF4A8E" w14:textId="089BFAA9" w:rsidR="00D778E4" w:rsidRDefault="00D778E4" w:rsidP="000A7C9B">
      <w:pPr>
        <w:spacing w:after="160"/>
        <w:jc w:val="center"/>
        <w:rPr>
          <w:sz w:val="28"/>
          <w:szCs w:val="28"/>
          <w:lang w:val="uk-UA"/>
        </w:rPr>
      </w:pPr>
    </w:p>
    <w:p w14:paraId="62EBED66" w14:textId="0FFF5140" w:rsidR="00D778E4" w:rsidRDefault="00D778E4" w:rsidP="000A7C9B">
      <w:pPr>
        <w:spacing w:after="160"/>
        <w:jc w:val="center"/>
        <w:rPr>
          <w:sz w:val="28"/>
          <w:szCs w:val="28"/>
          <w:lang w:val="uk-UA"/>
        </w:rPr>
      </w:pPr>
    </w:p>
    <w:p w14:paraId="50DCCD01" w14:textId="41B18784" w:rsidR="00D778E4" w:rsidRDefault="00D778E4" w:rsidP="000A7C9B">
      <w:pPr>
        <w:spacing w:after="160"/>
        <w:jc w:val="center"/>
        <w:rPr>
          <w:sz w:val="28"/>
          <w:szCs w:val="28"/>
          <w:lang w:val="uk-UA"/>
        </w:rPr>
      </w:pPr>
    </w:p>
    <w:p w14:paraId="52A898DC" w14:textId="77777777" w:rsidR="00D778E4" w:rsidRPr="00392DB4" w:rsidRDefault="00D778E4" w:rsidP="000A7C9B">
      <w:pPr>
        <w:spacing w:after="160"/>
        <w:jc w:val="center"/>
        <w:rPr>
          <w:color w:val="000000"/>
          <w:sz w:val="28"/>
          <w:szCs w:val="28"/>
        </w:rPr>
      </w:pPr>
    </w:p>
    <w:p w14:paraId="5643F0F5" w14:textId="64AAB476" w:rsidR="000A7C9B" w:rsidRDefault="000A7C9B" w:rsidP="000A7C9B">
      <w:pPr>
        <w:spacing w:after="160"/>
        <w:rPr>
          <w:color w:val="000000"/>
          <w:sz w:val="28"/>
          <w:szCs w:val="28"/>
        </w:rPr>
      </w:pPr>
    </w:p>
    <w:p w14:paraId="03DA0B35" w14:textId="5EEC98CA" w:rsidR="0033764A" w:rsidRDefault="0033764A" w:rsidP="000A7C9B">
      <w:pPr>
        <w:spacing w:after="160"/>
        <w:rPr>
          <w:color w:val="000000"/>
          <w:sz w:val="28"/>
          <w:szCs w:val="28"/>
        </w:rPr>
      </w:pPr>
    </w:p>
    <w:p w14:paraId="6651C8A6" w14:textId="77777777" w:rsidR="0033764A" w:rsidRPr="00392DB4" w:rsidRDefault="0033764A" w:rsidP="000A7C9B">
      <w:pPr>
        <w:spacing w:after="160"/>
        <w:rPr>
          <w:color w:val="000000"/>
          <w:sz w:val="28"/>
          <w:szCs w:val="28"/>
        </w:rPr>
      </w:pPr>
    </w:p>
    <w:p w14:paraId="0EDA8CE4" w14:textId="007A7488" w:rsidR="0033764A" w:rsidRDefault="000A7C9B" w:rsidP="0033764A">
      <w:pPr>
        <w:spacing w:after="160"/>
        <w:jc w:val="center"/>
        <w:rPr>
          <w:color w:val="000000"/>
          <w:sz w:val="28"/>
          <w:szCs w:val="28"/>
          <w:lang w:val="uk-UA"/>
        </w:rPr>
      </w:pPr>
      <w:r w:rsidRPr="00392DB4">
        <w:rPr>
          <w:color w:val="000000"/>
          <w:sz w:val="28"/>
          <w:szCs w:val="28"/>
        </w:rPr>
        <w:t>Київ – 202</w:t>
      </w:r>
      <w:r w:rsidR="00FC15C1">
        <w:rPr>
          <w:color w:val="000000"/>
          <w:sz w:val="28"/>
          <w:szCs w:val="28"/>
          <w:lang w:val="uk-UA"/>
        </w:rPr>
        <w:t>6</w:t>
      </w:r>
    </w:p>
    <w:p w14:paraId="4880F37D" w14:textId="77777777" w:rsidR="00AB472D" w:rsidRDefault="00AB472D" w:rsidP="00AB472D">
      <w:pPr>
        <w:pStyle w:val="Heading1"/>
        <w:rPr>
          <w:sz w:val="36"/>
          <w:szCs w:val="36"/>
        </w:rPr>
      </w:pPr>
      <w:r>
        <w:rPr>
          <w:rStyle w:val="Strong"/>
          <w:b/>
          <w:bCs/>
        </w:rPr>
        <w:lastRenderedPageBreak/>
        <w:t xml:space="preserve">1. </w:t>
      </w:r>
      <w:proofErr w:type="spellStart"/>
      <w:r>
        <w:rPr>
          <w:rStyle w:val="Strong"/>
          <w:b/>
          <w:bCs/>
        </w:rPr>
        <w:t>Мета</w:t>
      </w:r>
      <w:proofErr w:type="spellEnd"/>
      <w:r>
        <w:rPr>
          <w:rStyle w:val="Strong"/>
          <w:b/>
          <w:bCs/>
        </w:rPr>
        <w:t xml:space="preserve"> </w:t>
      </w:r>
      <w:proofErr w:type="spellStart"/>
      <w:r>
        <w:rPr>
          <w:rStyle w:val="Strong"/>
          <w:b/>
          <w:bCs/>
        </w:rPr>
        <w:t>роботи</w:t>
      </w:r>
      <w:proofErr w:type="spellEnd"/>
    </w:p>
    <w:p w14:paraId="1609D43C" w14:textId="77777777" w:rsidR="00AB472D" w:rsidRDefault="00AB472D" w:rsidP="00AB472D">
      <w:pPr>
        <w:pStyle w:val="NormalWeb"/>
        <w:ind w:firstLine="720"/>
        <w:jc w:val="both"/>
      </w:pPr>
      <w:r>
        <w:t xml:space="preserve">Метою лабораторної роботи є практичне ознайомлення з сучасними архітектурами глибинного навчання на прикладі </w:t>
      </w:r>
      <w:r>
        <w:rPr>
          <w:rStyle w:val="Strong"/>
        </w:rPr>
        <w:t>Transformer Encoder</w:t>
      </w:r>
      <w:r>
        <w:t xml:space="preserve">, а також відтворення його основних компонентів засобами мови програмування </w:t>
      </w:r>
      <w:r>
        <w:rPr>
          <w:rStyle w:val="Strong"/>
        </w:rPr>
        <w:t>R</w:t>
      </w:r>
      <w:r>
        <w:t xml:space="preserve"> з використанням пакету </w:t>
      </w:r>
      <w:r>
        <w:rPr>
          <w:rStyle w:val="Strong"/>
        </w:rPr>
        <w:t>torch</w:t>
      </w:r>
      <w:r>
        <w:t>.</w:t>
      </w:r>
    </w:p>
    <w:p w14:paraId="121FC2C3" w14:textId="77777777" w:rsidR="00AB472D" w:rsidRDefault="00AB472D" w:rsidP="00AB472D">
      <w:pPr>
        <w:pStyle w:val="NormalWeb"/>
      </w:pPr>
      <w:r>
        <w:t>У ході виконання лабораторної роботи необхідно:</w:t>
      </w:r>
    </w:p>
    <w:p w14:paraId="677F78D2" w14:textId="77777777" w:rsidR="00AB472D" w:rsidRDefault="00AB472D" w:rsidP="00AB472D">
      <w:pPr>
        <w:pStyle w:val="NormalWeb"/>
        <w:numPr>
          <w:ilvl w:val="0"/>
          <w:numId w:val="39"/>
        </w:numPr>
      </w:pPr>
      <w:r>
        <w:t xml:space="preserve">реалізувати просту модель </w:t>
      </w:r>
      <w:r>
        <w:rPr>
          <w:rStyle w:val="Strong"/>
        </w:rPr>
        <w:t>Transformer Encoder</w:t>
      </w:r>
      <w:r>
        <w:t xml:space="preserve"> без використання </w:t>
      </w:r>
      <w:r>
        <w:rPr>
          <w:rStyle w:val="HTMLCode"/>
        </w:rPr>
        <w:t>keras</w:t>
      </w:r>
      <w:r>
        <w:t xml:space="preserve"> та </w:t>
      </w:r>
      <w:r>
        <w:rPr>
          <w:rStyle w:val="HTMLCode"/>
        </w:rPr>
        <w:t>tensorflow</w:t>
      </w:r>
      <w:r>
        <w:t>;</w:t>
      </w:r>
    </w:p>
    <w:p w14:paraId="204B0328" w14:textId="77777777" w:rsidR="00AB472D" w:rsidRDefault="00AB472D" w:rsidP="00AB472D">
      <w:pPr>
        <w:pStyle w:val="NormalWeb"/>
        <w:numPr>
          <w:ilvl w:val="0"/>
          <w:numId w:val="39"/>
        </w:numPr>
      </w:pPr>
      <w:r>
        <w:t xml:space="preserve">навчити модель на штучно згенерованих послідовностях типу </w:t>
      </w:r>
      <w:r>
        <w:rPr>
          <w:rStyle w:val="Emphasis"/>
          <w:rFonts w:eastAsiaTheme="majorEastAsia"/>
        </w:rPr>
        <w:t>синусоїда + шум</w:t>
      </w:r>
      <w:r>
        <w:t>;</w:t>
      </w:r>
    </w:p>
    <w:p w14:paraId="78C4DA76" w14:textId="77777777" w:rsidR="00AB472D" w:rsidRDefault="00AB472D" w:rsidP="00AB472D">
      <w:pPr>
        <w:pStyle w:val="NormalWeb"/>
        <w:numPr>
          <w:ilvl w:val="0"/>
          <w:numId w:val="39"/>
        </w:numPr>
      </w:pPr>
      <w:r>
        <w:t xml:space="preserve">реалізувати задачу </w:t>
      </w:r>
      <w:r>
        <w:rPr>
          <w:rStyle w:val="Strong"/>
        </w:rPr>
        <w:t>прогнозування наступного кроку часової послідовності</w:t>
      </w:r>
      <w:r>
        <w:t>;</w:t>
      </w:r>
    </w:p>
    <w:p w14:paraId="51513A0B" w14:textId="33EF6CB0" w:rsidR="00AB472D" w:rsidRDefault="00AB472D" w:rsidP="00AB472D">
      <w:pPr>
        <w:pStyle w:val="NormalWeb"/>
        <w:numPr>
          <w:ilvl w:val="0"/>
          <w:numId w:val="39"/>
        </w:numPr>
      </w:pPr>
      <w:r>
        <w:t xml:space="preserve">проаналізувати процес навчання за допомогою </w:t>
      </w:r>
      <w:r>
        <w:rPr>
          <w:rStyle w:val="Strong"/>
        </w:rPr>
        <w:t>кривої збіжності (loss curve)</w:t>
      </w:r>
      <w:r>
        <w:t>.</w:t>
      </w:r>
    </w:p>
    <w:p w14:paraId="342C97C1" w14:textId="77777777" w:rsidR="00AB472D" w:rsidRDefault="00AB472D" w:rsidP="00FC6856">
      <w:pPr>
        <w:pStyle w:val="Heading1"/>
      </w:pPr>
      <w:r>
        <w:rPr>
          <w:rStyle w:val="Strong"/>
          <w:b/>
          <w:bCs/>
        </w:rPr>
        <w:t xml:space="preserve">2. </w:t>
      </w:r>
      <w:proofErr w:type="spellStart"/>
      <w:r>
        <w:rPr>
          <w:rStyle w:val="Strong"/>
          <w:b/>
          <w:bCs/>
        </w:rPr>
        <w:t>Теоретичні</w:t>
      </w:r>
      <w:proofErr w:type="spellEnd"/>
      <w:r>
        <w:rPr>
          <w:rStyle w:val="Strong"/>
          <w:b/>
          <w:bCs/>
        </w:rPr>
        <w:t xml:space="preserve"> </w:t>
      </w:r>
      <w:proofErr w:type="spellStart"/>
      <w:r>
        <w:rPr>
          <w:rStyle w:val="Strong"/>
          <w:b/>
          <w:bCs/>
        </w:rPr>
        <w:t>відомості</w:t>
      </w:r>
      <w:proofErr w:type="spellEnd"/>
    </w:p>
    <w:p w14:paraId="2DC6A633" w14:textId="77777777" w:rsidR="00AB472D" w:rsidRDefault="00AB472D" w:rsidP="00FC6856">
      <w:pPr>
        <w:pStyle w:val="Heading1"/>
      </w:pPr>
      <w:r>
        <w:rPr>
          <w:rStyle w:val="Strong"/>
          <w:b/>
          <w:bCs/>
        </w:rPr>
        <w:t xml:space="preserve">2.1. </w:t>
      </w:r>
      <w:proofErr w:type="spellStart"/>
      <w:r>
        <w:rPr>
          <w:rStyle w:val="Strong"/>
          <w:b/>
          <w:bCs/>
        </w:rPr>
        <w:t>Архітектури</w:t>
      </w:r>
      <w:proofErr w:type="spellEnd"/>
      <w:r>
        <w:rPr>
          <w:rStyle w:val="Strong"/>
          <w:b/>
          <w:bCs/>
        </w:rPr>
        <w:t xml:space="preserve"> </w:t>
      </w:r>
      <w:proofErr w:type="spellStart"/>
      <w:r>
        <w:rPr>
          <w:rStyle w:val="Strong"/>
          <w:b/>
          <w:bCs/>
        </w:rPr>
        <w:t>глибинного</w:t>
      </w:r>
      <w:proofErr w:type="spellEnd"/>
      <w:r>
        <w:rPr>
          <w:rStyle w:val="Strong"/>
          <w:b/>
          <w:bCs/>
        </w:rPr>
        <w:t xml:space="preserve"> </w:t>
      </w:r>
      <w:proofErr w:type="spellStart"/>
      <w:r>
        <w:rPr>
          <w:rStyle w:val="Strong"/>
          <w:b/>
          <w:bCs/>
        </w:rPr>
        <w:t>навчання</w:t>
      </w:r>
      <w:proofErr w:type="spellEnd"/>
      <w:r>
        <w:rPr>
          <w:rStyle w:val="Strong"/>
          <w:b/>
          <w:bCs/>
        </w:rPr>
        <w:t xml:space="preserve"> </w:t>
      </w:r>
      <w:proofErr w:type="spellStart"/>
      <w:r>
        <w:rPr>
          <w:rStyle w:val="Strong"/>
          <w:b/>
          <w:bCs/>
        </w:rPr>
        <w:t>та</w:t>
      </w:r>
      <w:proofErr w:type="spellEnd"/>
      <w:r>
        <w:rPr>
          <w:rStyle w:val="Strong"/>
          <w:b/>
          <w:bCs/>
        </w:rPr>
        <w:t xml:space="preserve"> </w:t>
      </w:r>
      <w:proofErr w:type="spellStart"/>
      <w:r>
        <w:rPr>
          <w:rStyle w:val="Strong"/>
          <w:b/>
          <w:bCs/>
        </w:rPr>
        <w:t>їх</w:t>
      </w:r>
      <w:proofErr w:type="spellEnd"/>
      <w:r>
        <w:rPr>
          <w:rStyle w:val="Strong"/>
          <w:b/>
          <w:bCs/>
        </w:rPr>
        <w:t xml:space="preserve"> </w:t>
      </w:r>
      <w:proofErr w:type="spellStart"/>
      <w:r>
        <w:rPr>
          <w:rStyle w:val="Strong"/>
          <w:b/>
          <w:bCs/>
        </w:rPr>
        <w:t>еволюція</w:t>
      </w:r>
      <w:proofErr w:type="spellEnd"/>
    </w:p>
    <w:p w14:paraId="38E2B943" w14:textId="77777777" w:rsidR="00AB472D" w:rsidRDefault="00AB472D" w:rsidP="00FC6856">
      <w:pPr>
        <w:pStyle w:val="NormalWeb"/>
        <w:ind w:firstLine="720"/>
        <w:jc w:val="both"/>
      </w:pPr>
      <w:r>
        <w:t>Ранні моделі глибинного навчання базувалися на багатошарових персептронах (MLP), які використовували повнозв’язані шари та алгоритм зворотного поширення помилки. Згодом для роботи із зображеннями були запропоновані згорткові нейронні мережі (CNN), які ефективно враховують локальну просторову структуру даних.</w:t>
      </w:r>
    </w:p>
    <w:p w14:paraId="6CEA04CC" w14:textId="77777777" w:rsidR="00AB472D" w:rsidRDefault="00AB472D" w:rsidP="00FC6856">
      <w:pPr>
        <w:pStyle w:val="NormalWeb"/>
        <w:ind w:firstLine="720"/>
        <w:jc w:val="both"/>
      </w:pPr>
      <w:r>
        <w:t>Для аналізу часових рядів і послідовностей традиційно використовувалися рекурентні нейронні мережі (RNN), а також їх модифікації — LSTM та GRU. Однак ці моделі мають обмеження, пов’язані з проблемою довготривалої залежності та низькою паралелізованістю.</w:t>
      </w:r>
    </w:p>
    <w:p w14:paraId="32BAC5E2" w14:textId="200711E3" w:rsidR="00AB472D" w:rsidRDefault="00AB472D" w:rsidP="00FC6856">
      <w:pPr>
        <w:pStyle w:val="NormalWeb"/>
        <w:ind w:firstLine="720"/>
        <w:jc w:val="both"/>
      </w:pPr>
      <w:r>
        <w:t xml:space="preserve">Проривом у цій галузі стала поява архітектури </w:t>
      </w:r>
      <w:r>
        <w:rPr>
          <w:rStyle w:val="Strong"/>
        </w:rPr>
        <w:t>Transformer</w:t>
      </w:r>
      <w:r>
        <w:t xml:space="preserve">, запропонованої у 2017 році, яка повністю відмовляється від рекурентних зв’язків на користь механізму </w:t>
      </w:r>
      <w:r>
        <w:rPr>
          <w:rStyle w:val="Strong"/>
        </w:rPr>
        <w:t>self-attention</w:t>
      </w:r>
      <w:r>
        <w:t>.</w:t>
      </w:r>
    </w:p>
    <w:p w14:paraId="42463216" w14:textId="77777777" w:rsidR="00AB472D" w:rsidRDefault="00AB472D" w:rsidP="00FC6856">
      <w:pPr>
        <w:pStyle w:val="Heading1"/>
      </w:pPr>
      <w:r>
        <w:rPr>
          <w:rStyle w:val="Strong"/>
          <w:b/>
          <w:bCs/>
        </w:rPr>
        <w:t xml:space="preserve">2.2. </w:t>
      </w:r>
      <w:proofErr w:type="spellStart"/>
      <w:r>
        <w:rPr>
          <w:rStyle w:val="Strong"/>
          <w:b/>
          <w:bCs/>
        </w:rPr>
        <w:t>Архітектура</w:t>
      </w:r>
      <w:proofErr w:type="spellEnd"/>
      <w:r>
        <w:rPr>
          <w:rStyle w:val="Strong"/>
          <w:b/>
          <w:bCs/>
        </w:rPr>
        <w:t xml:space="preserve"> Transformer Encoder</w:t>
      </w:r>
    </w:p>
    <w:p w14:paraId="19FC5EAB" w14:textId="77777777" w:rsidR="00AB472D" w:rsidRDefault="00AB472D" w:rsidP="00AB472D">
      <w:pPr>
        <w:pStyle w:val="NormalWeb"/>
      </w:pPr>
      <w:r>
        <w:t>Transformer складається з двох основних частин:</w:t>
      </w:r>
    </w:p>
    <w:p w14:paraId="01C89673" w14:textId="77777777" w:rsidR="00AB472D" w:rsidRDefault="00AB472D" w:rsidP="00AB472D">
      <w:pPr>
        <w:pStyle w:val="NormalWeb"/>
        <w:numPr>
          <w:ilvl w:val="0"/>
          <w:numId w:val="40"/>
        </w:numPr>
      </w:pPr>
      <w:r>
        <w:rPr>
          <w:rStyle w:val="Strong"/>
        </w:rPr>
        <w:lastRenderedPageBreak/>
        <w:t>Encoder</w:t>
      </w:r>
      <w:r>
        <w:t xml:space="preserve"> — відповідає за побудову контекстних представлень вхідної послідовності;</w:t>
      </w:r>
    </w:p>
    <w:p w14:paraId="07406278" w14:textId="77777777" w:rsidR="00AB472D" w:rsidRDefault="00AB472D" w:rsidP="00AB472D">
      <w:pPr>
        <w:pStyle w:val="NormalWeb"/>
        <w:numPr>
          <w:ilvl w:val="0"/>
          <w:numId w:val="40"/>
        </w:numPr>
      </w:pPr>
      <w:r>
        <w:rPr>
          <w:rStyle w:val="Strong"/>
        </w:rPr>
        <w:t>Decoder</w:t>
      </w:r>
      <w:r>
        <w:t xml:space="preserve"> — використовується для генеративних задач (наприклад, машинного перекладу).</w:t>
      </w:r>
    </w:p>
    <w:p w14:paraId="4C0E3AE9" w14:textId="77777777" w:rsidR="00AB472D" w:rsidRDefault="00AB472D" w:rsidP="00AB472D">
      <w:pPr>
        <w:pStyle w:val="NormalWeb"/>
      </w:pPr>
      <w:r>
        <w:t xml:space="preserve">У цій лабораторній роботі використовується </w:t>
      </w:r>
      <w:r>
        <w:rPr>
          <w:rStyle w:val="Strong"/>
        </w:rPr>
        <w:t>лише Transformer Encoder</w:t>
      </w:r>
      <w:r>
        <w:t>, який включає:</w:t>
      </w:r>
    </w:p>
    <w:p w14:paraId="58F6D8A5" w14:textId="77777777" w:rsidR="00AB472D" w:rsidRDefault="00AB472D" w:rsidP="00AB472D">
      <w:pPr>
        <w:pStyle w:val="NormalWeb"/>
        <w:numPr>
          <w:ilvl w:val="0"/>
          <w:numId w:val="41"/>
        </w:numPr>
      </w:pPr>
      <w:r>
        <w:t>багатоголову самоувагу (</w:t>
      </w:r>
      <w:r>
        <w:rPr>
          <w:rStyle w:val="Emphasis"/>
          <w:rFonts w:eastAsiaTheme="majorEastAsia"/>
        </w:rPr>
        <w:t>Multi-Head Self-Attention</w:t>
      </w:r>
      <w:r>
        <w:t>);</w:t>
      </w:r>
    </w:p>
    <w:p w14:paraId="10E224F6" w14:textId="77777777" w:rsidR="00AB472D" w:rsidRDefault="00AB472D" w:rsidP="00AB472D">
      <w:pPr>
        <w:pStyle w:val="NormalWeb"/>
        <w:numPr>
          <w:ilvl w:val="0"/>
          <w:numId w:val="41"/>
        </w:numPr>
      </w:pPr>
      <w:r>
        <w:t>позиційно-незалежні повнозв’язані шари (</w:t>
      </w:r>
      <w:r>
        <w:rPr>
          <w:rStyle w:val="Emphasis"/>
          <w:rFonts w:eastAsiaTheme="majorEastAsia"/>
        </w:rPr>
        <w:t>Feed-Forward Network</w:t>
      </w:r>
      <w:r>
        <w:t>);</w:t>
      </w:r>
    </w:p>
    <w:p w14:paraId="4EB09DE0" w14:textId="77777777" w:rsidR="00AB472D" w:rsidRDefault="00AB472D" w:rsidP="00AB472D">
      <w:pPr>
        <w:pStyle w:val="NormalWeb"/>
        <w:numPr>
          <w:ilvl w:val="0"/>
          <w:numId w:val="41"/>
        </w:numPr>
      </w:pPr>
      <w:r>
        <w:t>залишкові з’єднання (</w:t>
      </w:r>
      <w:r>
        <w:rPr>
          <w:rStyle w:val="Emphasis"/>
          <w:rFonts w:eastAsiaTheme="majorEastAsia"/>
        </w:rPr>
        <w:t>Residual Connections</w:t>
      </w:r>
      <w:r>
        <w:t>);</w:t>
      </w:r>
    </w:p>
    <w:p w14:paraId="68A5702A" w14:textId="77777777" w:rsidR="00AB472D" w:rsidRDefault="00AB472D" w:rsidP="00AB472D">
      <w:pPr>
        <w:pStyle w:val="NormalWeb"/>
        <w:numPr>
          <w:ilvl w:val="0"/>
          <w:numId w:val="41"/>
        </w:numPr>
      </w:pPr>
      <w:r>
        <w:t>нормалізацію шару (</w:t>
      </w:r>
      <w:r>
        <w:rPr>
          <w:rStyle w:val="Emphasis"/>
          <w:rFonts w:eastAsiaTheme="majorEastAsia"/>
        </w:rPr>
        <w:t>Layer Normalization</w:t>
      </w:r>
      <w:r>
        <w:t>).</w:t>
      </w:r>
    </w:p>
    <w:p w14:paraId="2BB810F7" w14:textId="55E2EC7B" w:rsidR="00AB472D" w:rsidRDefault="00AB472D" w:rsidP="001D21D5">
      <w:pPr>
        <w:pStyle w:val="NormalWeb"/>
      </w:pPr>
      <w:r>
        <w:t xml:space="preserve">Оскільки Transformer не має вбудованого механізму обробки порядку елементів, використовується </w:t>
      </w:r>
      <w:r>
        <w:rPr>
          <w:rStyle w:val="Strong"/>
        </w:rPr>
        <w:t>позиційне кодування (Positional Encoding)</w:t>
      </w:r>
      <w:r>
        <w:t>, яке додає інформацію про позицію кожного елемента в послідовності.</w:t>
      </w:r>
    </w:p>
    <w:p w14:paraId="4F6F8DB9" w14:textId="77777777" w:rsidR="00AB472D" w:rsidRDefault="00AB472D" w:rsidP="001D21D5">
      <w:pPr>
        <w:pStyle w:val="Heading1"/>
      </w:pPr>
      <w:r>
        <w:rPr>
          <w:rStyle w:val="Strong"/>
          <w:b/>
          <w:bCs/>
        </w:rPr>
        <w:t xml:space="preserve">2.3. </w:t>
      </w:r>
      <w:proofErr w:type="spellStart"/>
      <w:r>
        <w:rPr>
          <w:rStyle w:val="Strong"/>
          <w:b/>
          <w:bCs/>
        </w:rPr>
        <w:t>Прогнозування</w:t>
      </w:r>
      <w:proofErr w:type="spellEnd"/>
      <w:r>
        <w:rPr>
          <w:rStyle w:val="Strong"/>
          <w:b/>
          <w:bCs/>
        </w:rPr>
        <w:t xml:space="preserve"> </w:t>
      </w:r>
      <w:proofErr w:type="spellStart"/>
      <w:r>
        <w:rPr>
          <w:rStyle w:val="Strong"/>
          <w:b/>
          <w:bCs/>
        </w:rPr>
        <w:t>часових</w:t>
      </w:r>
      <w:proofErr w:type="spellEnd"/>
      <w:r>
        <w:rPr>
          <w:rStyle w:val="Strong"/>
          <w:b/>
          <w:bCs/>
        </w:rPr>
        <w:t xml:space="preserve"> </w:t>
      </w:r>
      <w:proofErr w:type="spellStart"/>
      <w:r>
        <w:rPr>
          <w:rStyle w:val="Strong"/>
          <w:b/>
          <w:bCs/>
        </w:rPr>
        <w:t>рядів</w:t>
      </w:r>
      <w:proofErr w:type="spellEnd"/>
      <w:r>
        <w:rPr>
          <w:rStyle w:val="Strong"/>
          <w:b/>
          <w:bCs/>
        </w:rPr>
        <w:t xml:space="preserve"> </w:t>
      </w:r>
      <w:proofErr w:type="spellStart"/>
      <w:r>
        <w:rPr>
          <w:rStyle w:val="Strong"/>
          <w:b/>
          <w:bCs/>
        </w:rPr>
        <w:t>за</w:t>
      </w:r>
      <w:proofErr w:type="spellEnd"/>
      <w:r>
        <w:rPr>
          <w:rStyle w:val="Strong"/>
          <w:b/>
          <w:bCs/>
        </w:rPr>
        <w:t xml:space="preserve"> </w:t>
      </w:r>
      <w:proofErr w:type="spellStart"/>
      <w:r>
        <w:rPr>
          <w:rStyle w:val="Strong"/>
          <w:b/>
          <w:bCs/>
        </w:rPr>
        <w:t>допомогою</w:t>
      </w:r>
      <w:proofErr w:type="spellEnd"/>
      <w:r>
        <w:rPr>
          <w:rStyle w:val="Strong"/>
          <w:b/>
          <w:bCs/>
        </w:rPr>
        <w:t xml:space="preserve"> Transformer</w:t>
      </w:r>
    </w:p>
    <w:p w14:paraId="059CE2AE" w14:textId="77777777" w:rsidR="00AB472D" w:rsidRDefault="00AB472D" w:rsidP="00AB472D">
      <w:pPr>
        <w:pStyle w:val="NormalWeb"/>
      </w:pPr>
      <w:r>
        <w:t>Задача прогнозування наступного кроку (next-step prediction) полягає у тому, що модель отримує послідовність значень</w:t>
      </w:r>
    </w:p>
    <w:p w14:paraId="6EB0D2F9" w14:textId="49EEBFC1" w:rsidR="00AB472D" w:rsidRDefault="00AB472D" w:rsidP="00AB472D">
      <w:r>
        <w:rPr>
          <w:rStyle w:val="katex-mathml"/>
          <w:rFonts w:eastAsiaTheme="majorEastAsia"/>
        </w:rPr>
        <w:t>x1,x2,…,xT</w:t>
      </w:r>
      <w:r>
        <w:t xml:space="preserve"> </w:t>
      </w:r>
    </w:p>
    <w:p w14:paraId="109A8947" w14:textId="77777777" w:rsidR="00AB472D" w:rsidRDefault="00AB472D" w:rsidP="00AB472D">
      <w:pPr>
        <w:pStyle w:val="NormalWeb"/>
      </w:pPr>
      <w:r>
        <w:t>та прогнозує значення</w:t>
      </w:r>
    </w:p>
    <w:p w14:paraId="13913526" w14:textId="673F28F3" w:rsidR="00AB472D" w:rsidRDefault="00AB472D" w:rsidP="00AB472D">
      <w:r>
        <w:rPr>
          <w:rStyle w:val="katex-mathml"/>
          <w:rFonts w:eastAsiaTheme="majorEastAsia"/>
        </w:rPr>
        <w:t>xT+1</w:t>
      </w:r>
      <w:r>
        <w:t xml:space="preserve"> </w:t>
      </w:r>
    </w:p>
    <w:p w14:paraId="486F03C0" w14:textId="59B3D873" w:rsidR="00AB472D" w:rsidRDefault="00AB472D" w:rsidP="001D21D5">
      <w:pPr>
        <w:pStyle w:val="NormalWeb"/>
        <w:ind w:firstLine="720"/>
        <w:jc w:val="both"/>
      </w:pPr>
      <w:r>
        <w:t xml:space="preserve">У цій роботі Transformer Encoder використовується як </w:t>
      </w:r>
      <w:r>
        <w:rPr>
          <w:rStyle w:val="Strong"/>
        </w:rPr>
        <w:t>екстрактор контекстних ознак</w:t>
      </w:r>
      <w:r>
        <w:t>, а прогноз здійснюється на основі представлення останнього елемента послідовності.</w:t>
      </w:r>
    </w:p>
    <w:p w14:paraId="65EFB444" w14:textId="77777777" w:rsidR="00AB472D" w:rsidRDefault="00AB472D" w:rsidP="001D21D5">
      <w:pPr>
        <w:pStyle w:val="Heading1"/>
      </w:pPr>
      <w:r>
        <w:rPr>
          <w:rStyle w:val="Strong"/>
          <w:b/>
          <w:bCs/>
        </w:rPr>
        <w:t xml:space="preserve">3. </w:t>
      </w:r>
      <w:proofErr w:type="spellStart"/>
      <w:r>
        <w:rPr>
          <w:rStyle w:val="Strong"/>
          <w:b/>
          <w:bCs/>
        </w:rPr>
        <w:t>Практична</w:t>
      </w:r>
      <w:proofErr w:type="spellEnd"/>
      <w:r>
        <w:rPr>
          <w:rStyle w:val="Strong"/>
          <w:b/>
          <w:bCs/>
        </w:rPr>
        <w:t xml:space="preserve"> </w:t>
      </w:r>
      <w:proofErr w:type="spellStart"/>
      <w:r>
        <w:rPr>
          <w:rStyle w:val="Strong"/>
          <w:b/>
          <w:bCs/>
        </w:rPr>
        <w:t>частина</w:t>
      </w:r>
      <w:proofErr w:type="spellEnd"/>
    </w:p>
    <w:p w14:paraId="37E3748A" w14:textId="77777777" w:rsidR="00AB472D" w:rsidRDefault="00AB472D" w:rsidP="001D21D5">
      <w:pPr>
        <w:pStyle w:val="Heading1"/>
      </w:pPr>
      <w:r>
        <w:rPr>
          <w:rStyle w:val="Strong"/>
          <w:b/>
          <w:bCs/>
        </w:rPr>
        <w:t xml:space="preserve">3.1. </w:t>
      </w:r>
      <w:proofErr w:type="spellStart"/>
      <w:r>
        <w:rPr>
          <w:rStyle w:val="Strong"/>
          <w:b/>
          <w:bCs/>
        </w:rPr>
        <w:t>Генерація</w:t>
      </w:r>
      <w:proofErr w:type="spellEnd"/>
      <w:r>
        <w:rPr>
          <w:rStyle w:val="Strong"/>
          <w:b/>
          <w:bCs/>
        </w:rPr>
        <w:t xml:space="preserve"> </w:t>
      </w:r>
      <w:proofErr w:type="spellStart"/>
      <w:r>
        <w:rPr>
          <w:rStyle w:val="Strong"/>
          <w:b/>
          <w:bCs/>
        </w:rPr>
        <w:t>навчальних</w:t>
      </w:r>
      <w:proofErr w:type="spellEnd"/>
      <w:r>
        <w:rPr>
          <w:rStyle w:val="Strong"/>
          <w:b/>
          <w:bCs/>
        </w:rPr>
        <w:t xml:space="preserve"> </w:t>
      </w:r>
      <w:proofErr w:type="spellStart"/>
      <w:r>
        <w:rPr>
          <w:rStyle w:val="Strong"/>
          <w:b/>
          <w:bCs/>
        </w:rPr>
        <w:t>даних</w:t>
      </w:r>
      <w:proofErr w:type="spellEnd"/>
    </w:p>
    <w:p w14:paraId="2BFA91D3" w14:textId="77777777" w:rsidR="00AB472D" w:rsidRDefault="00AB472D" w:rsidP="00AB472D">
      <w:pPr>
        <w:pStyle w:val="NormalWeb"/>
      </w:pPr>
      <w:r>
        <w:t>Для навчання моделі було згенеровано штучні часові ряди виду:</w:t>
      </w:r>
    </w:p>
    <w:p w14:paraId="46B90E43" w14:textId="5FC05589" w:rsidR="00AB472D" w:rsidRDefault="001D21D5" w:rsidP="00AB472D">
      <w:r>
        <w:rPr>
          <w:noProof/>
        </w:rPr>
        <w:drawing>
          <wp:inline distT="0" distB="0" distL="0" distR="0" wp14:anchorId="71CFEAB4" wp14:editId="56F3BDAC">
            <wp:extent cx="3695700" cy="711200"/>
            <wp:effectExtent l="0" t="0" r="0" b="0"/>
            <wp:docPr id="18" name="Picture 18" descr="A black text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ack text with black letters&#10;&#10;Description automatically generated"/>
                    <pic:cNvPicPr/>
                  </pic:nvPicPr>
                  <pic:blipFill>
                    <a:blip r:embed="rId6"/>
                    <a:stretch>
                      <a:fillRect/>
                    </a:stretch>
                  </pic:blipFill>
                  <pic:spPr>
                    <a:xfrm>
                      <a:off x="0" y="0"/>
                      <a:ext cx="3695700" cy="711200"/>
                    </a:xfrm>
                    <a:prstGeom prst="rect">
                      <a:avLst/>
                    </a:prstGeom>
                  </pic:spPr>
                </pic:pic>
              </a:graphicData>
            </a:graphic>
          </wp:inline>
        </w:drawing>
      </w:r>
    </w:p>
    <w:p w14:paraId="44650C89" w14:textId="77777777" w:rsidR="00AB472D" w:rsidRDefault="00AB472D" w:rsidP="00AB472D">
      <w:pPr>
        <w:pStyle w:val="NormalWeb"/>
      </w:pPr>
      <w:r>
        <w:lastRenderedPageBreak/>
        <w:t>де:</w:t>
      </w:r>
    </w:p>
    <w:p w14:paraId="739EC8B2" w14:textId="56D61272" w:rsidR="00AB472D" w:rsidRDefault="00AB472D" w:rsidP="00AB472D">
      <w:pPr>
        <w:pStyle w:val="NormalWeb"/>
        <w:numPr>
          <w:ilvl w:val="0"/>
          <w:numId w:val="42"/>
        </w:numPr>
      </w:pPr>
      <w:r>
        <w:rPr>
          <w:rStyle w:val="katex-mathml"/>
          <w:rFonts w:eastAsiaTheme="majorEastAsia"/>
        </w:rPr>
        <w:t>A</w:t>
      </w:r>
      <w:r>
        <w:t xml:space="preserve"> — випадкова амплітуда;</w:t>
      </w:r>
    </w:p>
    <w:p w14:paraId="2D864834" w14:textId="6D8E7B0D" w:rsidR="00AB472D" w:rsidRDefault="00AB472D" w:rsidP="00AB472D">
      <w:pPr>
        <w:pStyle w:val="NormalWeb"/>
        <w:numPr>
          <w:ilvl w:val="0"/>
          <w:numId w:val="42"/>
        </w:numPr>
      </w:pPr>
      <w:r>
        <w:rPr>
          <w:rStyle w:val="katex-mathml"/>
          <w:rFonts w:eastAsiaTheme="majorEastAsia"/>
        </w:rPr>
        <w:t>ω</w:t>
      </w:r>
      <w:r>
        <w:t xml:space="preserve"> — випадкова частота;</w:t>
      </w:r>
    </w:p>
    <w:p w14:paraId="138CD054" w14:textId="0E13812F" w:rsidR="00AB472D" w:rsidRDefault="00AB472D" w:rsidP="00AB472D">
      <w:pPr>
        <w:pStyle w:val="NormalWeb"/>
        <w:numPr>
          <w:ilvl w:val="0"/>
          <w:numId w:val="42"/>
        </w:numPr>
      </w:pPr>
      <w:r>
        <w:rPr>
          <w:rStyle w:val="katex-mathml"/>
          <w:rFonts w:eastAsiaTheme="majorEastAsia"/>
        </w:rPr>
        <w:t>φ</w:t>
      </w:r>
      <w:r>
        <w:t xml:space="preserve"> — випадкова фаза;</w:t>
      </w:r>
    </w:p>
    <w:p w14:paraId="1C20ED66" w14:textId="1D4FAB70" w:rsidR="00AB472D" w:rsidRDefault="00AB472D" w:rsidP="00AB472D">
      <w:pPr>
        <w:pStyle w:val="NormalWeb"/>
        <w:numPr>
          <w:ilvl w:val="0"/>
          <w:numId w:val="42"/>
        </w:numPr>
      </w:pPr>
      <w:r>
        <w:rPr>
          <w:rStyle w:val="katex-mathml"/>
          <w:rFonts w:eastAsiaTheme="majorEastAsia"/>
        </w:rPr>
        <w:t>ε</w:t>
      </w:r>
      <w:r>
        <w:t xml:space="preserve"> — гаусівський шум.</w:t>
      </w:r>
    </w:p>
    <w:p w14:paraId="36403573" w14:textId="77777777" w:rsidR="00AB472D" w:rsidRDefault="00AB472D" w:rsidP="00AB472D">
      <w:pPr>
        <w:pStyle w:val="NormalWeb"/>
      </w:pPr>
      <w:r>
        <w:t>Для кожного прикладу:</w:t>
      </w:r>
    </w:p>
    <w:p w14:paraId="584F5CFC" w14:textId="77777777" w:rsidR="00AB472D" w:rsidRDefault="00AB472D" w:rsidP="00AB472D">
      <w:pPr>
        <w:pStyle w:val="NormalWeb"/>
        <w:numPr>
          <w:ilvl w:val="0"/>
          <w:numId w:val="43"/>
        </w:numPr>
      </w:pPr>
      <w:r>
        <w:t xml:space="preserve">вхідні дані </w:t>
      </w:r>
      <w:r>
        <w:rPr>
          <w:rStyle w:val="HTMLCode"/>
        </w:rPr>
        <w:t>X</w:t>
      </w:r>
      <w:r>
        <w:t xml:space="preserve"> складаються з перших </w:t>
      </w:r>
      <w:r>
        <w:rPr>
          <w:rStyle w:val="HTMLCode"/>
        </w:rPr>
        <w:t>seq_len</w:t>
      </w:r>
      <w:r>
        <w:t xml:space="preserve"> значень;</w:t>
      </w:r>
    </w:p>
    <w:p w14:paraId="12555DA3" w14:textId="247F842A" w:rsidR="00AB472D" w:rsidRDefault="00AB472D" w:rsidP="00AB472D">
      <w:pPr>
        <w:pStyle w:val="NormalWeb"/>
        <w:numPr>
          <w:ilvl w:val="0"/>
          <w:numId w:val="43"/>
        </w:numPr>
      </w:pPr>
      <w:r>
        <w:t xml:space="preserve">цільове значення </w:t>
      </w:r>
      <w:r>
        <w:rPr>
          <w:rStyle w:val="HTMLCode"/>
        </w:rPr>
        <w:t>y</w:t>
      </w:r>
      <w:r>
        <w:t xml:space="preserve"> — наступний елемент послідовності.</w:t>
      </w:r>
    </w:p>
    <w:p w14:paraId="6FF5FE12" w14:textId="77777777" w:rsidR="00AB472D" w:rsidRDefault="00AB472D" w:rsidP="00605AB6">
      <w:pPr>
        <w:pStyle w:val="Heading1"/>
      </w:pPr>
      <w:r>
        <w:rPr>
          <w:rStyle w:val="Strong"/>
          <w:b/>
          <w:bCs/>
        </w:rPr>
        <w:t xml:space="preserve">3.2. </w:t>
      </w:r>
      <w:proofErr w:type="spellStart"/>
      <w:r>
        <w:rPr>
          <w:rStyle w:val="Strong"/>
          <w:b/>
          <w:bCs/>
        </w:rPr>
        <w:t>Реалізація</w:t>
      </w:r>
      <w:proofErr w:type="spellEnd"/>
      <w:r>
        <w:rPr>
          <w:rStyle w:val="Strong"/>
          <w:b/>
          <w:bCs/>
        </w:rPr>
        <w:t xml:space="preserve"> </w:t>
      </w:r>
      <w:proofErr w:type="spellStart"/>
      <w:r>
        <w:rPr>
          <w:rStyle w:val="Strong"/>
          <w:b/>
          <w:bCs/>
        </w:rPr>
        <w:t>позиційного</w:t>
      </w:r>
      <w:proofErr w:type="spellEnd"/>
      <w:r>
        <w:rPr>
          <w:rStyle w:val="Strong"/>
          <w:b/>
          <w:bCs/>
        </w:rPr>
        <w:t xml:space="preserve"> </w:t>
      </w:r>
      <w:proofErr w:type="spellStart"/>
      <w:r>
        <w:rPr>
          <w:rStyle w:val="Strong"/>
          <w:b/>
          <w:bCs/>
        </w:rPr>
        <w:t>кодування</w:t>
      </w:r>
      <w:proofErr w:type="spellEnd"/>
    </w:p>
    <w:p w14:paraId="4B20D9CC" w14:textId="77777777" w:rsidR="00AB472D" w:rsidRDefault="00AB472D" w:rsidP="00AB472D">
      <w:pPr>
        <w:pStyle w:val="NormalWeb"/>
      </w:pPr>
      <w:r>
        <w:t>Позиційне кодування реалізовано за допомогою синусоїдальних функцій:</w:t>
      </w:r>
    </w:p>
    <w:p w14:paraId="46503842" w14:textId="55FEE7BD" w:rsidR="00AB472D" w:rsidRDefault="00605AB6" w:rsidP="00AB472D">
      <w:r>
        <w:rPr>
          <w:noProof/>
        </w:rPr>
        <w:drawing>
          <wp:inline distT="0" distB="0" distL="0" distR="0" wp14:anchorId="4A429A8B" wp14:editId="78E3CB65">
            <wp:extent cx="5486400" cy="6597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5486400" cy="659765"/>
                    </a:xfrm>
                    <a:prstGeom prst="rect">
                      <a:avLst/>
                    </a:prstGeom>
                  </pic:spPr>
                </pic:pic>
              </a:graphicData>
            </a:graphic>
          </wp:inline>
        </w:drawing>
      </w:r>
    </w:p>
    <w:p w14:paraId="072FF75B" w14:textId="6EA6759C" w:rsidR="00AB472D" w:rsidRDefault="00AB472D" w:rsidP="005832BE">
      <w:pPr>
        <w:pStyle w:val="NormalWeb"/>
      </w:pPr>
      <w:r>
        <w:t>Таке кодування дозволяє моделі враховувати порядок елементів у послідовності без використання рекурентних зв’язків.</w:t>
      </w:r>
    </w:p>
    <w:p w14:paraId="563100D3" w14:textId="77777777" w:rsidR="00AB472D" w:rsidRDefault="00AB472D" w:rsidP="005832BE">
      <w:pPr>
        <w:pStyle w:val="Heading1"/>
      </w:pPr>
      <w:r>
        <w:rPr>
          <w:rStyle w:val="Strong"/>
          <w:b/>
          <w:bCs/>
        </w:rPr>
        <w:t xml:space="preserve">3.3. </w:t>
      </w:r>
      <w:proofErr w:type="spellStart"/>
      <w:r>
        <w:rPr>
          <w:rStyle w:val="Strong"/>
          <w:b/>
          <w:bCs/>
        </w:rPr>
        <w:t>Опис</w:t>
      </w:r>
      <w:proofErr w:type="spellEnd"/>
      <w:r>
        <w:rPr>
          <w:rStyle w:val="Strong"/>
          <w:b/>
          <w:bCs/>
        </w:rPr>
        <w:t xml:space="preserve"> </w:t>
      </w:r>
      <w:proofErr w:type="spellStart"/>
      <w:r>
        <w:rPr>
          <w:rStyle w:val="Strong"/>
          <w:b/>
          <w:bCs/>
        </w:rPr>
        <w:t>архітектури</w:t>
      </w:r>
      <w:proofErr w:type="spellEnd"/>
      <w:r>
        <w:rPr>
          <w:rStyle w:val="Strong"/>
          <w:b/>
          <w:bCs/>
        </w:rPr>
        <w:t xml:space="preserve"> </w:t>
      </w:r>
      <w:proofErr w:type="spellStart"/>
      <w:r>
        <w:rPr>
          <w:rStyle w:val="Strong"/>
          <w:b/>
          <w:bCs/>
        </w:rPr>
        <w:t>моделі</w:t>
      </w:r>
      <w:proofErr w:type="spellEnd"/>
    </w:p>
    <w:p w14:paraId="30F98348" w14:textId="77777777" w:rsidR="00AB472D" w:rsidRDefault="00AB472D" w:rsidP="00AB472D">
      <w:pPr>
        <w:pStyle w:val="NormalWeb"/>
      </w:pPr>
      <w:r>
        <w:t>Реалізована модель складається з таких етапів:</w:t>
      </w:r>
    </w:p>
    <w:p w14:paraId="6F2E38D2" w14:textId="77777777" w:rsidR="00AB472D" w:rsidRDefault="00AB472D" w:rsidP="00AB472D">
      <w:pPr>
        <w:pStyle w:val="NormalWeb"/>
        <w:numPr>
          <w:ilvl w:val="0"/>
          <w:numId w:val="44"/>
        </w:numPr>
      </w:pPr>
      <w:r>
        <w:rPr>
          <w:rStyle w:val="Strong"/>
        </w:rPr>
        <w:t>Лінійна проєкція</w:t>
      </w:r>
      <w:r>
        <w:t xml:space="preserve"> — перетворення скалярного сигналу у вектор розмірності </w:t>
      </w:r>
      <w:r>
        <w:rPr>
          <w:rStyle w:val="HTMLCode"/>
        </w:rPr>
        <w:t>d_model</w:t>
      </w:r>
      <w:r>
        <w:t>.</w:t>
      </w:r>
    </w:p>
    <w:p w14:paraId="5B46BE0F" w14:textId="77777777" w:rsidR="00AB472D" w:rsidRDefault="00AB472D" w:rsidP="00AB472D">
      <w:pPr>
        <w:pStyle w:val="NormalWeb"/>
        <w:numPr>
          <w:ilvl w:val="0"/>
          <w:numId w:val="44"/>
        </w:numPr>
      </w:pPr>
      <w:r>
        <w:rPr>
          <w:rStyle w:val="Strong"/>
        </w:rPr>
        <w:t>Додавання позиційного кодування</w:t>
      </w:r>
      <w:r>
        <w:t>.</w:t>
      </w:r>
    </w:p>
    <w:p w14:paraId="43F62356" w14:textId="77777777" w:rsidR="00AB472D" w:rsidRDefault="00AB472D" w:rsidP="00AB472D">
      <w:pPr>
        <w:pStyle w:val="NormalWeb"/>
        <w:numPr>
          <w:ilvl w:val="0"/>
          <w:numId w:val="44"/>
        </w:numPr>
      </w:pPr>
      <w:r>
        <w:rPr>
          <w:rStyle w:val="Strong"/>
        </w:rPr>
        <w:t>Transformer Encoder</w:t>
      </w:r>
      <w:r>
        <w:t xml:space="preserve">, реалізований за допомогою </w:t>
      </w:r>
      <w:r>
        <w:rPr>
          <w:rStyle w:val="HTMLCode"/>
        </w:rPr>
        <w:t>nn_transformer_encoder_layer</w:t>
      </w:r>
      <w:r>
        <w:t>.</w:t>
      </w:r>
    </w:p>
    <w:p w14:paraId="54B66492" w14:textId="77777777" w:rsidR="00AB472D" w:rsidRDefault="00AB472D" w:rsidP="00AB472D">
      <w:pPr>
        <w:pStyle w:val="NormalWeb"/>
        <w:numPr>
          <w:ilvl w:val="0"/>
          <w:numId w:val="44"/>
        </w:numPr>
      </w:pPr>
      <w:r>
        <w:rPr>
          <w:rStyle w:val="Strong"/>
        </w:rPr>
        <w:t>Вибір останнього timestep</w:t>
      </w:r>
      <w:r>
        <w:t xml:space="preserve"> як узагальненого представлення послідовності.</w:t>
      </w:r>
    </w:p>
    <w:p w14:paraId="668492FE" w14:textId="255E6AFF" w:rsidR="00AB472D" w:rsidRDefault="00AB472D" w:rsidP="00AB472D">
      <w:pPr>
        <w:pStyle w:val="NormalWeb"/>
        <w:numPr>
          <w:ilvl w:val="0"/>
          <w:numId w:val="44"/>
        </w:numPr>
      </w:pPr>
      <w:r>
        <w:rPr>
          <w:rStyle w:val="Strong"/>
        </w:rPr>
        <w:t>Лінійний вихідний шар</w:t>
      </w:r>
      <w:r>
        <w:t>, що прогнозує наступне значення.</w:t>
      </w:r>
    </w:p>
    <w:p w14:paraId="07080E31" w14:textId="77777777" w:rsidR="00AB472D" w:rsidRDefault="00AB472D" w:rsidP="005832BE">
      <w:pPr>
        <w:pStyle w:val="Heading1"/>
      </w:pPr>
      <w:r>
        <w:rPr>
          <w:rStyle w:val="Strong"/>
          <w:b/>
          <w:bCs/>
        </w:rPr>
        <w:t xml:space="preserve">3.4. </w:t>
      </w:r>
      <w:proofErr w:type="spellStart"/>
      <w:r>
        <w:rPr>
          <w:rStyle w:val="Strong"/>
          <w:b/>
          <w:bCs/>
        </w:rPr>
        <w:t>Навчання</w:t>
      </w:r>
      <w:proofErr w:type="spellEnd"/>
      <w:r>
        <w:rPr>
          <w:rStyle w:val="Strong"/>
          <w:b/>
          <w:bCs/>
        </w:rPr>
        <w:t xml:space="preserve"> </w:t>
      </w:r>
      <w:proofErr w:type="spellStart"/>
      <w:r>
        <w:rPr>
          <w:rStyle w:val="Strong"/>
          <w:b/>
          <w:bCs/>
        </w:rPr>
        <w:t>моделі</w:t>
      </w:r>
      <w:proofErr w:type="spellEnd"/>
    </w:p>
    <w:p w14:paraId="5B152133" w14:textId="77777777" w:rsidR="00AB472D" w:rsidRDefault="00AB472D" w:rsidP="00AB472D">
      <w:pPr>
        <w:pStyle w:val="NormalWeb"/>
      </w:pPr>
      <w:r>
        <w:t>Для навчання використано:</w:t>
      </w:r>
    </w:p>
    <w:p w14:paraId="54A79298" w14:textId="77777777" w:rsidR="00AB472D" w:rsidRDefault="00AB472D" w:rsidP="00AB472D">
      <w:pPr>
        <w:pStyle w:val="NormalWeb"/>
        <w:numPr>
          <w:ilvl w:val="0"/>
          <w:numId w:val="45"/>
        </w:numPr>
      </w:pPr>
      <w:r>
        <w:t xml:space="preserve">оптимізатор </w:t>
      </w:r>
      <w:r>
        <w:rPr>
          <w:rStyle w:val="Strong"/>
        </w:rPr>
        <w:t>Adam</w:t>
      </w:r>
      <w:r>
        <w:t>;</w:t>
      </w:r>
    </w:p>
    <w:p w14:paraId="3BAFAEBB" w14:textId="77777777" w:rsidR="00AB472D" w:rsidRDefault="00AB472D" w:rsidP="00AB472D">
      <w:pPr>
        <w:pStyle w:val="NormalWeb"/>
        <w:numPr>
          <w:ilvl w:val="0"/>
          <w:numId w:val="45"/>
        </w:numPr>
      </w:pPr>
      <w:r>
        <w:t xml:space="preserve">функцію втрат </w:t>
      </w:r>
      <w:r>
        <w:rPr>
          <w:rStyle w:val="Strong"/>
        </w:rPr>
        <w:t>Mean Squared Error (MSE)</w:t>
      </w:r>
      <w:r>
        <w:t>;</w:t>
      </w:r>
    </w:p>
    <w:p w14:paraId="5DCF09C8" w14:textId="77777777" w:rsidR="00AB472D" w:rsidRDefault="00AB472D" w:rsidP="00AB472D">
      <w:pPr>
        <w:pStyle w:val="NormalWeb"/>
        <w:numPr>
          <w:ilvl w:val="0"/>
          <w:numId w:val="45"/>
        </w:numPr>
      </w:pPr>
      <w:r>
        <w:t>мінібатчеве навчання.</w:t>
      </w:r>
    </w:p>
    <w:p w14:paraId="1137A4D5" w14:textId="7A9D7474" w:rsidR="00AB472D" w:rsidRDefault="00AB472D" w:rsidP="00350294">
      <w:pPr>
        <w:pStyle w:val="NormalWeb"/>
      </w:pPr>
      <w:r>
        <w:lastRenderedPageBreak/>
        <w:t>Процес навчання відбувався протягом 80 епох із контролем якості на тестовій вибірці.</w:t>
      </w:r>
    </w:p>
    <w:p w14:paraId="1EBB3807" w14:textId="77777777" w:rsidR="00AB472D" w:rsidRDefault="00AB472D" w:rsidP="00350294">
      <w:pPr>
        <w:pStyle w:val="Heading1"/>
      </w:pPr>
      <w:r>
        <w:rPr>
          <w:rStyle w:val="Strong"/>
          <w:b/>
          <w:bCs/>
        </w:rPr>
        <w:t xml:space="preserve">3.5. </w:t>
      </w:r>
      <w:proofErr w:type="spellStart"/>
      <w:r>
        <w:rPr>
          <w:rStyle w:val="Strong"/>
          <w:b/>
          <w:bCs/>
        </w:rPr>
        <w:t>Аналіз</w:t>
      </w:r>
      <w:proofErr w:type="spellEnd"/>
      <w:r>
        <w:rPr>
          <w:rStyle w:val="Strong"/>
          <w:b/>
          <w:bCs/>
        </w:rPr>
        <w:t xml:space="preserve"> </w:t>
      </w:r>
      <w:proofErr w:type="spellStart"/>
      <w:r>
        <w:rPr>
          <w:rStyle w:val="Strong"/>
          <w:b/>
          <w:bCs/>
        </w:rPr>
        <w:t>результатів</w:t>
      </w:r>
      <w:proofErr w:type="spellEnd"/>
    </w:p>
    <w:p w14:paraId="1CBAB448" w14:textId="36C523E8" w:rsidR="00AB472D" w:rsidRDefault="00AB472D" w:rsidP="008D6441">
      <w:pPr>
        <w:pStyle w:val="NormalWeb"/>
        <w:ind w:firstLine="720"/>
        <w:jc w:val="both"/>
      </w:pPr>
      <w:r>
        <w:t>У процесі навчання спостерігається стабільне зменшення функції втрат як на навчальній, так і на тестовій вибірці, що свідчить про коректну роботу моделі та відсутність значного перенавчання.</w:t>
      </w:r>
    </w:p>
    <w:p w14:paraId="3FB6B376" w14:textId="55C78A35" w:rsidR="008D6441" w:rsidRDefault="008D6441" w:rsidP="008D6441">
      <w:pPr>
        <w:rPr>
          <w:rStyle w:val="Strong"/>
          <w:b w:val="0"/>
          <w:bCs w:val="0"/>
        </w:rPr>
      </w:pPr>
      <w:r>
        <w:rPr>
          <w:noProof/>
        </w:rPr>
        <w:drawing>
          <wp:inline distT="0" distB="0" distL="0" distR="0" wp14:anchorId="630DEA18" wp14:editId="7EF5E087">
            <wp:extent cx="5486400" cy="3351530"/>
            <wp:effectExtent l="0" t="0" r="0" b="1270"/>
            <wp:docPr id="20" name="Picture 20" descr="A graph of a t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of a train&#10;&#10;Description automatically generated"/>
                    <pic:cNvPicPr/>
                  </pic:nvPicPr>
                  <pic:blipFill>
                    <a:blip r:embed="rId8"/>
                    <a:stretch>
                      <a:fillRect/>
                    </a:stretch>
                  </pic:blipFill>
                  <pic:spPr>
                    <a:xfrm>
                      <a:off x="0" y="0"/>
                      <a:ext cx="5486400" cy="3351530"/>
                    </a:xfrm>
                    <a:prstGeom prst="rect">
                      <a:avLst/>
                    </a:prstGeom>
                  </pic:spPr>
                </pic:pic>
              </a:graphicData>
            </a:graphic>
          </wp:inline>
        </w:drawing>
      </w:r>
    </w:p>
    <w:p w14:paraId="41A2EFDE" w14:textId="5A31F660" w:rsidR="00AB472D" w:rsidRPr="008D6441" w:rsidRDefault="00AB472D" w:rsidP="008D6441">
      <w:pPr>
        <w:ind w:left="720" w:firstLine="720"/>
      </w:pPr>
      <w:r w:rsidRPr="008D6441">
        <w:rPr>
          <w:rStyle w:val="Strong"/>
        </w:rPr>
        <w:t>Рис</w:t>
      </w:r>
      <w:r w:rsidR="008D6441" w:rsidRPr="008D6441">
        <w:rPr>
          <w:rStyle w:val="Strong"/>
          <w:lang w:val="en-US"/>
        </w:rPr>
        <w:t xml:space="preserve">. </w:t>
      </w:r>
      <w:r w:rsidRPr="008D6441">
        <w:rPr>
          <w:rStyle w:val="Strong"/>
        </w:rPr>
        <w:t>1 — Крива збіжності Transformer Encoder</w:t>
      </w:r>
    </w:p>
    <w:p w14:paraId="61CBBA4A" w14:textId="77777777" w:rsidR="00AB472D" w:rsidRDefault="00AB472D" w:rsidP="00F13819">
      <w:pPr>
        <w:pStyle w:val="Heading1"/>
      </w:pPr>
      <w:r>
        <w:rPr>
          <w:rStyle w:val="Strong"/>
          <w:b/>
          <w:bCs/>
        </w:rPr>
        <w:t xml:space="preserve">4. </w:t>
      </w:r>
      <w:proofErr w:type="spellStart"/>
      <w:r>
        <w:rPr>
          <w:rStyle w:val="Strong"/>
          <w:b/>
          <w:bCs/>
        </w:rPr>
        <w:t>Висновки</w:t>
      </w:r>
      <w:proofErr w:type="spellEnd"/>
    </w:p>
    <w:p w14:paraId="5FB68A37" w14:textId="77777777" w:rsidR="00AB472D" w:rsidRDefault="00AB472D" w:rsidP="009F2423">
      <w:pPr>
        <w:pStyle w:val="NormalWeb"/>
        <w:ind w:firstLine="360"/>
      </w:pPr>
      <w:r>
        <w:t>У ході виконання лабораторної роботи було:</w:t>
      </w:r>
    </w:p>
    <w:p w14:paraId="78E137F1" w14:textId="77777777" w:rsidR="00AB472D" w:rsidRDefault="00AB472D" w:rsidP="00AB472D">
      <w:pPr>
        <w:pStyle w:val="NormalWeb"/>
        <w:numPr>
          <w:ilvl w:val="0"/>
          <w:numId w:val="46"/>
        </w:numPr>
      </w:pPr>
      <w:r>
        <w:t xml:space="preserve">реалізовано простий </w:t>
      </w:r>
      <w:r>
        <w:rPr>
          <w:rStyle w:val="Strong"/>
        </w:rPr>
        <w:t>Transformer Encoder</w:t>
      </w:r>
      <w:r>
        <w:t xml:space="preserve"> засобами мови R;</w:t>
      </w:r>
    </w:p>
    <w:p w14:paraId="732C2231" w14:textId="77777777" w:rsidR="00AB472D" w:rsidRDefault="00AB472D" w:rsidP="00AB472D">
      <w:pPr>
        <w:pStyle w:val="NormalWeb"/>
        <w:numPr>
          <w:ilvl w:val="0"/>
          <w:numId w:val="46"/>
        </w:numPr>
      </w:pPr>
      <w:r>
        <w:t>практично відтворено ключові компоненти архітектури Transformer;</w:t>
      </w:r>
    </w:p>
    <w:p w14:paraId="7F28A590" w14:textId="77777777" w:rsidR="00AB472D" w:rsidRDefault="00AB472D" w:rsidP="00AB472D">
      <w:pPr>
        <w:pStyle w:val="NormalWeb"/>
        <w:numPr>
          <w:ilvl w:val="0"/>
          <w:numId w:val="46"/>
        </w:numPr>
      </w:pPr>
      <w:r>
        <w:t>продемонстровано можливість використання Transformer Encoder для прогнозування часових рядів;</w:t>
      </w:r>
    </w:p>
    <w:p w14:paraId="55647794" w14:textId="77777777" w:rsidR="00AB472D" w:rsidRDefault="00AB472D" w:rsidP="00AB472D">
      <w:pPr>
        <w:pStyle w:val="NormalWeb"/>
        <w:numPr>
          <w:ilvl w:val="0"/>
          <w:numId w:val="46"/>
        </w:numPr>
      </w:pPr>
      <w:r>
        <w:t>побудовано та проаналізовано криву збіжності процесу навчання.</w:t>
      </w:r>
    </w:p>
    <w:p w14:paraId="2AA9C5B9" w14:textId="44017C01" w:rsidR="00AB472D" w:rsidRDefault="00AB472D" w:rsidP="00197288">
      <w:pPr>
        <w:pStyle w:val="NormalWeb"/>
        <w:ind w:firstLine="360"/>
        <w:jc w:val="both"/>
      </w:pPr>
      <w:r>
        <w:t>Отримані результати підтверджують ефективність Transformer Encoder для задач аналізу послідовностей та його переваги над традиційними рекурентними моделями у контексті паралельних обчислень.</w:t>
      </w:r>
    </w:p>
    <w:p w14:paraId="4E131B5B" w14:textId="77777777" w:rsidR="00AB472D" w:rsidRDefault="00AB472D" w:rsidP="00197288">
      <w:pPr>
        <w:pStyle w:val="Heading1"/>
      </w:pPr>
      <w:r>
        <w:rPr>
          <w:rStyle w:val="Strong"/>
          <w:b/>
          <w:bCs/>
        </w:rPr>
        <w:lastRenderedPageBreak/>
        <w:t xml:space="preserve">5. </w:t>
      </w:r>
      <w:proofErr w:type="spellStart"/>
      <w:r>
        <w:rPr>
          <w:rStyle w:val="Strong"/>
          <w:b/>
          <w:bCs/>
        </w:rPr>
        <w:t>Рекомендована</w:t>
      </w:r>
      <w:proofErr w:type="spellEnd"/>
      <w:r>
        <w:rPr>
          <w:rStyle w:val="Strong"/>
          <w:b/>
          <w:bCs/>
        </w:rPr>
        <w:t xml:space="preserve"> </w:t>
      </w:r>
      <w:proofErr w:type="spellStart"/>
      <w:r>
        <w:rPr>
          <w:rStyle w:val="Strong"/>
          <w:b/>
          <w:bCs/>
        </w:rPr>
        <w:t>література</w:t>
      </w:r>
      <w:proofErr w:type="spellEnd"/>
    </w:p>
    <w:p w14:paraId="4E0D4108" w14:textId="77777777" w:rsidR="00AB472D" w:rsidRDefault="00AB472D" w:rsidP="00AB472D">
      <w:pPr>
        <w:pStyle w:val="NormalWeb"/>
        <w:numPr>
          <w:ilvl w:val="0"/>
          <w:numId w:val="47"/>
        </w:numPr>
      </w:pPr>
      <w:r>
        <w:t xml:space="preserve">Vaswani A. et al. </w:t>
      </w:r>
      <w:r>
        <w:rPr>
          <w:rStyle w:val="Emphasis"/>
          <w:rFonts w:eastAsiaTheme="majorEastAsia"/>
        </w:rPr>
        <w:t>Attention Is All You Need</w:t>
      </w:r>
      <w:r>
        <w:t>. — NeurIPS, 2017.</w:t>
      </w:r>
    </w:p>
    <w:p w14:paraId="6D84BAFA" w14:textId="77777777" w:rsidR="00AB472D" w:rsidRDefault="00AB472D" w:rsidP="00AB472D">
      <w:pPr>
        <w:pStyle w:val="NormalWeb"/>
        <w:numPr>
          <w:ilvl w:val="0"/>
          <w:numId w:val="47"/>
        </w:numPr>
      </w:pPr>
      <w:r>
        <w:t xml:space="preserve">Goodfellow I., Bengio Y., Courville A. </w:t>
      </w:r>
      <w:r>
        <w:rPr>
          <w:rStyle w:val="Emphasis"/>
          <w:rFonts w:eastAsiaTheme="majorEastAsia"/>
        </w:rPr>
        <w:t>Deep Learning</w:t>
      </w:r>
      <w:r>
        <w:t>. — MIT Press, 2016.</w:t>
      </w:r>
    </w:p>
    <w:p w14:paraId="1805F851" w14:textId="77777777" w:rsidR="00AB472D" w:rsidRDefault="00AB472D" w:rsidP="00AB472D">
      <w:pPr>
        <w:pStyle w:val="NormalWeb"/>
        <w:numPr>
          <w:ilvl w:val="0"/>
          <w:numId w:val="47"/>
        </w:numPr>
      </w:pPr>
      <w:r>
        <w:t xml:space="preserve">Chollet F. </w:t>
      </w:r>
      <w:r>
        <w:rPr>
          <w:rStyle w:val="Emphasis"/>
          <w:rFonts w:eastAsiaTheme="majorEastAsia"/>
        </w:rPr>
        <w:t>Deep Learning with Python</w:t>
      </w:r>
      <w:r>
        <w:t>. — Manning, 2021.</w:t>
      </w:r>
    </w:p>
    <w:p w14:paraId="3813F9B1" w14:textId="77777777" w:rsidR="00AB472D" w:rsidRDefault="00AB472D" w:rsidP="00AB472D">
      <w:pPr>
        <w:pStyle w:val="NormalWeb"/>
        <w:numPr>
          <w:ilvl w:val="0"/>
          <w:numId w:val="47"/>
        </w:numPr>
      </w:pPr>
      <w:r>
        <w:t xml:space="preserve">torch for R Documentation — </w:t>
      </w:r>
      <w:hyperlink r:id="rId9" w:tgtFrame="_new" w:history="1">
        <w:r>
          <w:rPr>
            <w:rStyle w:val="Hyperlink"/>
          </w:rPr>
          <w:t>https://torch.mlverse.org</w:t>
        </w:r>
      </w:hyperlink>
    </w:p>
    <w:p w14:paraId="5DD03B80" w14:textId="2A7A1C34" w:rsidR="00AB472D" w:rsidRDefault="00AB472D" w:rsidP="00AB472D">
      <w:pPr>
        <w:pStyle w:val="NormalWeb"/>
        <w:numPr>
          <w:ilvl w:val="0"/>
          <w:numId w:val="47"/>
        </w:numPr>
      </w:pPr>
      <w:r>
        <w:t xml:space="preserve">Brownlee J. </w:t>
      </w:r>
      <w:r>
        <w:rPr>
          <w:rStyle w:val="Emphasis"/>
          <w:rFonts w:eastAsiaTheme="majorEastAsia"/>
        </w:rPr>
        <w:t>Deep Learning for Time Series Forecasting</w:t>
      </w:r>
      <w:r>
        <w:t>. — Machine Learning Mastery.</w:t>
      </w:r>
    </w:p>
    <w:p w14:paraId="1C5534EF" w14:textId="1EAB49CC" w:rsidR="00197288" w:rsidRDefault="00197288" w:rsidP="00197288">
      <w:pPr>
        <w:pStyle w:val="Heading1"/>
        <w:rPr>
          <w:rStyle w:val="Strong"/>
          <w:b/>
          <w:bCs/>
          <w:lang w:val="uk-UA"/>
        </w:rPr>
      </w:pPr>
      <w:r>
        <w:rPr>
          <w:rStyle w:val="Strong"/>
          <w:b/>
          <w:bCs/>
        </w:rPr>
        <w:t>6</w:t>
      </w:r>
      <w:r>
        <w:rPr>
          <w:rStyle w:val="Strong"/>
          <w:b/>
          <w:bCs/>
        </w:rPr>
        <w:t xml:space="preserve">. </w:t>
      </w:r>
      <w:r>
        <w:rPr>
          <w:rStyle w:val="Strong"/>
          <w:b/>
          <w:bCs/>
          <w:lang w:val="uk-UA"/>
        </w:rPr>
        <w:t>Лістинг програми</w:t>
      </w:r>
    </w:p>
    <w:p w14:paraId="370B647A" w14:textId="77777777" w:rsidR="00197288" w:rsidRPr="00197288" w:rsidRDefault="00197288" w:rsidP="00197288">
      <w:pPr>
        <w:pStyle w:val="NormalWeb"/>
        <w:rPr>
          <w:sz w:val="21"/>
          <w:szCs w:val="21"/>
        </w:rPr>
      </w:pPr>
      <w:r w:rsidRPr="00197288">
        <w:rPr>
          <w:sz w:val="21"/>
          <w:szCs w:val="21"/>
        </w:rPr>
        <w:t>source("~/ModernArchitecturesOfDeepLearning/pythonProject1/lab1/lab1.R", echo = TRUE)</w:t>
      </w:r>
    </w:p>
    <w:p w14:paraId="4B1A7EB3" w14:textId="77777777" w:rsidR="00197288" w:rsidRPr="00197288" w:rsidRDefault="00197288" w:rsidP="00197288">
      <w:pPr>
        <w:pStyle w:val="NormalWeb"/>
        <w:rPr>
          <w:sz w:val="21"/>
          <w:szCs w:val="21"/>
        </w:rPr>
      </w:pPr>
    </w:p>
    <w:p w14:paraId="527B85D3" w14:textId="77777777" w:rsidR="00197288" w:rsidRPr="00197288" w:rsidRDefault="00197288" w:rsidP="00197288">
      <w:pPr>
        <w:pStyle w:val="NormalWeb"/>
        <w:rPr>
          <w:sz w:val="21"/>
          <w:szCs w:val="21"/>
        </w:rPr>
      </w:pPr>
      <w:r w:rsidRPr="00197288">
        <w:rPr>
          <w:sz w:val="21"/>
          <w:szCs w:val="21"/>
        </w:rPr>
        <w:t>&gt; ############################################################</w:t>
      </w:r>
    </w:p>
    <w:p w14:paraId="67C9BF99" w14:textId="77777777" w:rsidR="00197288" w:rsidRPr="00197288" w:rsidRDefault="00197288" w:rsidP="00197288">
      <w:pPr>
        <w:pStyle w:val="NormalWeb"/>
        <w:rPr>
          <w:sz w:val="21"/>
          <w:szCs w:val="21"/>
        </w:rPr>
      </w:pPr>
      <w:r w:rsidRPr="00197288">
        <w:rPr>
          <w:sz w:val="21"/>
          <w:szCs w:val="21"/>
        </w:rPr>
        <w:t>&gt; # Лабораторна робота №1 — Варіант 9</w:t>
      </w:r>
    </w:p>
    <w:p w14:paraId="41C84984" w14:textId="77777777" w:rsidR="00197288" w:rsidRPr="00197288" w:rsidRDefault="00197288" w:rsidP="00197288">
      <w:pPr>
        <w:pStyle w:val="NormalWeb"/>
        <w:rPr>
          <w:sz w:val="21"/>
          <w:szCs w:val="21"/>
        </w:rPr>
      </w:pPr>
      <w:r w:rsidRPr="00197288">
        <w:rPr>
          <w:sz w:val="21"/>
          <w:szCs w:val="21"/>
        </w:rPr>
        <w:t xml:space="preserve">&gt; # Простий Transformer Encoder у R (torch), без  .... [TRUNCATED] </w:t>
      </w:r>
    </w:p>
    <w:p w14:paraId="3BB92D3D" w14:textId="77777777" w:rsidR="00197288" w:rsidRPr="00197288" w:rsidRDefault="00197288" w:rsidP="00197288">
      <w:pPr>
        <w:pStyle w:val="NormalWeb"/>
        <w:rPr>
          <w:sz w:val="21"/>
          <w:szCs w:val="21"/>
        </w:rPr>
      </w:pPr>
    </w:p>
    <w:p w14:paraId="4A09404C" w14:textId="77777777" w:rsidR="00197288" w:rsidRPr="00197288" w:rsidRDefault="00197288" w:rsidP="00197288">
      <w:pPr>
        <w:pStyle w:val="NormalWeb"/>
        <w:rPr>
          <w:sz w:val="21"/>
          <w:szCs w:val="21"/>
        </w:rPr>
      </w:pPr>
      <w:r w:rsidRPr="00197288">
        <w:rPr>
          <w:sz w:val="21"/>
          <w:szCs w:val="21"/>
        </w:rPr>
        <w:t>&gt; library(torch)</w:t>
      </w:r>
    </w:p>
    <w:p w14:paraId="5FF473DB" w14:textId="77777777" w:rsidR="00197288" w:rsidRPr="00197288" w:rsidRDefault="00197288" w:rsidP="00197288">
      <w:pPr>
        <w:pStyle w:val="NormalWeb"/>
        <w:rPr>
          <w:sz w:val="21"/>
          <w:szCs w:val="21"/>
        </w:rPr>
      </w:pPr>
    </w:p>
    <w:p w14:paraId="400D8701" w14:textId="77777777" w:rsidR="00197288" w:rsidRPr="00197288" w:rsidRDefault="00197288" w:rsidP="00197288">
      <w:pPr>
        <w:pStyle w:val="NormalWeb"/>
        <w:rPr>
          <w:sz w:val="21"/>
          <w:szCs w:val="21"/>
        </w:rPr>
      </w:pPr>
      <w:r w:rsidRPr="00197288">
        <w:rPr>
          <w:sz w:val="21"/>
          <w:szCs w:val="21"/>
        </w:rPr>
        <w:t>&gt; # Якщо torch встановлений як пакет, але backend ще ні — розкоментуй 1 раз:</w:t>
      </w:r>
    </w:p>
    <w:p w14:paraId="62010129" w14:textId="77777777" w:rsidR="00197288" w:rsidRPr="00197288" w:rsidRDefault="00197288" w:rsidP="00197288">
      <w:pPr>
        <w:pStyle w:val="NormalWeb"/>
        <w:rPr>
          <w:sz w:val="21"/>
          <w:szCs w:val="21"/>
        </w:rPr>
      </w:pPr>
      <w:r w:rsidRPr="00197288">
        <w:rPr>
          <w:sz w:val="21"/>
          <w:szCs w:val="21"/>
        </w:rPr>
        <w:t>&gt; # torch::install_torch()</w:t>
      </w:r>
    </w:p>
    <w:p w14:paraId="5B966CE4" w14:textId="77777777" w:rsidR="00197288" w:rsidRPr="00197288" w:rsidRDefault="00197288" w:rsidP="00197288">
      <w:pPr>
        <w:pStyle w:val="NormalWeb"/>
        <w:rPr>
          <w:sz w:val="21"/>
          <w:szCs w:val="21"/>
        </w:rPr>
      </w:pPr>
      <w:r w:rsidRPr="00197288">
        <w:rPr>
          <w:sz w:val="21"/>
          <w:szCs w:val="21"/>
        </w:rPr>
        <w:t xml:space="preserve">&gt; </w:t>
      </w:r>
    </w:p>
    <w:p w14:paraId="34DC4F5B" w14:textId="77777777" w:rsidR="00197288" w:rsidRPr="00197288" w:rsidRDefault="00197288" w:rsidP="00197288">
      <w:pPr>
        <w:pStyle w:val="NormalWeb"/>
        <w:rPr>
          <w:sz w:val="21"/>
          <w:szCs w:val="21"/>
        </w:rPr>
      </w:pPr>
      <w:r w:rsidRPr="00197288">
        <w:rPr>
          <w:sz w:val="21"/>
          <w:szCs w:val="21"/>
        </w:rPr>
        <w:t>&gt; set.seed(123)</w:t>
      </w:r>
    </w:p>
    <w:p w14:paraId="02DD1873" w14:textId="77777777" w:rsidR="00197288" w:rsidRPr="00197288" w:rsidRDefault="00197288" w:rsidP="00197288">
      <w:pPr>
        <w:pStyle w:val="NormalWeb"/>
        <w:rPr>
          <w:sz w:val="21"/>
          <w:szCs w:val="21"/>
        </w:rPr>
      </w:pPr>
    </w:p>
    <w:p w14:paraId="76FFA4B4" w14:textId="77777777" w:rsidR="00197288" w:rsidRPr="00197288" w:rsidRDefault="00197288" w:rsidP="00197288">
      <w:pPr>
        <w:pStyle w:val="NormalWeb"/>
        <w:rPr>
          <w:sz w:val="21"/>
          <w:szCs w:val="21"/>
        </w:rPr>
      </w:pPr>
      <w:r w:rsidRPr="00197288">
        <w:rPr>
          <w:sz w:val="21"/>
          <w:szCs w:val="21"/>
        </w:rPr>
        <w:t>&gt; torch_manual_seed(123)</w:t>
      </w:r>
    </w:p>
    <w:p w14:paraId="485E7EAF" w14:textId="77777777" w:rsidR="00197288" w:rsidRPr="00197288" w:rsidRDefault="00197288" w:rsidP="00197288">
      <w:pPr>
        <w:pStyle w:val="NormalWeb"/>
        <w:rPr>
          <w:sz w:val="21"/>
          <w:szCs w:val="21"/>
        </w:rPr>
      </w:pPr>
    </w:p>
    <w:p w14:paraId="6C2EE2B4" w14:textId="77777777" w:rsidR="00197288" w:rsidRPr="00197288" w:rsidRDefault="00197288" w:rsidP="00197288">
      <w:pPr>
        <w:pStyle w:val="NormalWeb"/>
        <w:rPr>
          <w:sz w:val="21"/>
          <w:szCs w:val="21"/>
        </w:rPr>
      </w:pPr>
      <w:r w:rsidRPr="00197288">
        <w:rPr>
          <w:sz w:val="21"/>
          <w:szCs w:val="21"/>
        </w:rPr>
        <w:t>&gt; device &lt;- if (cuda_is_available()) "cuda" else "cpu"</w:t>
      </w:r>
    </w:p>
    <w:p w14:paraId="5DBBF924" w14:textId="77777777" w:rsidR="00197288" w:rsidRPr="00197288" w:rsidRDefault="00197288" w:rsidP="00197288">
      <w:pPr>
        <w:pStyle w:val="NormalWeb"/>
        <w:rPr>
          <w:sz w:val="21"/>
          <w:szCs w:val="21"/>
        </w:rPr>
      </w:pPr>
    </w:p>
    <w:p w14:paraId="0F51CDB2" w14:textId="77777777" w:rsidR="00197288" w:rsidRPr="00197288" w:rsidRDefault="00197288" w:rsidP="00197288">
      <w:pPr>
        <w:pStyle w:val="NormalWeb"/>
        <w:rPr>
          <w:sz w:val="21"/>
          <w:szCs w:val="21"/>
        </w:rPr>
      </w:pPr>
      <w:r w:rsidRPr="00197288">
        <w:rPr>
          <w:sz w:val="21"/>
          <w:szCs w:val="21"/>
        </w:rPr>
        <w:t>&gt; cat("Device:", device, "\n")</w:t>
      </w:r>
    </w:p>
    <w:p w14:paraId="504CE38E" w14:textId="77777777" w:rsidR="00197288" w:rsidRPr="00197288" w:rsidRDefault="00197288" w:rsidP="00197288">
      <w:pPr>
        <w:pStyle w:val="NormalWeb"/>
        <w:rPr>
          <w:sz w:val="21"/>
          <w:szCs w:val="21"/>
        </w:rPr>
      </w:pPr>
      <w:r w:rsidRPr="00197288">
        <w:rPr>
          <w:sz w:val="21"/>
          <w:szCs w:val="21"/>
        </w:rPr>
        <w:lastRenderedPageBreak/>
        <w:t xml:space="preserve">Device: cpu </w:t>
      </w:r>
    </w:p>
    <w:p w14:paraId="30C299C6" w14:textId="77777777" w:rsidR="00197288" w:rsidRPr="00197288" w:rsidRDefault="00197288" w:rsidP="00197288">
      <w:pPr>
        <w:pStyle w:val="NormalWeb"/>
        <w:rPr>
          <w:sz w:val="21"/>
          <w:szCs w:val="21"/>
        </w:rPr>
      </w:pPr>
    </w:p>
    <w:p w14:paraId="34921CF1" w14:textId="77777777" w:rsidR="00197288" w:rsidRPr="00197288" w:rsidRDefault="00197288" w:rsidP="00197288">
      <w:pPr>
        <w:pStyle w:val="NormalWeb"/>
        <w:rPr>
          <w:sz w:val="21"/>
          <w:szCs w:val="21"/>
        </w:rPr>
      </w:pPr>
      <w:r w:rsidRPr="00197288">
        <w:rPr>
          <w:sz w:val="21"/>
          <w:szCs w:val="21"/>
        </w:rPr>
        <w:t>&gt; # --- 1) Генерація штучних даних (синус + шум) -------------------------------</w:t>
      </w:r>
    </w:p>
    <w:p w14:paraId="646D257C" w14:textId="77777777" w:rsidR="00197288" w:rsidRPr="00197288" w:rsidRDefault="00197288" w:rsidP="00197288">
      <w:pPr>
        <w:pStyle w:val="NormalWeb"/>
        <w:rPr>
          <w:sz w:val="21"/>
          <w:szCs w:val="21"/>
        </w:rPr>
      </w:pPr>
      <w:r w:rsidRPr="00197288">
        <w:rPr>
          <w:sz w:val="21"/>
          <w:szCs w:val="21"/>
        </w:rPr>
        <w:t>&gt; # Кожен приклад:</w:t>
      </w:r>
    </w:p>
    <w:p w14:paraId="4A440161" w14:textId="77777777" w:rsidR="00197288" w:rsidRPr="00197288" w:rsidRDefault="00197288" w:rsidP="00197288">
      <w:pPr>
        <w:pStyle w:val="NormalWeb"/>
        <w:rPr>
          <w:sz w:val="21"/>
          <w:szCs w:val="21"/>
        </w:rPr>
      </w:pPr>
      <w:r w:rsidRPr="00197288">
        <w:rPr>
          <w:sz w:val="21"/>
          <w:szCs w:val="21"/>
        </w:rPr>
        <w:t>&gt; # X = s[1:seq_len]</w:t>
      </w:r>
    </w:p>
    <w:p w14:paraId="2DF5BF54" w14:textId="77777777" w:rsidR="00197288" w:rsidRPr="00197288" w:rsidRDefault="00197288" w:rsidP="00197288">
      <w:pPr>
        <w:pStyle w:val="NormalWeb"/>
        <w:rPr>
          <w:sz w:val="21"/>
          <w:szCs w:val="21"/>
        </w:rPr>
      </w:pPr>
      <w:r w:rsidRPr="00197288">
        <w:rPr>
          <w:sz w:val="21"/>
          <w:szCs w:val="21"/>
        </w:rPr>
        <w:t xml:space="preserve">&gt; # y = s[seq_len+1]  (наступ .... [TRUNCATED] </w:t>
      </w:r>
    </w:p>
    <w:p w14:paraId="47B9D23B" w14:textId="77777777" w:rsidR="00197288" w:rsidRPr="00197288" w:rsidRDefault="00197288" w:rsidP="00197288">
      <w:pPr>
        <w:pStyle w:val="NormalWeb"/>
        <w:rPr>
          <w:sz w:val="21"/>
          <w:szCs w:val="21"/>
        </w:rPr>
      </w:pPr>
    </w:p>
    <w:p w14:paraId="3EC2FDAC" w14:textId="77777777" w:rsidR="00197288" w:rsidRPr="00197288" w:rsidRDefault="00197288" w:rsidP="00197288">
      <w:pPr>
        <w:pStyle w:val="NormalWeb"/>
        <w:rPr>
          <w:sz w:val="21"/>
          <w:szCs w:val="21"/>
        </w:rPr>
      </w:pPr>
      <w:r w:rsidRPr="00197288">
        <w:rPr>
          <w:sz w:val="21"/>
          <w:szCs w:val="21"/>
        </w:rPr>
        <w:t>&gt; seq_len &lt;- 40</w:t>
      </w:r>
    </w:p>
    <w:p w14:paraId="598A79F6" w14:textId="77777777" w:rsidR="00197288" w:rsidRPr="00197288" w:rsidRDefault="00197288" w:rsidP="00197288">
      <w:pPr>
        <w:pStyle w:val="NormalWeb"/>
        <w:rPr>
          <w:sz w:val="21"/>
          <w:szCs w:val="21"/>
        </w:rPr>
      </w:pPr>
    </w:p>
    <w:p w14:paraId="3075C156" w14:textId="77777777" w:rsidR="00197288" w:rsidRPr="00197288" w:rsidRDefault="00197288" w:rsidP="00197288">
      <w:pPr>
        <w:pStyle w:val="NormalWeb"/>
        <w:rPr>
          <w:sz w:val="21"/>
          <w:szCs w:val="21"/>
        </w:rPr>
      </w:pPr>
      <w:r w:rsidRPr="00197288">
        <w:rPr>
          <w:sz w:val="21"/>
          <w:szCs w:val="21"/>
        </w:rPr>
        <w:t>&gt; n_train &lt;- 2048</w:t>
      </w:r>
    </w:p>
    <w:p w14:paraId="3086DA75" w14:textId="77777777" w:rsidR="00197288" w:rsidRPr="00197288" w:rsidRDefault="00197288" w:rsidP="00197288">
      <w:pPr>
        <w:pStyle w:val="NormalWeb"/>
        <w:rPr>
          <w:sz w:val="21"/>
          <w:szCs w:val="21"/>
        </w:rPr>
      </w:pPr>
    </w:p>
    <w:p w14:paraId="407788A8" w14:textId="77777777" w:rsidR="00197288" w:rsidRPr="00197288" w:rsidRDefault="00197288" w:rsidP="00197288">
      <w:pPr>
        <w:pStyle w:val="NormalWeb"/>
        <w:rPr>
          <w:sz w:val="21"/>
          <w:szCs w:val="21"/>
        </w:rPr>
      </w:pPr>
      <w:r w:rsidRPr="00197288">
        <w:rPr>
          <w:sz w:val="21"/>
          <w:szCs w:val="21"/>
        </w:rPr>
        <w:t>&gt; n_test  &lt;- 512</w:t>
      </w:r>
    </w:p>
    <w:p w14:paraId="44C259D1" w14:textId="77777777" w:rsidR="00197288" w:rsidRPr="00197288" w:rsidRDefault="00197288" w:rsidP="00197288">
      <w:pPr>
        <w:pStyle w:val="NormalWeb"/>
        <w:rPr>
          <w:sz w:val="21"/>
          <w:szCs w:val="21"/>
        </w:rPr>
      </w:pPr>
    </w:p>
    <w:p w14:paraId="6EFC7706" w14:textId="77777777" w:rsidR="00197288" w:rsidRPr="00197288" w:rsidRDefault="00197288" w:rsidP="00197288">
      <w:pPr>
        <w:pStyle w:val="NormalWeb"/>
        <w:rPr>
          <w:sz w:val="21"/>
          <w:szCs w:val="21"/>
        </w:rPr>
      </w:pPr>
      <w:r w:rsidRPr="00197288">
        <w:rPr>
          <w:sz w:val="21"/>
          <w:szCs w:val="21"/>
        </w:rPr>
        <w:t>&gt; train_data &lt;- make_sine_dataset(n_samples = n_train, seq_len = seq_len)</w:t>
      </w:r>
    </w:p>
    <w:p w14:paraId="666F01AF" w14:textId="77777777" w:rsidR="00197288" w:rsidRPr="00197288" w:rsidRDefault="00197288" w:rsidP="00197288">
      <w:pPr>
        <w:pStyle w:val="NormalWeb"/>
        <w:rPr>
          <w:sz w:val="21"/>
          <w:szCs w:val="21"/>
        </w:rPr>
      </w:pPr>
    </w:p>
    <w:p w14:paraId="4BA094FA" w14:textId="77777777" w:rsidR="00197288" w:rsidRPr="00197288" w:rsidRDefault="00197288" w:rsidP="00197288">
      <w:pPr>
        <w:pStyle w:val="NormalWeb"/>
        <w:rPr>
          <w:sz w:val="21"/>
          <w:szCs w:val="21"/>
        </w:rPr>
      </w:pPr>
      <w:r w:rsidRPr="00197288">
        <w:rPr>
          <w:sz w:val="21"/>
          <w:szCs w:val="21"/>
        </w:rPr>
        <w:t>&gt; test_data  &lt;- make_sine_dataset(n_samples = n_test,  seq_len = seq_len)</w:t>
      </w:r>
    </w:p>
    <w:p w14:paraId="6A802511" w14:textId="77777777" w:rsidR="00197288" w:rsidRPr="00197288" w:rsidRDefault="00197288" w:rsidP="00197288">
      <w:pPr>
        <w:pStyle w:val="NormalWeb"/>
        <w:rPr>
          <w:sz w:val="21"/>
          <w:szCs w:val="21"/>
        </w:rPr>
      </w:pPr>
    </w:p>
    <w:p w14:paraId="511AECBE" w14:textId="77777777" w:rsidR="00197288" w:rsidRPr="00197288" w:rsidRDefault="00197288" w:rsidP="00197288">
      <w:pPr>
        <w:pStyle w:val="NormalWeb"/>
        <w:rPr>
          <w:sz w:val="21"/>
          <w:szCs w:val="21"/>
        </w:rPr>
      </w:pPr>
      <w:r w:rsidRPr="00197288">
        <w:rPr>
          <w:sz w:val="21"/>
          <w:szCs w:val="21"/>
        </w:rPr>
        <w:t>&gt; # --- 2) Positional Encoding (S, 1, E) ---------------------------------------</w:t>
      </w:r>
    </w:p>
    <w:p w14:paraId="10F920A0" w14:textId="77777777" w:rsidR="00197288" w:rsidRPr="00197288" w:rsidRDefault="00197288" w:rsidP="00197288">
      <w:pPr>
        <w:pStyle w:val="NormalWeb"/>
        <w:rPr>
          <w:sz w:val="21"/>
          <w:szCs w:val="21"/>
        </w:rPr>
      </w:pPr>
      <w:r w:rsidRPr="00197288">
        <w:rPr>
          <w:sz w:val="21"/>
          <w:szCs w:val="21"/>
        </w:rPr>
        <w:t xml:space="preserve">&gt; # Повертає pe форми (seq_len, 1, d_model), щоб додавати до (S, B, E .... [TRUNCATED] </w:t>
      </w:r>
    </w:p>
    <w:p w14:paraId="4065474F" w14:textId="77777777" w:rsidR="00197288" w:rsidRPr="00197288" w:rsidRDefault="00197288" w:rsidP="00197288">
      <w:pPr>
        <w:pStyle w:val="NormalWeb"/>
        <w:rPr>
          <w:sz w:val="21"/>
          <w:szCs w:val="21"/>
        </w:rPr>
      </w:pPr>
    </w:p>
    <w:p w14:paraId="086D697C" w14:textId="77777777" w:rsidR="00197288" w:rsidRPr="00197288" w:rsidRDefault="00197288" w:rsidP="00197288">
      <w:pPr>
        <w:pStyle w:val="NormalWeb"/>
        <w:rPr>
          <w:sz w:val="21"/>
          <w:szCs w:val="21"/>
        </w:rPr>
      </w:pPr>
      <w:r w:rsidRPr="00197288">
        <w:rPr>
          <w:sz w:val="21"/>
          <w:szCs w:val="21"/>
        </w:rPr>
        <w:t>&gt; # --- 3) Модель: Transformer Encoder для next-step prediction ----------------</w:t>
      </w:r>
    </w:p>
    <w:p w14:paraId="68746DF8" w14:textId="77777777" w:rsidR="00197288" w:rsidRPr="00197288" w:rsidRDefault="00197288" w:rsidP="00197288">
      <w:pPr>
        <w:pStyle w:val="NormalWeb"/>
        <w:rPr>
          <w:sz w:val="21"/>
          <w:szCs w:val="21"/>
        </w:rPr>
      </w:pPr>
      <w:r w:rsidRPr="00197288">
        <w:rPr>
          <w:sz w:val="21"/>
          <w:szCs w:val="21"/>
        </w:rPr>
        <w:t xml:space="preserve">&gt; # Вхід: (B, S) -&gt; (B, S, 1) -&gt; Linear -&gt; (B, S, E) -&gt; permute -&gt; (S .... [TRUNCATED] </w:t>
      </w:r>
    </w:p>
    <w:p w14:paraId="55ABBE93" w14:textId="77777777" w:rsidR="00197288" w:rsidRPr="00197288" w:rsidRDefault="00197288" w:rsidP="00197288">
      <w:pPr>
        <w:pStyle w:val="NormalWeb"/>
        <w:rPr>
          <w:sz w:val="21"/>
          <w:szCs w:val="21"/>
        </w:rPr>
      </w:pPr>
    </w:p>
    <w:p w14:paraId="38BAF46E" w14:textId="77777777" w:rsidR="00197288" w:rsidRPr="00197288" w:rsidRDefault="00197288" w:rsidP="00197288">
      <w:pPr>
        <w:pStyle w:val="NormalWeb"/>
        <w:rPr>
          <w:sz w:val="21"/>
          <w:szCs w:val="21"/>
        </w:rPr>
      </w:pPr>
      <w:r w:rsidRPr="00197288">
        <w:rPr>
          <w:sz w:val="21"/>
          <w:szCs w:val="21"/>
        </w:rPr>
        <w:t>&gt; # --- 4) Навчання -------------------------------------------------------------</w:t>
      </w:r>
    </w:p>
    <w:p w14:paraId="773FF06E" w14:textId="77777777" w:rsidR="00197288" w:rsidRPr="00197288" w:rsidRDefault="00197288" w:rsidP="00197288">
      <w:pPr>
        <w:pStyle w:val="NormalWeb"/>
        <w:rPr>
          <w:sz w:val="21"/>
          <w:szCs w:val="21"/>
        </w:rPr>
      </w:pPr>
      <w:r w:rsidRPr="00197288">
        <w:rPr>
          <w:sz w:val="21"/>
          <w:szCs w:val="21"/>
        </w:rPr>
        <w:t>&gt; model &lt;- SimpleTransformerNext(</w:t>
      </w:r>
    </w:p>
    <w:p w14:paraId="6AF7AF4F" w14:textId="77777777" w:rsidR="00197288" w:rsidRPr="00197288" w:rsidRDefault="00197288" w:rsidP="00197288">
      <w:pPr>
        <w:pStyle w:val="NormalWeb"/>
        <w:rPr>
          <w:sz w:val="21"/>
          <w:szCs w:val="21"/>
        </w:rPr>
      </w:pPr>
      <w:r w:rsidRPr="00197288">
        <w:rPr>
          <w:sz w:val="21"/>
          <w:szCs w:val="21"/>
        </w:rPr>
        <w:lastRenderedPageBreak/>
        <w:t>+   d_model = 32,</w:t>
      </w:r>
    </w:p>
    <w:p w14:paraId="3B0D5393" w14:textId="77777777" w:rsidR="00197288" w:rsidRPr="00197288" w:rsidRDefault="00197288" w:rsidP="00197288">
      <w:pPr>
        <w:pStyle w:val="NormalWeb"/>
        <w:rPr>
          <w:sz w:val="21"/>
          <w:szCs w:val="21"/>
        </w:rPr>
      </w:pPr>
      <w:r w:rsidRPr="00197288">
        <w:rPr>
          <w:sz w:val="21"/>
          <w:szCs w:val="21"/>
        </w:rPr>
        <w:t>+   nhead = 4,</w:t>
      </w:r>
    </w:p>
    <w:p w14:paraId="094BFB35" w14:textId="77777777" w:rsidR="00197288" w:rsidRPr="00197288" w:rsidRDefault="00197288" w:rsidP="00197288">
      <w:pPr>
        <w:pStyle w:val="NormalWeb"/>
        <w:rPr>
          <w:sz w:val="21"/>
          <w:szCs w:val="21"/>
        </w:rPr>
      </w:pPr>
      <w:r w:rsidRPr="00197288">
        <w:rPr>
          <w:sz w:val="21"/>
          <w:szCs w:val="21"/>
        </w:rPr>
        <w:t xml:space="preserve">+ .... [TRUNCATED] </w:t>
      </w:r>
    </w:p>
    <w:p w14:paraId="42F0DAB3" w14:textId="77777777" w:rsidR="00197288" w:rsidRPr="00197288" w:rsidRDefault="00197288" w:rsidP="00197288">
      <w:pPr>
        <w:pStyle w:val="NormalWeb"/>
        <w:rPr>
          <w:sz w:val="21"/>
          <w:szCs w:val="21"/>
        </w:rPr>
      </w:pPr>
    </w:p>
    <w:p w14:paraId="2D02D294" w14:textId="77777777" w:rsidR="00197288" w:rsidRPr="00197288" w:rsidRDefault="00197288" w:rsidP="00197288">
      <w:pPr>
        <w:pStyle w:val="NormalWeb"/>
        <w:rPr>
          <w:sz w:val="21"/>
          <w:szCs w:val="21"/>
        </w:rPr>
      </w:pPr>
      <w:r w:rsidRPr="00197288">
        <w:rPr>
          <w:sz w:val="21"/>
          <w:szCs w:val="21"/>
        </w:rPr>
        <w:t>&gt; model$to(device = device)</w:t>
      </w:r>
    </w:p>
    <w:p w14:paraId="60555187" w14:textId="77777777" w:rsidR="00197288" w:rsidRPr="00197288" w:rsidRDefault="00197288" w:rsidP="00197288">
      <w:pPr>
        <w:pStyle w:val="NormalWeb"/>
        <w:rPr>
          <w:sz w:val="21"/>
          <w:szCs w:val="21"/>
        </w:rPr>
      </w:pPr>
    </w:p>
    <w:p w14:paraId="4425991C" w14:textId="77777777" w:rsidR="00197288" w:rsidRPr="00197288" w:rsidRDefault="00197288" w:rsidP="00197288">
      <w:pPr>
        <w:pStyle w:val="NormalWeb"/>
        <w:rPr>
          <w:sz w:val="21"/>
          <w:szCs w:val="21"/>
        </w:rPr>
      </w:pPr>
      <w:r w:rsidRPr="00197288">
        <w:rPr>
          <w:sz w:val="21"/>
          <w:szCs w:val="21"/>
        </w:rPr>
        <w:t>&gt; optimizer &lt;- optim_adam(model$parameters, lr = 1e-3)</w:t>
      </w:r>
    </w:p>
    <w:p w14:paraId="716FA4AE" w14:textId="77777777" w:rsidR="00197288" w:rsidRPr="00197288" w:rsidRDefault="00197288" w:rsidP="00197288">
      <w:pPr>
        <w:pStyle w:val="NormalWeb"/>
        <w:rPr>
          <w:sz w:val="21"/>
          <w:szCs w:val="21"/>
        </w:rPr>
      </w:pPr>
    </w:p>
    <w:p w14:paraId="630D9B6C" w14:textId="77777777" w:rsidR="00197288" w:rsidRPr="00197288" w:rsidRDefault="00197288" w:rsidP="00197288">
      <w:pPr>
        <w:pStyle w:val="NormalWeb"/>
        <w:rPr>
          <w:sz w:val="21"/>
          <w:szCs w:val="21"/>
        </w:rPr>
      </w:pPr>
      <w:r w:rsidRPr="00197288">
        <w:rPr>
          <w:sz w:val="21"/>
          <w:szCs w:val="21"/>
        </w:rPr>
        <w:t>&gt; epochs &lt;- 80</w:t>
      </w:r>
    </w:p>
    <w:p w14:paraId="1C1073F3" w14:textId="77777777" w:rsidR="00197288" w:rsidRPr="00197288" w:rsidRDefault="00197288" w:rsidP="00197288">
      <w:pPr>
        <w:pStyle w:val="NormalWeb"/>
        <w:rPr>
          <w:sz w:val="21"/>
          <w:szCs w:val="21"/>
        </w:rPr>
      </w:pPr>
    </w:p>
    <w:p w14:paraId="3E3CF277" w14:textId="77777777" w:rsidR="00197288" w:rsidRPr="00197288" w:rsidRDefault="00197288" w:rsidP="00197288">
      <w:pPr>
        <w:pStyle w:val="NormalWeb"/>
        <w:rPr>
          <w:sz w:val="21"/>
          <w:szCs w:val="21"/>
        </w:rPr>
      </w:pPr>
      <w:r w:rsidRPr="00197288">
        <w:rPr>
          <w:sz w:val="21"/>
          <w:szCs w:val="21"/>
        </w:rPr>
        <w:t>&gt; batch_size &lt;- 64</w:t>
      </w:r>
    </w:p>
    <w:p w14:paraId="432E9A1E" w14:textId="77777777" w:rsidR="00197288" w:rsidRPr="00197288" w:rsidRDefault="00197288" w:rsidP="00197288">
      <w:pPr>
        <w:pStyle w:val="NormalWeb"/>
        <w:rPr>
          <w:sz w:val="21"/>
          <w:szCs w:val="21"/>
        </w:rPr>
      </w:pPr>
    </w:p>
    <w:p w14:paraId="6DDB5766" w14:textId="77777777" w:rsidR="00197288" w:rsidRPr="00197288" w:rsidRDefault="00197288" w:rsidP="00197288">
      <w:pPr>
        <w:pStyle w:val="NormalWeb"/>
        <w:rPr>
          <w:sz w:val="21"/>
          <w:szCs w:val="21"/>
        </w:rPr>
      </w:pPr>
      <w:r w:rsidRPr="00197288">
        <w:rPr>
          <w:sz w:val="21"/>
          <w:szCs w:val="21"/>
        </w:rPr>
        <w:t>&gt; train_losses &lt;- numeric(epochs)</w:t>
      </w:r>
    </w:p>
    <w:p w14:paraId="12B4D07B" w14:textId="77777777" w:rsidR="00197288" w:rsidRPr="00197288" w:rsidRDefault="00197288" w:rsidP="00197288">
      <w:pPr>
        <w:pStyle w:val="NormalWeb"/>
        <w:rPr>
          <w:sz w:val="21"/>
          <w:szCs w:val="21"/>
        </w:rPr>
      </w:pPr>
    </w:p>
    <w:p w14:paraId="3DAEABDE" w14:textId="77777777" w:rsidR="00197288" w:rsidRPr="00197288" w:rsidRDefault="00197288" w:rsidP="00197288">
      <w:pPr>
        <w:pStyle w:val="NormalWeb"/>
        <w:rPr>
          <w:sz w:val="21"/>
          <w:szCs w:val="21"/>
        </w:rPr>
      </w:pPr>
      <w:r w:rsidRPr="00197288">
        <w:rPr>
          <w:sz w:val="21"/>
          <w:szCs w:val="21"/>
        </w:rPr>
        <w:t>&gt; test_losses  &lt;- numeric(epochs)</w:t>
      </w:r>
    </w:p>
    <w:p w14:paraId="71042B6D" w14:textId="77777777" w:rsidR="00197288" w:rsidRPr="00197288" w:rsidRDefault="00197288" w:rsidP="00197288">
      <w:pPr>
        <w:pStyle w:val="NormalWeb"/>
        <w:rPr>
          <w:sz w:val="21"/>
          <w:szCs w:val="21"/>
        </w:rPr>
      </w:pPr>
    </w:p>
    <w:p w14:paraId="4802F540" w14:textId="77777777" w:rsidR="00197288" w:rsidRPr="00197288" w:rsidRDefault="00197288" w:rsidP="00197288">
      <w:pPr>
        <w:pStyle w:val="NormalWeb"/>
        <w:rPr>
          <w:sz w:val="21"/>
          <w:szCs w:val="21"/>
        </w:rPr>
      </w:pPr>
      <w:r w:rsidRPr="00197288">
        <w:rPr>
          <w:sz w:val="21"/>
          <w:szCs w:val="21"/>
        </w:rPr>
        <w:t>&gt; eval_loss &lt;- function(X, y) {</w:t>
      </w:r>
    </w:p>
    <w:p w14:paraId="34876D72" w14:textId="77777777" w:rsidR="00197288" w:rsidRPr="00197288" w:rsidRDefault="00197288" w:rsidP="00197288">
      <w:pPr>
        <w:pStyle w:val="NormalWeb"/>
        <w:rPr>
          <w:sz w:val="21"/>
          <w:szCs w:val="21"/>
        </w:rPr>
      </w:pPr>
      <w:r w:rsidRPr="00197288">
        <w:rPr>
          <w:sz w:val="21"/>
          <w:szCs w:val="21"/>
        </w:rPr>
        <w:t>+   model$eval()</w:t>
      </w:r>
    </w:p>
    <w:p w14:paraId="4A7E760C" w14:textId="77777777" w:rsidR="00197288" w:rsidRPr="00197288" w:rsidRDefault="00197288" w:rsidP="00197288">
      <w:pPr>
        <w:pStyle w:val="NormalWeb"/>
        <w:rPr>
          <w:sz w:val="21"/>
          <w:szCs w:val="21"/>
        </w:rPr>
      </w:pPr>
      <w:r w:rsidRPr="00197288">
        <w:rPr>
          <w:sz w:val="21"/>
          <w:szCs w:val="21"/>
        </w:rPr>
        <w:t>+   X &lt;- X$to(device = device)</w:t>
      </w:r>
    </w:p>
    <w:p w14:paraId="708376B5" w14:textId="77777777" w:rsidR="00197288" w:rsidRPr="00197288" w:rsidRDefault="00197288" w:rsidP="00197288">
      <w:pPr>
        <w:pStyle w:val="NormalWeb"/>
        <w:rPr>
          <w:sz w:val="21"/>
          <w:szCs w:val="21"/>
        </w:rPr>
      </w:pPr>
      <w:r w:rsidRPr="00197288">
        <w:rPr>
          <w:sz w:val="21"/>
          <w:szCs w:val="21"/>
        </w:rPr>
        <w:t>+   y &lt;- y$to(device = device)</w:t>
      </w:r>
    </w:p>
    <w:p w14:paraId="7E6E0179" w14:textId="77777777" w:rsidR="00197288" w:rsidRPr="00197288" w:rsidRDefault="00197288" w:rsidP="00197288">
      <w:pPr>
        <w:pStyle w:val="NormalWeb"/>
        <w:rPr>
          <w:sz w:val="21"/>
          <w:szCs w:val="21"/>
        </w:rPr>
      </w:pPr>
      <w:r w:rsidRPr="00197288">
        <w:rPr>
          <w:sz w:val="21"/>
          <w:szCs w:val="21"/>
        </w:rPr>
        <w:t>+   pred &lt;- model(X)</w:t>
      </w:r>
    </w:p>
    <w:p w14:paraId="5D3B8BBF" w14:textId="77777777" w:rsidR="00197288" w:rsidRPr="00197288" w:rsidRDefault="00197288" w:rsidP="00197288">
      <w:pPr>
        <w:pStyle w:val="NormalWeb"/>
        <w:rPr>
          <w:sz w:val="21"/>
          <w:szCs w:val="21"/>
        </w:rPr>
      </w:pPr>
      <w:r w:rsidRPr="00197288">
        <w:rPr>
          <w:sz w:val="21"/>
          <w:szCs w:val="21"/>
        </w:rPr>
        <w:t xml:space="preserve">+   loss &lt;- nnf_ms .... [TRUNCATED] </w:t>
      </w:r>
    </w:p>
    <w:p w14:paraId="506D03EA" w14:textId="77777777" w:rsidR="00197288" w:rsidRPr="00197288" w:rsidRDefault="00197288" w:rsidP="00197288">
      <w:pPr>
        <w:pStyle w:val="NormalWeb"/>
        <w:rPr>
          <w:sz w:val="21"/>
          <w:szCs w:val="21"/>
        </w:rPr>
      </w:pPr>
    </w:p>
    <w:p w14:paraId="013C0692" w14:textId="77777777" w:rsidR="00197288" w:rsidRPr="00197288" w:rsidRDefault="00197288" w:rsidP="00197288">
      <w:pPr>
        <w:pStyle w:val="NormalWeb"/>
        <w:rPr>
          <w:sz w:val="21"/>
          <w:szCs w:val="21"/>
        </w:rPr>
      </w:pPr>
      <w:r w:rsidRPr="00197288">
        <w:rPr>
          <w:sz w:val="21"/>
          <w:szCs w:val="21"/>
        </w:rPr>
        <w:t>&gt; for (epoch in 1:epochs) {</w:t>
      </w:r>
    </w:p>
    <w:p w14:paraId="76D4CB5A" w14:textId="77777777" w:rsidR="00197288" w:rsidRPr="00197288" w:rsidRDefault="00197288" w:rsidP="00197288">
      <w:pPr>
        <w:pStyle w:val="NormalWeb"/>
        <w:rPr>
          <w:sz w:val="21"/>
          <w:szCs w:val="21"/>
        </w:rPr>
      </w:pPr>
      <w:r w:rsidRPr="00197288">
        <w:rPr>
          <w:sz w:val="21"/>
          <w:szCs w:val="21"/>
        </w:rPr>
        <w:t>+   model$train()</w:t>
      </w:r>
    </w:p>
    <w:p w14:paraId="5C8A445D" w14:textId="77777777" w:rsidR="00197288" w:rsidRPr="00197288" w:rsidRDefault="00197288" w:rsidP="00197288">
      <w:pPr>
        <w:pStyle w:val="NormalWeb"/>
        <w:rPr>
          <w:sz w:val="21"/>
          <w:szCs w:val="21"/>
        </w:rPr>
      </w:pPr>
      <w:r w:rsidRPr="00197288">
        <w:rPr>
          <w:sz w:val="21"/>
          <w:szCs w:val="21"/>
        </w:rPr>
        <w:lastRenderedPageBreak/>
        <w:t xml:space="preserve">+ </w:t>
      </w:r>
    </w:p>
    <w:p w14:paraId="3F6D9527" w14:textId="77777777" w:rsidR="00197288" w:rsidRPr="00197288" w:rsidRDefault="00197288" w:rsidP="00197288">
      <w:pPr>
        <w:pStyle w:val="NormalWeb"/>
        <w:rPr>
          <w:sz w:val="21"/>
          <w:szCs w:val="21"/>
        </w:rPr>
      </w:pPr>
      <w:r w:rsidRPr="00197288">
        <w:rPr>
          <w:sz w:val="21"/>
          <w:szCs w:val="21"/>
        </w:rPr>
        <w:t>+   # Перемішування</w:t>
      </w:r>
    </w:p>
    <w:p w14:paraId="69FFCC30" w14:textId="77777777" w:rsidR="00197288" w:rsidRPr="00197288" w:rsidRDefault="00197288" w:rsidP="00197288">
      <w:pPr>
        <w:pStyle w:val="NormalWeb"/>
        <w:rPr>
          <w:sz w:val="21"/>
          <w:szCs w:val="21"/>
        </w:rPr>
      </w:pPr>
      <w:r w:rsidRPr="00197288">
        <w:rPr>
          <w:sz w:val="21"/>
          <w:szCs w:val="21"/>
        </w:rPr>
        <w:t>+   idx &lt;- sample.int(n_train)</w:t>
      </w:r>
    </w:p>
    <w:p w14:paraId="1549312C" w14:textId="77777777" w:rsidR="00197288" w:rsidRPr="00197288" w:rsidRDefault="00197288" w:rsidP="00197288">
      <w:pPr>
        <w:pStyle w:val="NormalWeb"/>
        <w:rPr>
          <w:sz w:val="21"/>
          <w:szCs w:val="21"/>
        </w:rPr>
      </w:pPr>
      <w:r w:rsidRPr="00197288">
        <w:rPr>
          <w:sz w:val="21"/>
          <w:szCs w:val="21"/>
        </w:rPr>
        <w:t>+   Xs &lt;- train_data$X[idx, ]</w:t>
      </w:r>
    </w:p>
    <w:p w14:paraId="33F00F65" w14:textId="77777777" w:rsidR="00197288" w:rsidRPr="00197288" w:rsidRDefault="00197288" w:rsidP="00197288">
      <w:pPr>
        <w:pStyle w:val="NormalWeb"/>
        <w:rPr>
          <w:sz w:val="21"/>
          <w:szCs w:val="21"/>
        </w:rPr>
      </w:pPr>
      <w:r w:rsidRPr="00197288">
        <w:rPr>
          <w:sz w:val="21"/>
          <w:szCs w:val="21"/>
        </w:rPr>
        <w:t xml:space="preserve">+   ys &lt;- train_data .... [TRUNCATED] </w:t>
      </w:r>
    </w:p>
    <w:p w14:paraId="1B8B6831" w14:textId="77777777" w:rsidR="00197288" w:rsidRPr="00197288" w:rsidRDefault="00197288" w:rsidP="00197288">
      <w:pPr>
        <w:pStyle w:val="NormalWeb"/>
        <w:rPr>
          <w:sz w:val="21"/>
          <w:szCs w:val="21"/>
        </w:rPr>
      </w:pPr>
      <w:r w:rsidRPr="00197288">
        <w:rPr>
          <w:sz w:val="21"/>
          <w:szCs w:val="21"/>
        </w:rPr>
        <w:t>Epoch 10/80 | train_loss=0.007224 | test_loss=0.006016</w:t>
      </w:r>
    </w:p>
    <w:p w14:paraId="4E28D2C0" w14:textId="77777777" w:rsidR="00197288" w:rsidRPr="00197288" w:rsidRDefault="00197288" w:rsidP="00197288">
      <w:pPr>
        <w:pStyle w:val="NormalWeb"/>
        <w:rPr>
          <w:sz w:val="21"/>
          <w:szCs w:val="21"/>
        </w:rPr>
      </w:pPr>
      <w:r w:rsidRPr="00197288">
        <w:rPr>
          <w:sz w:val="21"/>
          <w:szCs w:val="21"/>
        </w:rPr>
        <w:t>Epoch 20/80 | train_loss=0.006404 | test_loss=0.005292</w:t>
      </w:r>
    </w:p>
    <w:p w14:paraId="0F29FD60" w14:textId="77777777" w:rsidR="00197288" w:rsidRPr="00197288" w:rsidRDefault="00197288" w:rsidP="00197288">
      <w:pPr>
        <w:pStyle w:val="NormalWeb"/>
        <w:rPr>
          <w:sz w:val="21"/>
          <w:szCs w:val="21"/>
        </w:rPr>
      </w:pPr>
      <w:r w:rsidRPr="00197288">
        <w:rPr>
          <w:sz w:val="21"/>
          <w:szCs w:val="21"/>
        </w:rPr>
        <w:t>Epoch 30/80 | train_loss=0.005948 | test_loss=0.007931</w:t>
      </w:r>
    </w:p>
    <w:p w14:paraId="58E9F562" w14:textId="77777777" w:rsidR="00197288" w:rsidRPr="00197288" w:rsidRDefault="00197288" w:rsidP="00197288">
      <w:pPr>
        <w:pStyle w:val="NormalWeb"/>
        <w:rPr>
          <w:sz w:val="21"/>
          <w:szCs w:val="21"/>
        </w:rPr>
      </w:pPr>
      <w:r w:rsidRPr="00197288">
        <w:rPr>
          <w:sz w:val="21"/>
          <w:szCs w:val="21"/>
        </w:rPr>
        <w:t>Epoch 40/80 | train_loss=0.005726 | test_loss=0.005114</w:t>
      </w:r>
    </w:p>
    <w:p w14:paraId="2277A292" w14:textId="77777777" w:rsidR="00197288" w:rsidRPr="00197288" w:rsidRDefault="00197288" w:rsidP="00197288">
      <w:pPr>
        <w:pStyle w:val="NormalWeb"/>
        <w:rPr>
          <w:sz w:val="21"/>
          <w:szCs w:val="21"/>
        </w:rPr>
      </w:pPr>
      <w:r w:rsidRPr="00197288">
        <w:rPr>
          <w:sz w:val="21"/>
          <w:szCs w:val="21"/>
        </w:rPr>
        <w:t>Epoch 50/80 | train_loss=0.005178 | test_loss=0.005109</w:t>
      </w:r>
    </w:p>
    <w:p w14:paraId="62A47914" w14:textId="77777777" w:rsidR="00197288" w:rsidRPr="00197288" w:rsidRDefault="00197288" w:rsidP="00197288">
      <w:pPr>
        <w:pStyle w:val="NormalWeb"/>
        <w:rPr>
          <w:sz w:val="21"/>
          <w:szCs w:val="21"/>
        </w:rPr>
      </w:pPr>
      <w:r w:rsidRPr="00197288">
        <w:rPr>
          <w:sz w:val="21"/>
          <w:szCs w:val="21"/>
        </w:rPr>
        <w:t>Epoch 60/80 | train_loss=0.005278 | test_loss=0.004839</w:t>
      </w:r>
    </w:p>
    <w:p w14:paraId="5AC5DD64" w14:textId="77777777" w:rsidR="00197288" w:rsidRPr="00197288" w:rsidRDefault="00197288" w:rsidP="00197288">
      <w:pPr>
        <w:pStyle w:val="NormalWeb"/>
        <w:rPr>
          <w:sz w:val="21"/>
          <w:szCs w:val="21"/>
        </w:rPr>
      </w:pPr>
      <w:r w:rsidRPr="00197288">
        <w:rPr>
          <w:sz w:val="21"/>
          <w:szCs w:val="21"/>
        </w:rPr>
        <w:t>Epoch 70/80 | train_loss=0.005239 | test_loss=0.004932</w:t>
      </w:r>
    </w:p>
    <w:p w14:paraId="73CB1918" w14:textId="77777777" w:rsidR="00197288" w:rsidRPr="00197288" w:rsidRDefault="00197288" w:rsidP="00197288">
      <w:pPr>
        <w:pStyle w:val="NormalWeb"/>
        <w:rPr>
          <w:sz w:val="21"/>
          <w:szCs w:val="21"/>
        </w:rPr>
      </w:pPr>
      <w:r w:rsidRPr="00197288">
        <w:rPr>
          <w:sz w:val="21"/>
          <w:szCs w:val="21"/>
        </w:rPr>
        <w:t>Epoch 80/80 | train_loss=0.005232 | test_loss=0.005042</w:t>
      </w:r>
    </w:p>
    <w:p w14:paraId="518EB0C5" w14:textId="77777777" w:rsidR="00197288" w:rsidRPr="00197288" w:rsidRDefault="00197288" w:rsidP="00197288">
      <w:pPr>
        <w:pStyle w:val="NormalWeb"/>
        <w:rPr>
          <w:sz w:val="21"/>
          <w:szCs w:val="21"/>
        </w:rPr>
      </w:pPr>
    </w:p>
    <w:p w14:paraId="6A204391" w14:textId="77777777" w:rsidR="00197288" w:rsidRPr="00197288" w:rsidRDefault="00197288" w:rsidP="00197288">
      <w:pPr>
        <w:pStyle w:val="NormalWeb"/>
        <w:rPr>
          <w:sz w:val="21"/>
          <w:szCs w:val="21"/>
        </w:rPr>
      </w:pPr>
      <w:r w:rsidRPr="00197288">
        <w:rPr>
          <w:sz w:val="21"/>
          <w:szCs w:val="21"/>
        </w:rPr>
        <w:t>&gt; # --- 5) Графік збіжності (крива втрат) --------------------------------------</w:t>
      </w:r>
    </w:p>
    <w:p w14:paraId="72CCEEE2" w14:textId="77777777" w:rsidR="00197288" w:rsidRPr="00197288" w:rsidRDefault="00197288" w:rsidP="00197288">
      <w:pPr>
        <w:pStyle w:val="NormalWeb"/>
        <w:rPr>
          <w:sz w:val="21"/>
          <w:szCs w:val="21"/>
        </w:rPr>
      </w:pPr>
      <w:r w:rsidRPr="00197288">
        <w:rPr>
          <w:sz w:val="21"/>
          <w:szCs w:val="21"/>
        </w:rPr>
        <w:t>&gt; plot(1:epochs, train_losses, type = "l",</w:t>
      </w:r>
    </w:p>
    <w:p w14:paraId="3AF552CE" w14:textId="77777777" w:rsidR="00197288" w:rsidRPr="00197288" w:rsidRDefault="00197288" w:rsidP="00197288">
      <w:pPr>
        <w:pStyle w:val="NormalWeb"/>
        <w:rPr>
          <w:sz w:val="21"/>
          <w:szCs w:val="21"/>
        </w:rPr>
      </w:pPr>
      <w:r w:rsidRPr="00197288">
        <w:rPr>
          <w:sz w:val="21"/>
          <w:szCs w:val="21"/>
        </w:rPr>
        <w:t xml:space="preserve">+      xlab = "Epoch", yla .... [TRUNCATED] </w:t>
      </w:r>
    </w:p>
    <w:p w14:paraId="707688AB" w14:textId="77777777" w:rsidR="00197288" w:rsidRPr="00197288" w:rsidRDefault="00197288" w:rsidP="00197288">
      <w:pPr>
        <w:pStyle w:val="NormalWeb"/>
        <w:rPr>
          <w:sz w:val="21"/>
          <w:szCs w:val="21"/>
        </w:rPr>
      </w:pPr>
    </w:p>
    <w:p w14:paraId="0E65EE2D" w14:textId="77777777" w:rsidR="00197288" w:rsidRPr="00197288" w:rsidRDefault="00197288" w:rsidP="00197288">
      <w:pPr>
        <w:pStyle w:val="NormalWeb"/>
        <w:rPr>
          <w:sz w:val="21"/>
          <w:szCs w:val="21"/>
        </w:rPr>
      </w:pPr>
      <w:r w:rsidRPr="00197288">
        <w:rPr>
          <w:sz w:val="21"/>
          <w:szCs w:val="21"/>
        </w:rPr>
        <w:t>&gt; lines(1:epochs, test_losses, lty = 2)</w:t>
      </w:r>
    </w:p>
    <w:p w14:paraId="776EF71B" w14:textId="77777777" w:rsidR="00197288" w:rsidRPr="00197288" w:rsidRDefault="00197288" w:rsidP="00197288">
      <w:pPr>
        <w:pStyle w:val="NormalWeb"/>
        <w:rPr>
          <w:sz w:val="21"/>
          <w:szCs w:val="21"/>
        </w:rPr>
      </w:pPr>
    </w:p>
    <w:p w14:paraId="770AC0F0" w14:textId="77777777" w:rsidR="00197288" w:rsidRPr="00197288" w:rsidRDefault="00197288" w:rsidP="00197288">
      <w:pPr>
        <w:pStyle w:val="NormalWeb"/>
        <w:rPr>
          <w:sz w:val="21"/>
          <w:szCs w:val="21"/>
        </w:rPr>
      </w:pPr>
      <w:r w:rsidRPr="00197288">
        <w:rPr>
          <w:sz w:val="21"/>
          <w:szCs w:val="21"/>
        </w:rPr>
        <w:t>&gt; legend("topright", legend = c("Train", "Test"), lty = c(1, 2), bty = "n")</w:t>
      </w:r>
    </w:p>
    <w:p w14:paraId="7298BA62" w14:textId="77777777" w:rsidR="00197288" w:rsidRPr="00197288" w:rsidRDefault="00197288" w:rsidP="00197288">
      <w:pPr>
        <w:pStyle w:val="NormalWeb"/>
        <w:rPr>
          <w:sz w:val="21"/>
          <w:szCs w:val="21"/>
        </w:rPr>
      </w:pPr>
    </w:p>
    <w:p w14:paraId="683343E6" w14:textId="77777777" w:rsidR="00197288" w:rsidRPr="00197288" w:rsidRDefault="00197288" w:rsidP="00197288">
      <w:pPr>
        <w:pStyle w:val="NormalWeb"/>
        <w:rPr>
          <w:sz w:val="21"/>
          <w:szCs w:val="21"/>
        </w:rPr>
      </w:pPr>
      <w:r w:rsidRPr="00197288">
        <w:rPr>
          <w:sz w:val="21"/>
          <w:szCs w:val="21"/>
        </w:rPr>
        <w:t>&gt; # --- 6) Демонстрація прогнозу наступного кроку ------------------------------</w:t>
      </w:r>
    </w:p>
    <w:p w14:paraId="11C0C9F7" w14:textId="77777777" w:rsidR="00197288" w:rsidRPr="00197288" w:rsidRDefault="00197288" w:rsidP="00197288">
      <w:pPr>
        <w:pStyle w:val="NormalWeb"/>
        <w:rPr>
          <w:sz w:val="21"/>
          <w:szCs w:val="21"/>
        </w:rPr>
      </w:pPr>
      <w:r w:rsidRPr="00197288">
        <w:rPr>
          <w:sz w:val="21"/>
          <w:szCs w:val="21"/>
        </w:rPr>
        <w:t>&gt; model$eval()</w:t>
      </w:r>
    </w:p>
    <w:p w14:paraId="2C10C26D" w14:textId="77777777" w:rsidR="00197288" w:rsidRPr="00197288" w:rsidRDefault="00197288" w:rsidP="00197288">
      <w:pPr>
        <w:pStyle w:val="NormalWeb"/>
        <w:rPr>
          <w:sz w:val="21"/>
          <w:szCs w:val="21"/>
        </w:rPr>
      </w:pPr>
    </w:p>
    <w:p w14:paraId="19FFA432" w14:textId="77777777" w:rsidR="00197288" w:rsidRPr="00197288" w:rsidRDefault="00197288" w:rsidP="00197288">
      <w:pPr>
        <w:pStyle w:val="NormalWeb"/>
        <w:rPr>
          <w:sz w:val="21"/>
          <w:szCs w:val="21"/>
        </w:rPr>
      </w:pPr>
      <w:r w:rsidRPr="00197288">
        <w:rPr>
          <w:sz w:val="21"/>
          <w:szCs w:val="21"/>
        </w:rPr>
        <w:lastRenderedPageBreak/>
        <w:t>&gt; X_demo &lt;- test_data$X[1:10, ]$to(device = device)</w:t>
      </w:r>
    </w:p>
    <w:p w14:paraId="7F4AC869" w14:textId="77777777" w:rsidR="00197288" w:rsidRPr="00197288" w:rsidRDefault="00197288" w:rsidP="00197288">
      <w:pPr>
        <w:pStyle w:val="NormalWeb"/>
        <w:rPr>
          <w:sz w:val="21"/>
          <w:szCs w:val="21"/>
        </w:rPr>
      </w:pPr>
    </w:p>
    <w:p w14:paraId="72F75176" w14:textId="77777777" w:rsidR="00197288" w:rsidRPr="00197288" w:rsidRDefault="00197288" w:rsidP="00197288">
      <w:pPr>
        <w:pStyle w:val="NormalWeb"/>
        <w:rPr>
          <w:sz w:val="21"/>
          <w:szCs w:val="21"/>
        </w:rPr>
      </w:pPr>
      <w:r w:rsidRPr="00197288">
        <w:rPr>
          <w:sz w:val="21"/>
          <w:szCs w:val="21"/>
        </w:rPr>
        <w:t>&gt; y_demo &lt;- test_data$y[1:10, ]$to(device = device)</w:t>
      </w:r>
    </w:p>
    <w:p w14:paraId="14FD1CAC" w14:textId="77777777" w:rsidR="00197288" w:rsidRPr="00197288" w:rsidRDefault="00197288" w:rsidP="00197288">
      <w:pPr>
        <w:pStyle w:val="NormalWeb"/>
        <w:rPr>
          <w:sz w:val="21"/>
          <w:szCs w:val="21"/>
        </w:rPr>
      </w:pPr>
    </w:p>
    <w:p w14:paraId="4D41AF40" w14:textId="77777777" w:rsidR="00197288" w:rsidRPr="00197288" w:rsidRDefault="00197288" w:rsidP="00197288">
      <w:pPr>
        <w:pStyle w:val="NormalWeb"/>
        <w:rPr>
          <w:sz w:val="21"/>
          <w:szCs w:val="21"/>
        </w:rPr>
      </w:pPr>
      <w:r w:rsidRPr="00197288">
        <w:rPr>
          <w:sz w:val="21"/>
          <w:szCs w:val="21"/>
        </w:rPr>
        <w:t>&gt; pred   &lt;- model(X_demo)</w:t>
      </w:r>
    </w:p>
    <w:p w14:paraId="6BED1000" w14:textId="77777777" w:rsidR="00197288" w:rsidRPr="00197288" w:rsidRDefault="00197288" w:rsidP="00197288">
      <w:pPr>
        <w:pStyle w:val="NormalWeb"/>
        <w:rPr>
          <w:sz w:val="21"/>
          <w:szCs w:val="21"/>
        </w:rPr>
      </w:pPr>
    </w:p>
    <w:p w14:paraId="008BC378" w14:textId="77777777" w:rsidR="00197288" w:rsidRPr="00197288" w:rsidRDefault="00197288" w:rsidP="00197288">
      <w:pPr>
        <w:pStyle w:val="NormalWeb"/>
        <w:rPr>
          <w:sz w:val="21"/>
          <w:szCs w:val="21"/>
        </w:rPr>
      </w:pPr>
      <w:r w:rsidRPr="00197288">
        <w:rPr>
          <w:sz w:val="21"/>
          <w:szCs w:val="21"/>
        </w:rPr>
        <w:t>&gt; cat("\nПерші 10 прогнозів (y_true vs y_pred):\n")</w:t>
      </w:r>
    </w:p>
    <w:p w14:paraId="0CD682A0" w14:textId="77777777" w:rsidR="00197288" w:rsidRPr="00197288" w:rsidRDefault="00197288" w:rsidP="00197288">
      <w:pPr>
        <w:pStyle w:val="NormalWeb"/>
        <w:rPr>
          <w:sz w:val="21"/>
          <w:szCs w:val="21"/>
        </w:rPr>
      </w:pPr>
    </w:p>
    <w:p w14:paraId="1C5DF82A" w14:textId="77777777" w:rsidR="00197288" w:rsidRPr="00197288" w:rsidRDefault="00197288" w:rsidP="00197288">
      <w:pPr>
        <w:pStyle w:val="NormalWeb"/>
        <w:rPr>
          <w:sz w:val="21"/>
          <w:szCs w:val="21"/>
        </w:rPr>
      </w:pPr>
      <w:r w:rsidRPr="00197288">
        <w:rPr>
          <w:sz w:val="21"/>
          <w:szCs w:val="21"/>
        </w:rPr>
        <w:t>Перші 10 прогнозів (y_true vs y_pred):</w:t>
      </w:r>
    </w:p>
    <w:p w14:paraId="5C061F89" w14:textId="77777777" w:rsidR="00197288" w:rsidRPr="00197288" w:rsidRDefault="00197288" w:rsidP="00197288">
      <w:pPr>
        <w:pStyle w:val="NormalWeb"/>
        <w:rPr>
          <w:sz w:val="21"/>
          <w:szCs w:val="21"/>
        </w:rPr>
      </w:pPr>
    </w:p>
    <w:p w14:paraId="71F4BCC5" w14:textId="77777777" w:rsidR="00197288" w:rsidRPr="00197288" w:rsidRDefault="00197288" w:rsidP="00197288">
      <w:pPr>
        <w:pStyle w:val="NormalWeb"/>
        <w:rPr>
          <w:sz w:val="21"/>
          <w:szCs w:val="21"/>
        </w:rPr>
      </w:pPr>
      <w:r w:rsidRPr="00197288">
        <w:rPr>
          <w:sz w:val="21"/>
          <w:szCs w:val="21"/>
        </w:rPr>
        <w:t>&gt; out &lt;- cbind(</w:t>
      </w:r>
    </w:p>
    <w:p w14:paraId="54FACC99" w14:textId="77777777" w:rsidR="00197288" w:rsidRPr="00197288" w:rsidRDefault="00197288" w:rsidP="00197288">
      <w:pPr>
        <w:pStyle w:val="NormalWeb"/>
        <w:rPr>
          <w:sz w:val="21"/>
          <w:szCs w:val="21"/>
        </w:rPr>
      </w:pPr>
      <w:r w:rsidRPr="00197288">
        <w:rPr>
          <w:sz w:val="21"/>
          <w:szCs w:val="21"/>
        </w:rPr>
        <w:t>+   y_true = as.numeric(y_demo$cpu()$squeeze()),</w:t>
      </w:r>
    </w:p>
    <w:p w14:paraId="3487ED50" w14:textId="77777777" w:rsidR="00197288" w:rsidRPr="00197288" w:rsidRDefault="00197288" w:rsidP="00197288">
      <w:pPr>
        <w:pStyle w:val="NormalWeb"/>
        <w:rPr>
          <w:sz w:val="21"/>
          <w:szCs w:val="21"/>
        </w:rPr>
      </w:pPr>
      <w:r w:rsidRPr="00197288">
        <w:rPr>
          <w:sz w:val="21"/>
          <w:szCs w:val="21"/>
        </w:rPr>
        <w:t>+   y_pred = as.numeric(pred$cpu()$squeeze())</w:t>
      </w:r>
    </w:p>
    <w:p w14:paraId="0D4F723E" w14:textId="5BFB2277" w:rsidR="00197288" w:rsidRPr="00197288" w:rsidRDefault="00197288" w:rsidP="00197288">
      <w:pPr>
        <w:pStyle w:val="NormalWeb"/>
        <w:rPr>
          <w:sz w:val="21"/>
          <w:szCs w:val="21"/>
        </w:rPr>
      </w:pPr>
      <w:r w:rsidRPr="00197288">
        <w:rPr>
          <w:sz w:val="21"/>
          <w:szCs w:val="21"/>
        </w:rPr>
        <w:t>+ )</w:t>
      </w:r>
    </w:p>
    <w:p w14:paraId="3BDE677A" w14:textId="77777777" w:rsidR="00197288" w:rsidRPr="00197288" w:rsidRDefault="00197288" w:rsidP="00197288">
      <w:pPr>
        <w:pStyle w:val="NormalWeb"/>
        <w:rPr>
          <w:sz w:val="21"/>
          <w:szCs w:val="21"/>
        </w:rPr>
      </w:pPr>
      <w:r w:rsidRPr="00197288">
        <w:rPr>
          <w:sz w:val="21"/>
          <w:szCs w:val="21"/>
        </w:rPr>
        <w:t>&gt; print(round(out, 4))</w:t>
      </w:r>
    </w:p>
    <w:p w14:paraId="5E347A93" w14:textId="77777777" w:rsidR="00197288" w:rsidRPr="00197288" w:rsidRDefault="00197288" w:rsidP="00197288">
      <w:pPr>
        <w:pStyle w:val="NormalWeb"/>
        <w:rPr>
          <w:sz w:val="21"/>
          <w:szCs w:val="21"/>
        </w:rPr>
      </w:pPr>
      <w:r w:rsidRPr="00197288">
        <w:rPr>
          <w:sz w:val="21"/>
          <w:szCs w:val="21"/>
        </w:rPr>
        <w:t xml:space="preserve">       y_true  y_pred</w:t>
      </w:r>
    </w:p>
    <w:p w14:paraId="1E4F4FA4" w14:textId="77777777" w:rsidR="00197288" w:rsidRPr="00197288" w:rsidRDefault="00197288" w:rsidP="00197288">
      <w:pPr>
        <w:pStyle w:val="NormalWeb"/>
        <w:rPr>
          <w:sz w:val="21"/>
          <w:szCs w:val="21"/>
        </w:rPr>
      </w:pPr>
      <w:r w:rsidRPr="00197288">
        <w:rPr>
          <w:sz w:val="21"/>
          <w:szCs w:val="21"/>
        </w:rPr>
        <w:t xml:space="preserve"> [1,]  0.3550  0.3640</w:t>
      </w:r>
    </w:p>
    <w:p w14:paraId="63AF122E" w14:textId="77777777" w:rsidR="00197288" w:rsidRPr="00197288" w:rsidRDefault="00197288" w:rsidP="00197288">
      <w:pPr>
        <w:pStyle w:val="NormalWeb"/>
        <w:rPr>
          <w:sz w:val="21"/>
          <w:szCs w:val="21"/>
        </w:rPr>
      </w:pPr>
      <w:r w:rsidRPr="00197288">
        <w:rPr>
          <w:sz w:val="21"/>
          <w:szCs w:val="21"/>
        </w:rPr>
        <w:t xml:space="preserve"> [2,] -0.5698 -0.5853</w:t>
      </w:r>
    </w:p>
    <w:p w14:paraId="4E59531D" w14:textId="77777777" w:rsidR="00197288" w:rsidRPr="00197288" w:rsidRDefault="00197288" w:rsidP="00197288">
      <w:pPr>
        <w:pStyle w:val="NormalWeb"/>
        <w:rPr>
          <w:sz w:val="21"/>
          <w:szCs w:val="21"/>
        </w:rPr>
      </w:pPr>
      <w:r w:rsidRPr="00197288">
        <w:rPr>
          <w:sz w:val="21"/>
          <w:szCs w:val="21"/>
        </w:rPr>
        <w:t xml:space="preserve"> [3,]  0.4282  0.4692</w:t>
      </w:r>
    </w:p>
    <w:p w14:paraId="53D668A9" w14:textId="77777777" w:rsidR="00197288" w:rsidRPr="00197288" w:rsidRDefault="00197288" w:rsidP="00197288">
      <w:pPr>
        <w:pStyle w:val="NormalWeb"/>
        <w:rPr>
          <w:sz w:val="21"/>
          <w:szCs w:val="21"/>
        </w:rPr>
      </w:pPr>
      <w:r w:rsidRPr="00197288">
        <w:rPr>
          <w:sz w:val="21"/>
          <w:szCs w:val="21"/>
        </w:rPr>
        <w:t xml:space="preserve"> [4,] -0.7927 -0.8383</w:t>
      </w:r>
    </w:p>
    <w:p w14:paraId="6379EF2A" w14:textId="77777777" w:rsidR="00197288" w:rsidRPr="00197288" w:rsidRDefault="00197288" w:rsidP="00197288">
      <w:pPr>
        <w:pStyle w:val="NormalWeb"/>
        <w:rPr>
          <w:sz w:val="21"/>
          <w:szCs w:val="21"/>
        </w:rPr>
      </w:pPr>
      <w:r w:rsidRPr="00197288">
        <w:rPr>
          <w:sz w:val="21"/>
          <w:szCs w:val="21"/>
        </w:rPr>
        <w:t xml:space="preserve"> [5,] -0.3282 -0.4409</w:t>
      </w:r>
    </w:p>
    <w:p w14:paraId="57D8FAF1" w14:textId="77777777" w:rsidR="00197288" w:rsidRPr="00197288" w:rsidRDefault="00197288" w:rsidP="00197288">
      <w:pPr>
        <w:pStyle w:val="NormalWeb"/>
        <w:rPr>
          <w:sz w:val="21"/>
          <w:szCs w:val="21"/>
        </w:rPr>
      </w:pPr>
      <w:r w:rsidRPr="00197288">
        <w:rPr>
          <w:sz w:val="21"/>
          <w:szCs w:val="21"/>
        </w:rPr>
        <w:t xml:space="preserve"> [6,] -0.8684 -0.9418</w:t>
      </w:r>
    </w:p>
    <w:p w14:paraId="3A1FE3D7" w14:textId="77777777" w:rsidR="00197288" w:rsidRPr="00197288" w:rsidRDefault="00197288" w:rsidP="00197288">
      <w:pPr>
        <w:pStyle w:val="NormalWeb"/>
        <w:rPr>
          <w:sz w:val="21"/>
          <w:szCs w:val="21"/>
        </w:rPr>
      </w:pPr>
      <w:r w:rsidRPr="00197288">
        <w:rPr>
          <w:sz w:val="21"/>
          <w:szCs w:val="21"/>
        </w:rPr>
        <w:t xml:space="preserve"> [7,] -0.5157 -0.4220</w:t>
      </w:r>
    </w:p>
    <w:p w14:paraId="74748558" w14:textId="77777777" w:rsidR="00197288" w:rsidRPr="00197288" w:rsidRDefault="00197288" w:rsidP="00197288">
      <w:pPr>
        <w:pStyle w:val="NormalWeb"/>
        <w:rPr>
          <w:sz w:val="21"/>
          <w:szCs w:val="21"/>
        </w:rPr>
      </w:pPr>
      <w:r w:rsidRPr="00197288">
        <w:rPr>
          <w:sz w:val="21"/>
          <w:szCs w:val="21"/>
        </w:rPr>
        <w:t xml:space="preserve"> [8,]  0.4868  0.5178</w:t>
      </w:r>
    </w:p>
    <w:p w14:paraId="352C83CB" w14:textId="77777777" w:rsidR="00197288" w:rsidRPr="00197288" w:rsidRDefault="00197288" w:rsidP="00197288">
      <w:pPr>
        <w:pStyle w:val="NormalWeb"/>
        <w:rPr>
          <w:sz w:val="21"/>
          <w:szCs w:val="21"/>
        </w:rPr>
      </w:pPr>
      <w:r w:rsidRPr="00197288">
        <w:rPr>
          <w:sz w:val="21"/>
          <w:szCs w:val="21"/>
        </w:rPr>
        <w:t xml:space="preserve"> [9,]  0.5303  0.6729</w:t>
      </w:r>
    </w:p>
    <w:p w14:paraId="4C3E2BA7" w14:textId="724A1C89" w:rsidR="00AB472D" w:rsidRPr="00197288" w:rsidRDefault="00197288" w:rsidP="00197288">
      <w:pPr>
        <w:pStyle w:val="NormalWeb"/>
        <w:rPr>
          <w:sz w:val="21"/>
          <w:szCs w:val="21"/>
        </w:rPr>
      </w:pPr>
      <w:r w:rsidRPr="00197288">
        <w:rPr>
          <w:sz w:val="21"/>
          <w:szCs w:val="21"/>
        </w:rPr>
        <w:lastRenderedPageBreak/>
        <w:t>[10,]  0.0292  0.0738</w:t>
      </w:r>
    </w:p>
    <w:p w14:paraId="32AFDE4F" w14:textId="2F306C09" w:rsidR="00197288" w:rsidRDefault="00197288" w:rsidP="00197288">
      <w:pPr>
        <w:pStyle w:val="Heading1"/>
        <w:rPr>
          <w:rStyle w:val="Strong"/>
          <w:b/>
          <w:bCs/>
          <w:lang w:val="uk-UA"/>
        </w:rPr>
      </w:pPr>
      <w:r>
        <w:rPr>
          <w:rStyle w:val="Strong"/>
          <w:b/>
          <w:bCs/>
          <w:lang w:val="uk-UA"/>
        </w:rPr>
        <w:t>7</w:t>
      </w:r>
      <w:r>
        <w:rPr>
          <w:rStyle w:val="Strong"/>
          <w:b/>
          <w:bCs/>
        </w:rPr>
        <w:t xml:space="preserve">. </w:t>
      </w:r>
      <w:r>
        <w:rPr>
          <w:rStyle w:val="Strong"/>
          <w:b/>
          <w:bCs/>
          <w:lang w:val="uk-UA"/>
        </w:rPr>
        <w:t>Скрипт</w:t>
      </w:r>
    </w:p>
    <w:p w14:paraId="5B847552" w14:textId="77777777" w:rsidR="002A7193" w:rsidRPr="002A7193" w:rsidRDefault="002A7193" w:rsidP="002A7193">
      <w:pPr>
        <w:pStyle w:val="HTMLPreformatted"/>
        <w:shd w:val="clear" w:color="auto" w:fill="FFFFFF"/>
        <w:rPr>
          <w:color w:val="080808"/>
          <w:sz w:val="18"/>
          <w:szCs w:val="18"/>
        </w:rPr>
      </w:pPr>
      <w:r w:rsidRPr="002A7193">
        <w:rPr>
          <w:i/>
          <w:iCs/>
          <w:color w:val="8C8C8C"/>
          <w:sz w:val="18"/>
          <w:szCs w:val="18"/>
        </w:rPr>
        <w:t>############################################################</w:t>
      </w:r>
      <w:r w:rsidRPr="002A7193">
        <w:rPr>
          <w:i/>
          <w:iCs/>
          <w:color w:val="8C8C8C"/>
          <w:sz w:val="18"/>
          <w:szCs w:val="18"/>
        </w:rPr>
        <w:br/>
        <w:t># Лабораторна робота №1 — Варіант 9</w:t>
      </w:r>
      <w:r w:rsidRPr="002A7193">
        <w:rPr>
          <w:i/>
          <w:iCs/>
          <w:color w:val="8C8C8C"/>
          <w:sz w:val="18"/>
          <w:szCs w:val="18"/>
        </w:rPr>
        <w:br/>
        <w:t># Простий Transformer Encoder у R (torch), без keras/tensorflow</w:t>
      </w:r>
      <w:r w:rsidRPr="002A7193">
        <w:rPr>
          <w:i/>
          <w:iCs/>
          <w:color w:val="8C8C8C"/>
          <w:sz w:val="18"/>
          <w:szCs w:val="18"/>
        </w:rPr>
        <w:br/>
        <w:t>############################################################</w:t>
      </w:r>
      <w:r w:rsidRPr="002A7193">
        <w:rPr>
          <w:i/>
          <w:iCs/>
          <w:color w:val="8C8C8C"/>
          <w:sz w:val="18"/>
          <w:szCs w:val="18"/>
        </w:rPr>
        <w:br/>
      </w:r>
      <w:r w:rsidRPr="002A7193">
        <w:rPr>
          <w:i/>
          <w:iCs/>
          <w:color w:val="8C8C8C"/>
          <w:sz w:val="18"/>
          <w:szCs w:val="18"/>
        </w:rPr>
        <w:br/>
        <w:t># --- 0) Підготовка -----------------------------------------------------------</w:t>
      </w:r>
      <w:r w:rsidRPr="002A7193">
        <w:rPr>
          <w:i/>
          <w:iCs/>
          <w:color w:val="8C8C8C"/>
          <w:sz w:val="18"/>
          <w:szCs w:val="18"/>
        </w:rPr>
        <w:br/>
      </w:r>
      <w:r w:rsidRPr="002A7193">
        <w:rPr>
          <w:color w:val="0033B3"/>
          <w:sz w:val="18"/>
          <w:szCs w:val="18"/>
        </w:rPr>
        <w:t xml:space="preserve">if </w:t>
      </w:r>
      <w:r w:rsidRPr="002A7193">
        <w:rPr>
          <w:color w:val="080808"/>
          <w:sz w:val="18"/>
          <w:szCs w:val="18"/>
        </w:rPr>
        <w:t>(</w:t>
      </w:r>
      <w:r w:rsidRPr="002A7193">
        <w:rPr>
          <w:color w:val="0033B3"/>
          <w:sz w:val="18"/>
          <w:szCs w:val="18"/>
        </w:rPr>
        <w:t>!</w:t>
      </w:r>
      <w:r w:rsidRPr="002A7193">
        <w:rPr>
          <w:color w:val="080808"/>
          <w:sz w:val="18"/>
          <w:szCs w:val="18"/>
        </w:rPr>
        <w:t>require(</w:t>
      </w:r>
      <w:r w:rsidRPr="002A7193">
        <w:rPr>
          <w:color w:val="000000"/>
          <w:sz w:val="18"/>
          <w:szCs w:val="18"/>
        </w:rPr>
        <w:t>torch</w:t>
      </w:r>
      <w:r w:rsidRPr="002A7193">
        <w:rPr>
          <w:color w:val="080808"/>
          <w:sz w:val="18"/>
          <w:szCs w:val="18"/>
        </w:rPr>
        <w:t>)) install.packages(</w:t>
      </w:r>
      <w:r w:rsidRPr="002A7193">
        <w:rPr>
          <w:color w:val="067D17"/>
          <w:sz w:val="18"/>
          <w:szCs w:val="18"/>
        </w:rPr>
        <w:t>"torch"</w:t>
      </w:r>
      <w:r w:rsidRPr="002A7193">
        <w:rPr>
          <w:color w:val="080808"/>
          <w:sz w:val="18"/>
          <w:szCs w:val="18"/>
        </w:rPr>
        <w:t>)</w:t>
      </w:r>
      <w:r w:rsidRPr="002A7193">
        <w:rPr>
          <w:color w:val="080808"/>
          <w:sz w:val="18"/>
          <w:szCs w:val="18"/>
        </w:rPr>
        <w:br/>
        <w:t>library(</w:t>
      </w:r>
      <w:r w:rsidRPr="002A7193">
        <w:rPr>
          <w:color w:val="000000"/>
          <w:sz w:val="18"/>
          <w:szCs w:val="18"/>
        </w:rPr>
        <w:t>torch</w:t>
      </w:r>
      <w:r w:rsidRPr="002A7193">
        <w:rPr>
          <w:color w:val="080808"/>
          <w:sz w:val="18"/>
          <w:szCs w:val="18"/>
        </w:rPr>
        <w:t>)</w:t>
      </w:r>
      <w:r w:rsidRPr="002A7193">
        <w:rPr>
          <w:color w:val="080808"/>
          <w:sz w:val="18"/>
          <w:szCs w:val="18"/>
        </w:rPr>
        <w:br/>
      </w:r>
      <w:r w:rsidRPr="002A7193">
        <w:rPr>
          <w:color w:val="080808"/>
          <w:sz w:val="18"/>
          <w:szCs w:val="18"/>
        </w:rPr>
        <w:br/>
        <w:t>set.seed(</w:t>
      </w:r>
      <w:r w:rsidRPr="002A7193">
        <w:rPr>
          <w:i/>
          <w:iCs/>
          <w:color w:val="1750EB"/>
          <w:sz w:val="18"/>
          <w:szCs w:val="18"/>
        </w:rPr>
        <w:t>123</w:t>
      </w:r>
      <w:r w:rsidRPr="002A7193">
        <w:rPr>
          <w:color w:val="080808"/>
          <w:sz w:val="18"/>
          <w:szCs w:val="18"/>
        </w:rPr>
        <w:t>)</w:t>
      </w:r>
      <w:r w:rsidRPr="002A7193">
        <w:rPr>
          <w:color w:val="080808"/>
          <w:sz w:val="18"/>
          <w:szCs w:val="18"/>
        </w:rPr>
        <w:br/>
      </w:r>
      <w:r w:rsidRPr="002A7193">
        <w:rPr>
          <w:color w:val="000000"/>
          <w:sz w:val="18"/>
          <w:szCs w:val="18"/>
        </w:rPr>
        <w:t>torch_manual_seed</w:t>
      </w:r>
      <w:r w:rsidRPr="002A7193">
        <w:rPr>
          <w:color w:val="080808"/>
          <w:sz w:val="18"/>
          <w:szCs w:val="18"/>
        </w:rPr>
        <w:t>(</w:t>
      </w:r>
      <w:r w:rsidRPr="002A7193">
        <w:rPr>
          <w:i/>
          <w:iCs/>
          <w:color w:val="1750EB"/>
          <w:sz w:val="18"/>
          <w:szCs w:val="18"/>
        </w:rPr>
        <w:t>123</w:t>
      </w:r>
      <w:r w:rsidRPr="002A7193">
        <w:rPr>
          <w:color w:val="080808"/>
          <w:sz w:val="18"/>
          <w:szCs w:val="18"/>
        </w:rPr>
        <w:t>)</w:t>
      </w:r>
      <w:r w:rsidRPr="002A7193">
        <w:rPr>
          <w:color w:val="080808"/>
          <w:sz w:val="18"/>
          <w:szCs w:val="18"/>
        </w:rPr>
        <w:br/>
      </w:r>
      <w:r w:rsidRPr="002A7193">
        <w:rPr>
          <w:color w:val="080808"/>
          <w:sz w:val="18"/>
          <w:szCs w:val="18"/>
        </w:rPr>
        <w:br/>
      </w:r>
      <w:r w:rsidRPr="002A7193">
        <w:rPr>
          <w:color w:val="000000"/>
          <w:sz w:val="18"/>
          <w:szCs w:val="18"/>
        </w:rPr>
        <w:t xml:space="preserve">device </w:t>
      </w:r>
      <w:r w:rsidRPr="002A7193">
        <w:rPr>
          <w:color w:val="0033B3"/>
          <w:sz w:val="18"/>
          <w:szCs w:val="18"/>
        </w:rPr>
        <w:t xml:space="preserve">&lt;- if </w:t>
      </w:r>
      <w:r w:rsidRPr="002A7193">
        <w:rPr>
          <w:color w:val="080808"/>
          <w:sz w:val="18"/>
          <w:szCs w:val="18"/>
        </w:rPr>
        <w:t>(</w:t>
      </w:r>
      <w:r w:rsidRPr="002A7193">
        <w:rPr>
          <w:color w:val="000000"/>
          <w:sz w:val="18"/>
          <w:szCs w:val="18"/>
        </w:rPr>
        <w:t>cuda_is_available</w:t>
      </w:r>
      <w:r w:rsidRPr="002A7193">
        <w:rPr>
          <w:color w:val="080808"/>
          <w:sz w:val="18"/>
          <w:szCs w:val="18"/>
        </w:rPr>
        <w:t xml:space="preserve">()) </w:t>
      </w:r>
      <w:r w:rsidRPr="002A7193">
        <w:rPr>
          <w:color w:val="067D17"/>
          <w:sz w:val="18"/>
          <w:szCs w:val="18"/>
        </w:rPr>
        <w:t xml:space="preserve">"cuda" </w:t>
      </w:r>
      <w:r w:rsidRPr="002A7193">
        <w:rPr>
          <w:color w:val="0033B3"/>
          <w:sz w:val="18"/>
          <w:szCs w:val="18"/>
        </w:rPr>
        <w:t xml:space="preserve">else </w:t>
      </w:r>
      <w:r w:rsidRPr="002A7193">
        <w:rPr>
          <w:color w:val="067D17"/>
          <w:sz w:val="18"/>
          <w:szCs w:val="18"/>
        </w:rPr>
        <w:t>"cpu"</w:t>
      </w:r>
      <w:r w:rsidRPr="002A7193">
        <w:rPr>
          <w:color w:val="067D17"/>
          <w:sz w:val="18"/>
          <w:szCs w:val="18"/>
        </w:rPr>
        <w:br/>
      </w:r>
      <w:r w:rsidRPr="002A7193">
        <w:rPr>
          <w:color w:val="080808"/>
          <w:sz w:val="18"/>
          <w:szCs w:val="18"/>
        </w:rPr>
        <w:t>cat(</w:t>
      </w:r>
      <w:r w:rsidRPr="002A7193">
        <w:rPr>
          <w:color w:val="067D17"/>
          <w:sz w:val="18"/>
          <w:szCs w:val="18"/>
        </w:rPr>
        <w:t>"Device:"</w:t>
      </w:r>
      <w:r w:rsidRPr="002A7193">
        <w:rPr>
          <w:color w:val="080808"/>
          <w:sz w:val="18"/>
          <w:szCs w:val="18"/>
        </w:rPr>
        <w:t xml:space="preserve">, </w:t>
      </w:r>
      <w:r w:rsidRPr="002A7193">
        <w:rPr>
          <w:color w:val="000000"/>
          <w:sz w:val="18"/>
          <w:szCs w:val="18"/>
        </w:rPr>
        <w:t>device</w:t>
      </w:r>
      <w:r w:rsidRPr="002A7193">
        <w:rPr>
          <w:color w:val="080808"/>
          <w:sz w:val="18"/>
          <w:szCs w:val="18"/>
        </w:rPr>
        <w:t xml:space="preserve">, </w:t>
      </w:r>
      <w:r w:rsidRPr="002A7193">
        <w:rPr>
          <w:color w:val="067D17"/>
          <w:sz w:val="18"/>
          <w:szCs w:val="18"/>
        </w:rPr>
        <w:t>"</w:t>
      </w:r>
      <w:r w:rsidRPr="002A7193">
        <w:rPr>
          <w:i/>
          <w:iCs/>
          <w:color w:val="0037A6"/>
          <w:sz w:val="18"/>
          <w:szCs w:val="18"/>
        </w:rPr>
        <w:t>\n</w:t>
      </w:r>
      <w:r w:rsidRPr="002A7193">
        <w:rPr>
          <w:color w:val="067D17"/>
          <w:sz w:val="18"/>
          <w:szCs w:val="18"/>
        </w:rPr>
        <w:t>"</w:t>
      </w:r>
      <w:r w:rsidRPr="002A7193">
        <w:rPr>
          <w:color w:val="080808"/>
          <w:sz w:val="18"/>
          <w:szCs w:val="18"/>
        </w:rPr>
        <w:t>)</w:t>
      </w:r>
      <w:r w:rsidRPr="002A7193">
        <w:rPr>
          <w:color w:val="080808"/>
          <w:sz w:val="18"/>
          <w:szCs w:val="18"/>
        </w:rPr>
        <w:br/>
      </w:r>
      <w:r w:rsidRPr="002A7193">
        <w:rPr>
          <w:color w:val="080808"/>
          <w:sz w:val="18"/>
          <w:szCs w:val="18"/>
        </w:rPr>
        <w:br/>
      </w:r>
      <w:r w:rsidRPr="002A7193">
        <w:rPr>
          <w:i/>
          <w:iCs/>
          <w:color w:val="8C8C8C"/>
          <w:sz w:val="18"/>
          <w:szCs w:val="18"/>
        </w:rPr>
        <w:t># --- 1) Генерація штучних даних (синус + шум) -------------------------------</w:t>
      </w:r>
      <w:r w:rsidRPr="002A7193">
        <w:rPr>
          <w:i/>
          <w:iCs/>
          <w:color w:val="8C8C8C"/>
          <w:sz w:val="18"/>
          <w:szCs w:val="18"/>
        </w:rPr>
        <w:br/>
        <w:t># Кожен приклад:</w:t>
      </w:r>
      <w:r w:rsidRPr="002A7193">
        <w:rPr>
          <w:i/>
          <w:iCs/>
          <w:color w:val="8C8C8C"/>
          <w:sz w:val="18"/>
          <w:szCs w:val="18"/>
        </w:rPr>
        <w:br/>
        <w:t># X = s[1:seq_len]</w:t>
      </w:r>
      <w:r w:rsidRPr="002A7193">
        <w:rPr>
          <w:i/>
          <w:iCs/>
          <w:color w:val="8C8C8C"/>
          <w:sz w:val="18"/>
          <w:szCs w:val="18"/>
        </w:rPr>
        <w:br/>
        <w:t># y = s[seq_len+1]  (наступний крок)</w:t>
      </w:r>
      <w:r w:rsidRPr="002A7193">
        <w:rPr>
          <w:i/>
          <w:iCs/>
          <w:color w:val="8C8C8C"/>
          <w:sz w:val="18"/>
          <w:szCs w:val="18"/>
        </w:rPr>
        <w:br/>
      </w:r>
      <w:r w:rsidRPr="002A7193">
        <w:rPr>
          <w:i/>
          <w:iCs/>
          <w:color w:val="8C8C8C"/>
          <w:sz w:val="18"/>
          <w:szCs w:val="18"/>
        </w:rPr>
        <w:br/>
      </w:r>
      <w:r w:rsidRPr="002A7193">
        <w:rPr>
          <w:color w:val="00627A"/>
          <w:sz w:val="18"/>
          <w:szCs w:val="18"/>
        </w:rPr>
        <w:t xml:space="preserve">make_sine_dataset </w:t>
      </w:r>
      <w:r w:rsidRPr="002A7193">
        <w:rPr>
          <w:color w:val="0033B3"/>
          <w:sz w:val="18"/>
          <w:szCs w:val="18"/>
        </w:rPr>
        <w:t>&lt;- function</w:t>
      </w:r>
      <w:r w:rsidRPr="002A7193">
        <w:rPr>
          <w:color w:val="080808"/>
          <w:sz w:val="18"/>
          <w:szCs w:val="18"/>
        </w:rPr>
        <w:t>(</w:t>
      </w:r>
      <w:r w:rsidRPr="002A7193">
        <w:rPr>
          <w:color w:val="000000"/>
          <w:sz w:val="18"/>
          <w:szCs w:val="18"/>
        </w:rPr>
        <w:t xml:space="preserve">n_samples </w:t>
      </w:r>
      <w:r w:rsidRPr="002A7193">
        <w:rPr>
          <w:color w:val="0033B3"/>
          <w:sz w:val="18"/>
          <w:szCs w:val="18"/>
        </w:rPr>
        <w:t xml:space="preserve">= </w:t>
      </w:r>
      <w:r w:rsidRPr="002A7193">
        <w:rPr>
          <w:i/>
          <w:iCs/>
          <w:color w:val="1750EB"/>
          <w:sz w:val="18"/>
          <w:szCs w:val="18"/>
        </w:rPr>
        <w:t>2048</w:t>
      </w:r>
      <w:r w:rsidRPr="002A7193">
        <w:rPr>
          <w:color w:val="080808"/>
          <w:sz w:val="18"/>
          <w:szCs w:val="18"/>
        </w:rPr>
        <w:t>,</w:t>
      </w:r>
      <w:r w:rsidRPr="002A7193">
        <w:rPr>
          <w:color w:val="080808"/>
          <w:sz w:val="18"/>
          <w:szCs w:val="18"/>
        </w:rPr>
        <w:br/>
        <w:t xml:space="preserve">                              </w:t>
      </w:r>
      <w:r w:rsidRPr="002A7193">
        <w:rPr>
          <w:color w:val="000000"/>
          <w:sz w:val="18"/>
          <w:szCs w:val="18"/>
        </w:rPr>
        <w:t xml:space="preserve">seq_len </w:t>
      </w:r>
      <w:r w:rsidRPr="002A7193">
        <w:rPr>
          <w:color w:val="0033B3"/>
          <w:sz w:val="18"/>
          <w:szCs w:val="18"/>
        </w:rPr>
        <w:t xml:space="preserve">= </w:t>
      </w:r>
      <w:r w:rsidRPr="002A7193">
        <w:rPr>
          <w:i/>
          <w:iCs/>
          <w:color w:val="1750EB"/>
          <w:sz w:val="18"/>
          <w:szCs w:val="18"/>
        </w:rPr>
        <w:t>40</w:t>
      </w:r>
      <w:r w:rsidRPr="002A7193">
        <w:rPr>
          <w:color w:val="080808"/>
          <w:sz w:val="18"/>
          <w:szCs w:val="18"/>
        </w:rPr>
        <w:t>,</w:t>
      </w:r>
      <w:r w:rsidRPr="002A7193">
        <w:rPr>
          <w:color w:val="080808"/>
          <w:sz w:val="18"/>
          <w:szCs w:val="18"/>
        </w:rPr>
        <w:br/>
        <w:t xml:space="preserve">                              </w:t>
      </w:r>
      <w:r w:rsidRPr="002A7193">
        <w:rPr>
          <w:color w:val="000000"/>
          <w:sz w:val="18"/>
          <w:szCs w:val="18"/>
        </w:rPr>
        <w:t xml:space="preserve">noise_sd </w:t>
      </w:r>
      <w:r w:rsidRPr="002A7193">
        <w:rPr>
          <w:color w:val="0033B3"/>
          <w:sz w:val="18"/>
          <w:szCs w:val="18"/>
        </w:rPr>
        <w:t xml:space="preserve">= </w:t>
      </w:r>
      <w:r w:rsidRPr="002A7193">
        <w:rPr>
          <w:i/>
          <w:iCs/>
          <w:color w:val="1750EB"/>
          <w:sz w:val="18"/>
          <w:szCs w:val="18"/>
        </w:rPr>
        <w:t>0.05</w:t>
      </w:r>
      <w:r w:rsidRPr="002A7193">
        <w:rPr>
          <w:color w:val="080808"/>
          <w:sz w:val="18"/>
          <w:szCs w:val="18"/>
        </w:rPr>
        <w:t>,</w:t>
      </w:r>
      <w:r w:rsidRPr="002A7193">
        <w:rPr>
          <w:color w:val="080808"/>
          <w:sz w:val="18"/>
          <w:szCs w:val="18"/>
        </w:rPr>
        <w:br/>
        <w:t xml:space="preserve">                              </w:t>
      </w:r>
      <w:r w:rsidRPr="002A7193">
        <w:rPr>
          <w:color w:val="000000"/>
          <w:sz w:val="18"/>
          <w:szCs w:val="18"/>
        </w:rPr>
        <w:t xml:space="preserve">dt </w:t>
      </w:r>
      <w:r w:rsidRPr="002A7193">
        <w:rPr>
          <w:color w:val="0033B3"/>
          <w:sz w:val="18"/>
          <w:szCs w:val="18"/>
        </w:rPr>
        <w:t xml:space="preserve">= </w:t>
      </w:r>
      <w:r w:rsidRPr="002A7193">
        <w:rPr>
          <w:i/>
          <w:iCs/>
          <w:color w:val="1750EB"/>
          <w:sz w:val="18"/>
          <w:szCs w:val="18"/>
        </w:rPr>
        <w:t>0.15</w:t>
      </w:r>
      <w:r w:rsidRPr="002A7193">
        <w:rPr>
          <w:color w:val="080808"/>
          <w:sz w:val="18"/>
          <w:szCs w:val="18"/>
        </w:rPr>
        <w:t>) {</w:t>
      </w:r>
      <w:r w:rsidRPr="002A7193">
        <w:rPr>
          <w:color w:val="080808"/>
          <w:sz w:val="18"/>
          <w:szCs w:val="18"/>
        </w:rPr>
        <w:br/>
        <w:t xml:space="preserve">  </w:t>
      </w:r>
      <w:r w:rsidRPr="002A7193">
        <w:rPr>
          <w:color w:val="000000"/>
          <w:sz w:val="18"/>
          <w:szCs w:val="18"/>
        </w:rPr>
        <w:t xml:space="preserve">t </w:t>
      </w:r>
      <w:r w:rsidRPr="002A7193">
        <w:rPr>
          <w:color w:val="0033B3"/>
          <w:sz w:val="18"/>
          <w:szCs w:val="18"/>
        </w:rPr>
        <w:t xml:space="preserve">&lt;- </w:t>
      </w:r>
      <w:r w:rsidRPr="002A7193">
        <w:rPr>
          <w:color w:val="080808"/>
          <w:sz w:val="18"/>
          <w:szCs w:val="18"/>
        </w:rPr>
        <w:t>seq(</w:t>
      </w:r>
      <w:r w:rsidRPr="002A7193">
        <w:rPr>
          <w:i/>
          <w:iCs/>
          <w:color w:val="1750EB"/>
          <w:sz w:val="18"/>
          <w:szCs w:val="18"/>
        </w:rPr>
        <w:t>0</w:t>
      </w:r>
      <w:r w:rsidRPr="002A7193">
        <w:rPr>
          <w:color w:val="080808"/>
          <w:sz w:val="18"/>
          <w:szCs w:val="18"/>
        </w:rPr>
        <w:t xml:space="preserve">, </w:t>
      </w:r>
      <w:r w:rsidRPr="002A7193">
        <w:rPr>
          <w:color w:val="000000"/>
          <w:sz w:val="18"/>
          <w:szCs w:val="18"/>
        </w:rPr>
        <w:t xml:space="preserve">seq_len </w:t>
      </w:r>
      <w:r w:rsidRPr="002A7193">
        <w:rPr>
          <w:color w:val="0033B3"/>
          <w:sz w:val="18"/>
          <w:szCs w:val="18"/>
        </w:rPr>
        <w:t xml:space="preserve">* </w:t>
      </w:r>
      <w:r w:rsidRPr="002A7193">
        <w:rPr>
          <w:color w:val="000000"/>
          <w:sz w:val="18"/>
          <w:szCs w:val="18"/>
        </w:rPr>
        <w:t>dt</w:t>
      </w:r>
      <w:r w:rsidRPr="002A7193">
        <w:rPr>
          <w:color w:val="080808"/>
          <w:sz w:val="18"/>
          <w:szCs w:val="18"/>
        </w:rPr>
        <w:t xml:space="preserve">, </w:t>
      </w:r>
      <w:r w:rsidRPr="002A7193">
        <w:rPr>
          <w:color w:val="000000"/>
          <w:sz w:val="18"/>
          <w:szCs w:val="18"/>
        </w:rPr>
        <w:t xml:space="preserve">length.out </w:t>
      </w:r>
      <w:r w:rsidRPr="002A7193">
        <w:rPr>
          <w:color w:val="0033B3"/>
          <w:sz w:val="18"/>
          <w:szCs w:val="18"/>
        </w:rPr>
        <w:t xml:space="preserve">= </w:t>
      </w:r>
      <w:r w:rsidRPr="002A7193">
        <w:rPr>
          <w:color w:val="000000"/>
          <w:sz w:val="18"/>
          <w:szCs w:val="18"/>
        </w:rPr>
        <w:t xml:space="preserve">seq_len </w:t>
      </w:r>
      <w:r w:rsidRPr="002A7193">
        <w:rPr>
          <w:color w:val="0033B3"/>
          <w:sz w:val="18"/>
          <w:szCs w:val="18"/>
        </w:rPr>
        <w:t xml:space="preserve">+ </w:t>
      </w:r>
      <w:r w:rsidRPr="002A7193">
        <w:rPr>
          <w:i/>
          <w:iCs/>
          <w:color w:val="1750EB"/>
          <w:sz w:val="18"/>
          <w:szCs w:val="18"/>
        </w:rPr>
        <w:t>1</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color w:val="000000"/>
          <w:sz w:val="18"/>
          <w:szCs w:val="18"/>
        </w:rPr>
        <w:t xml:space="preserve">X </w:t>
      </w:r>
      <w:r w:rsidRPr="002A7193">
        <w:rPr>
          <w:color w:val="0033B3"/>
          <w:sz w:val="18"/>
          <w:szCs w:val="18"/>
        </w:rPr>
        <w:t xml:space="preserve">&lt;- </w:t>
      </w:r>
      <w:r w:rsidRPr="002A7193">
        <w:rPr>
          <w:color w:val="080808"/>
          <w:sz w:val="18"/>
          <w:szCs w:val="18"/>
        </w:rPr>
        <w:t>matrix(</w:t>
      </w:r>
      <w:r w:rsidRPr="002A7193">
        <w:rPr>
          <w:i/>
          <w:iCs/>
          <w:color w:val="1750EB"/>
          <w:sz w:val="18"/>
          <w:szCs w:val="18"/>
        </w:rPr>
        <w:t>0</w:t>
      </w:r>
      <w:r w:rsidRPr="002A7193">
        <w:rPr>
          <w:color w:val="080808"/>
          <w:sz w:val="18"/>
          <w:szCs w:val="18"/>
        </w:rPr>
        <w:t xml:space="preserve">, </w:t>
      </w:r>
      <w:r w:rsidRPr="002A7193">
        <w:rPr>
          <w:color w:val="000000"/>
          <w:sz w:val="18"/>
          <w:szCs w:val="18"/>
        </w:rPr>
        <w:t xml:space="preserve">nrow </w:t>
      </w:r>
      <w:r w:rsidRPr="002A7193">
        <w:rPr>
          <w:color w:val="0033B3"/>
          <w:sz w:val="18"/>
          <w:szCs w:val="18"/>
        </w:rPr>
        <w:t xml:space="preserve">= </w:t>
      </w:r>
      <w:r w:rsidRPr="002A7193">
        <w:rPr>
          <w:color w:val="000000"/>
          <w:sz w:val="18"/>
          <w:szCs w:val="18"/>
        </w:rPr>
        <w:t>n_samples</w:t>
      </w:r>
      <w:r w:rsidRPr="002A7193">
        <w:rPr>
          <w:color w:val="080808"/>
          <w:sz w:val="18"/>
          <w:szCs w:val="18"/>
        </w:rPr>
        <w:t xml:space="preserve">, </w:t>
      </w:r>
      <w:r w:rsidRPr="002A7193">
        <w:rPr>
          <w:color w:val="000000"/>
          <w:sz w:val="18"/>
          <w:szCs w:val="18"/>
        </w:rPr>
        <w:t xml:space="preserve">ncol </w:t>
      </w:r>
      <w:r w:rsidRPr="002A7193">
        <w:rPr>
          <w:color w:val="0033B3"/>
          <w:sz w:val="18"/>
          <w:szCs w:val="18"/>
        </w:rPr>
        <w:t xml:space="preserve">= </w:t>
      </w:r>
      <w:r w:rsidRPr="002A7193">
        <w:rPr>
          <w:color w:val="000000"/>
          <w:sz w:val="18"/>
          <w:szCs w:val="18"/>
        </w:rPr>
        <w:t>seq_len</w:t>
      </w:r>
      <w:r w:rsidRPr="002A7193">
        <w:rPr>
          <w:color w:val="080808"/>
          <w:sz w:val="18"/>
          <w:szCs w:val="18"/>
        </w:rPr>
        <w:t>)</w:t>
      </w:r>
      <w:r w:rsidRPr="002A7193">
        <w:rPr>
          <w:color w:val="080808"/>
          <w:sz w:val="18"/>
          <w:szCs w:val="18"/>
        </w:rPr>
        <w:br/>
        <w:t xml:space="preserve">  </w:t>
      </w:r>
      <w:r w:rsidRPr="002A7193">
        <w:rPr>
          <w:color w:val="000000"/>
          <w:sz w:val="18"/>
          <w:szCs w:val="18"/>
        </w:rPr>
        <w:t xml:space="preserve">y </w:t>
      </w:r>
      <w:r w:rsidRPr="002A7193">
        <w:rPr>
          <w:color w:val="0033B3"/>
          <w:sz w:val="18"/>
          <w:szCs w:val="18"/>
        </w:rPr>
        <w:t xml:space="preserve">&lt;- </w:t>
      </w:r>
      <w:r w:rsidRPr="002A7193">
        <w:rPr>
          <w:color w:val="080808"/>
          <w:sz w:val="18"/>
          <w:szCs w:val="18"/>
        </w:rPr>
        <w:t>matrix(</w:t>
      </w:r>
      <w:r w:rsidRPr="002A7193">
        <w:rPr>
          <w:i/>
          <w:iCs/>
          <w:color w:val="1750EB"/>
          <w:sz w:val="18"/>
          <w:szCs w:val="18"/>
        </w:rPr>
        <w:t>0</w:t>
      </w:r>
      <w:r w:rsidRPr="002A7193">
        <w:rPr>
          <w:color w:val="080808"/>
          <w:sz w:val="18"/>
          <w:szCs w:val="18"/>
        </w:rPr>
        <w:t xml:space="preserve">, </w:t>
      </w:r>
      <w:r w:rsidRPr="002A7193">
        <w:rPr>
          <w:color w:val="000000"/>
          <w:sz w:val="18"/>
          <w:szCs w:val="18"/>
        </w:rPr>
        <w:t xml:space="preserve">nrow </w:t>
      </w:r>
      <w:r w:rsidRPr="002A7193">
        <w:rPr>
          <w:color w:val="0033B3"/>
          <w:sz w:val="18"/>
          <w:szCs w:val="18"/>
        </w:rPr>
        <w:t xml:space="preserve">= </w:t>
      </w:r>
      <w:r w:rsidRPr="002A7193">
        <w:rPr>
          <w:color w:val="000000"/>
          <w:sz w:val="18"/>
          <w:szCs w:val="18"/>
        </w:rPr>
        <w:t>n_samples</w:t>
      </w:r>
      <w:r w:rsidRPr="002A7193">
        <w:rPr>
          <w:color w:val="080808"/>
          <w:sz w:val="18"/>
          <w:szCs w:val="18"/>
        </w:rPr>
        <w:t xml:space="preserve">, </w:t>
      </w:r>
      <w:r w:rsidRPr="002A7193">
        <w:rPr>
          <w:color w:val="000000"/>
          <w:sz w:val="18"/>
          <w:szCs w:val="18"/>
        </w:rPr>
        <w:t xml:space="preserve">ncol </w:t>
      </w:r>
      <w:r w:rsidRPr="002A7193">
        <w:rPr>
          <w:color w:val="0033B3"/>
          <w:sz w:val="18"/>
          <w:szCs w:val="18"/>
        </w:rPr>
        <w:t xml:space="preserve">= </w:t>
      </w:r>
      <w:r w:rsidRPr="002A7193">
        <w:rPr>
          <w:i/>
          <w:iCs/>
          <w:color w:val="1750EB"/>
          <w:sz w:val="18"/>
          <w:szCs w:val="18"/>
        </w:rPr>
        <w:t>1</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color w:val="0033B3"/>
          <w:sz w:val="18"/>
          <w:szCs w:val="18"/>
        </w:rPr>
        <w:t xml:space="preserve">for </w:t>
      </w:r>
      <w:r w:rsidRPr="002A7193">
        <w:rPr>
          <w:color w:val="080808"/>
          <w:sz w:val="18"/>
          <w:szCs w:val="18"/>
        </w:rPr>
        <w:t>(</w:t>
      </w:r>
      <w:r w:rsidRPr="002A7193">
        <w:rPr>
          <w:color w:val="000000"/>
          <w:sz w:val="18"/>
          <w:szCs w:val="18"/>
        </w:rPr>
        <w:t xml:space="preserve">i </w:t>
      </w:r>
      <w:r w:rsidRPr="002A7193">
        <w:rPr>
          <w:color w:val="0033B3"/>
          <w:sz w:val="18"/>
          <w:szCs w:val="18"/>
        </w:rPr>
        <w:t xml:space="preserve">in </w:t>
      </w:r>
      <w:r w:rsidRPr="002A7193">
        <w:rPr>
          <w:i/>
          <w:iCs/>
          <w:color w:val="1750EB"/>
          <w:sz w:val="18"/>
          <w:szCs w:val="18"/>
        </w:rPr>
        <w:t>1</w:t>
      </w:r>
      <w:r w:rsidRPr="002A7193">
        <w:rPr>
          <w:color w:val="0033B3"/>
          <w:sz w:val="18"/>
          <w:szCs w:val="18"/>
        </w:rPr>
        <w:t>:</w:t>
      </w:r>
      <w:r w:rsidRPr="002A7193">
        <w:rPr>
          <w:color w:val="000000"/>
          <w:sz w:val="18"/>
          <w:szCs w:val="18"/>
        </w:rPr>
        <w:t>n_samples</w:t>
      </w:r>
      <w:r w:rsidRPr="002A7193">
        <w:rPr>
          <w:color w:val="080808"/>
          <w:sz w:val="18"/>
          <w:szCs w:val="18"/>
        </w:rPr>
        <w:t>) {</w:t>
      </w:r>
      <w:r w:rsidRPr="002A7193">
        <w:rPr>
          <w:color w:val="080808"/>
          <w:sz w:val="18"/>
          <w:szCs w:val="18"/>
        </w:rPr>
        <w:br/>
        <w:t xml:space="preserve">    </w:t>
      </w:r>
      <w:r w:rsidRPr="002A7193">
        <w:rPr>
          <w:color w:val="000000"/>
          <w:sz w:val="18"/>
          <w:szCs w:val="18"/>
        </w:rPr>
        <w:t xml:space="preserve">amp   </w:t>
      </w:r>
      <w:r w:rsidRPr="002A7193">
        <w:rPr>
          <w:color w:val="0033B3"/>
          <w:sz w:val="18"/>
          <w:szCs w:val="18"/>
        </w:rPr>
        <w:t xml:space="preserve">&lt;- </w:t>
      </w:r>
      <w:r w:rsidRPr="002A7193">
        <w:rPr>
          <w:color w:val="080808"/>
          <w:sz w:val="18"/>
          <w:szCs w:val="18"/>
        </w:rPr>
        <w:t>runif(</w:t>
      </w:r>
      <w:r w:rsidRPr="002A7193">
        <w:rPr>
          <w:i/>
          <w:iCs/>
          <w:color w:val="1750EB"/>
          <w:sz w:val="18"/>
          <w:szCs w:val="18"/>
        </w:rPr>
        <w:t>1</w:t>
      </w:r>
      <w:r w:rsidRPr="002A7193">
        <w:rPr>
          <w:color w:val="080808"/>
          <w:sz w:val="18"/>
          <w:szCs w:val="18"/>
        </w:rPr>
        <w:t xml:space="preserve">, </w:t>
      </w:r>
      <w:r w:rsidRPr="002A7193">
        <w:rPr>
          <w:i/>
          <w:iCs/>
          <w:color w:val="1750EB"/>
          <w:sz w:val="18"/>
          <w:szCs w:val="18"/>
        </w:rPr>
        <w:t>0.7</w:t>
      </w:r>
      <w:r w:rsidRPr="002A7193">
        <w:rPr>
          <w:color w:val="080808"/>
          <w:sz w:val="18"/>
          <w:szCs w:val="18"/>
        </w:rPr>
        <w:t xml:space="preserve">, </w:t>
      </w:r>
      <w:r w:rsidRPr="002A7193">
        <w:rPr>
          <w:i/>
          <w:iCs/>
          <w:color w:val="1750EB"/>
          <w:sz w:val="18"/>
          <w:szCs w:val="18"/>
        </w:rPr>
        <w:t>1.3</w:t>
      </w:r>
      <w:r w:rsidRPr="002A7193">
        <w:rPr>
          <w:color w:val="080808"/>
          <w:sz w:val="18"/>
          <w:szCs w:val="18"/>
        </w:rPr>
        <w:t>)</w:t>
      </w:r>
      <w:r w:rsidRPr="002A7193">
        <w:rPr>
          <w:color w:val="080808"/>
          <w:sz w:val="18"/>
          <w:szCs w:val="18"/>
        </w:rPr>
        <w:br/>
        <w:t xml:space="preserve">    </w:t>
      </w:r>
      <w:r w:rsidRPr="002A7193">
        <w:rPr>
          <w:color w:val="000000"/>
          <w:sz w:val="18"/>
          <w:szCs w:val="18"/>
        </w:rPr>
        <w:t xml:space="preserve">freq  </w:t>
      </w:r>
      <w:r w:rsidRPr="002A7193">
        <w:rPr>
          <w:color w:val="0033B3"/>
          <w:sz w:val="18"/>
          <w:szCs w:val="18"/>
        </w:rPr>
        <w:t xml:space="preserve">&lt;- </w:t>
      </w:r>
      <w:r w:rsidRPr="002A7193">
        <w:rPr>
          <w:color w:val="080808"/>
          <w:sz w:val="18"/>
          <w:szCs w:val="18"/>
        </w:rPr>
        <w:t>runif(</w:t>
      </w:r>
      <w:r w:rsidRPr="002A7193">
        <w:rPr>
          <w:i/>
          <w:iCs/>
          <w:color w:val="1750EB"/>
          <w:sz w:val="18"/>
          <w:szCs w:val="18"/>
        </w:rPr>
        <w:t>1</w:t>
      </w:r>
      <w:r w:rsidRPr="002A7193">
        <w:rPr>
          <w:color w:val="080808"/>
          <w:sz w:val="18"/>
          <w:szCs w:val="18"/>
        </w:rPr>
        <w:t xml:space="preserve">, </w:t>
      </w:r>
      <w:r w:rsidRPr="002A7193">
        <w:rPr>
          <w:i/>
          <w:iCs/>
          <w:color w:val="1750EB"/>
          <w:sz w:val="18"/>
          <w:szCs w:val="18"/>
        </w:rPr>
        <w:t>0.8</w:t>
      </w:r>
      <w:r w:rsidRPr="002A7193">
        <w:rPr>
          <w:color w:val="080808"/>
          <w:sz w:val="18"/>
          <w:szCs w:val="18"/>
        </w:rPr>
        <w:t xml:space="preserve">, </w:t>
      </w:r>
      <w:r w:rsidRPr="002A7193">
        <w:rPr>
          <w:i/>
          <w:iCs/>
          <w:color w:val="1750EB"/>
          <w:sz w:val="18"/>
          <w:szCs w:val="18"/>
        </w:rPr>
        <w:t>1.4</w:t>
      </w:r>
      <w:r w:rsidRPr="002A7193">
        <w:rPr>
          <w:color w:val="080808"/>
          <w:sz w:val="18"/>
          <w:szCs w:val="18"/>
        </w:rPr>
        <w:t>)</w:t>
      </w:r>
      <w:r w:rsidRPr="002A7193">
        <w:rPr>
          <w:color w:val="080808"/>
          <w:sz w:val="18"/>
          <w:szCs w:val="18"/>
        </w:rPr>
        <w:br/>
        <w:t xml:space="preserve">    </w:t>
      </w:r>
      <w:r w:rsidRPr="002A7193">
        <w:rPr>
          <w:color w:val="000000"/>
          <w:sz w:val="18"/>
          <w:szCs w:val="18"/>
        </w:rPr>
        <w:t xml:space="preserve">phase </w:t>
      </w:r>
      <w:r w:rsidRPr="002A7193">
        <w:rPr>
          <w:color w:val="0033B3"/>
          <w:sz w:val="18"/>
          <w:szCs w:val="18"/>
        </w:rPr>
        <w:t xml:space="preserve">&lt;- </w:t>
      </w:r>
      <w:r w:rsidRPr="002A7193">
        <w:rPr>
          <w:color w:val="080808"/>
          <w:sz w:val="18"/>
          <w:szCs w:val="18"/>
        </w:rPr>
        <w:t>runif(</w:t>
      </w:r>
      <w:r w:rsidRPr="002A7193">
        <w:rPr>
          <w:i/>
          <w:iCs/>
          <w:color w:val="1750EB"/>
          <w:sz w:val="18"/>
          <w:szCs w:val="18"/>
        </w:rPr>
        <w:t>1</w:t>
      </w:r>
      <w:r w:rsidRPr="002A7193">
        <w:rPr>
          <w:color w:val="080808"/>
          <w:sz w:val="18"/>
          <w:szCs w:val="18"/>
        </w:rPr>
        <w:t xml:space="preserve">, </w:t>
      </w:r>
      <w:r w:rsidRPr="002A7193">
        <w:rPr>
          <w:i/>
          <w:iCs/>
          <w:color w:val="1750EB"/>
          <w:sz w:val="18"/>
          <w:szCs w:val="18"/>
        </w:rPr>
        <w:t>0</w:t>
      </w:r>
      <w:r w:rsidRPr="002A7193">
        <w:rPr>
          <w:color w:val="080808"/>
          <w:sz w:val="18"/>
          <w:szCs w:val="18"/>
        </w:rPr>
        <w:t xml:space="preserve">, </w:t>
      </w:r>
      <w:r w:rsidRPr="002A7193">
        <w:rPr>
          <w:i/>
          <w:iCs/>
          <w:color w:val="1750EB"/>
          <w:sz w:val="18"/>
          <w:szCs w:val="18"/>
        </w:rPr>
        <w:t>2</w:t>
      </w:r>
      <w:r w:rsidRPr="002A7193">
        <w:rPr>
          <w:color w:val="0033B3"/>
          <w:sz w:val="18"/>
          <w:szCs w:val="18"/>
        </w:rPr>
        <w:t>*</w:t>
      </w:r>
      <w:r w:rsidRPr="002A7193">
        <w:rPr>
          <w:color w:val="080808"/>
          <w:sz w:val="18"/>
          <w:szCs w:val="18"/>
        </w:rPr>
        <w:t>pi)</w:t>
      </w:r>
      <w:r w:rsidRPr="002A7193">
        <w:rPr>
          <w:color w:val="080808"/>
          <w:sz w:val="18"/>
          <w:szCs w:val="18"/>
        </w:rPr>
        <w:br/>
      </w:r>
      <w:r w:rsidRPr="002A7193">
        <w:rPr>
          <w:color w:val="080808"/>
          <w:sz w:val="18"/>
          <w:szCs w:val="18"/>
        </w:rPr>
        <w:br/>
        <w:t xml:space="preserve">    </w:t>
      </w:r>
      <w:r w:rsidRPr="002A7193">
        <w:rPr>
          <w:color w:val="000000"/>
          <w:sz w:val="18"/>
          <w:szCs w:val="18"/>
        </w:rPr>
        <w:t xml:space="preserve">s </w:t>
      </w:r>
      <w:r w:rsidRPr="002A7193">
        <w:rPr>
          <w:color w:val="0033B3"/>
          <w:sz w:val="18"/>
          <w:szCs w:val="18"/>
        </w:rPr>
        <w:t xml:space="preserve">&lt;- </w:t>
      </w:r>
      <w:r w:rsidRPr="002A7193">
        <w:rPr>
          <w:color w:val="000000"/>
          <w:sz w:val="18"/>
          <w:szCs w:val="18"/>
        </w:rPr>
        <w:t xml:space="preserve">amp </w:t>
      </w:r>
      <w:r w:rsidRPr="002A7193">
        <w:rPr>
          <w:color w:val="0033B3"/>
          <w:sz w:val="18"/>
          <w:szCs w:val="18"/>
        </w:rPr>
        <w:t xml:space="preserve">* </w:t>
      </w:r>
      <w:r w:rsidRPr="002A7193">
        <w:rPr>
          <w:color w:val="080808"/>
          <w:sz w:val="18"/>
          <w:szCs w:val="18"/>
        </w:rPr>
        <w:t>sin(</w:t>
      </w:r>
      <w:r w:rsidRPr="002A7193">
        <w:rPr>
          <w:color w:val="000000"/>
          <w:sz w:val="18"/>
          <w:szCs w:val="18"/>
        </w:rPr>
        <w:t xml:space="preserve">freq </w:t>
      </w:r>
      <w:r w:rsidRPr="002A7193">
        <w:rPr>
          <w:color w:val="0033B3"/>
          <w:sz w:val="18"/>
          <w:szCs w:val="18"/>
        </w:rPr>
        <w:t xml:space="preserve">* </w:t>
      </w:r>
      <w:r w:rsidRPr="002A7193">
        <w:rPr>
          <w:color w:val="000000"/>
          <w:sz w:val="18"/>
          <w:szCs w:val="18"/>
        </w:rPr>
        <w:t xml:space="preserve">t </w:t>
      </w:r>
      <w:r w:rsidRPr="002A7193">
        <w:rPr>
          <w:color w:val="0033B3"/>
          <w:sz w:val="18"/>
          <w:szCs w:val="18"/>
        </w:rPr>
        <w:t xml:space="preserve">+ </w:t>
      </w:r>
      <w:r w:rsidRPr="002A7193">
        <w:rPr>
          <w:color w:val="000000"/>
          <w:sz w:val="18"/>
          <w:szCs w:val="18"/>
        </w:rPr>
        <w:t>phase</w:t>
      </w:r>
      <w:r w:rsidRPr="002A7193">
        <w:rPr>
          <w:color w:val="080808"/>
          <w:sz w:val="18"/>
          <w:szCs w:val="18"/>
        </w:rPr>
        <w:t xml:space="preserve">) </w:t>
      </w:r>
      <w:r w:rsidRPr="002A7193">
        <w:rPr>
          <w:color w:val="0033B3"/>
          <w:sz w:val="18"/>
          <w:szCs w:val="18"/>
        </w:rPr>
        <w:t xml:space="preserve">+ </w:t>
      </w:r>
      <w:r w:rsidRPr="002A7193">
        <w:rPr>
          <w:color w:val="080808"/>
          <w:sz w:val="18"/>
          <w:szCs w:val="18"/>
        </w:rPr>
        <w:t>rnorm(length(</w:t>
      </w:r>
      <w:r w:rsidRPr="002A7193">
        <w:rPr>
          <w:color w:val="000000"/>
          <w:sz w:val="18"/>
          <w:szCs w:val="18"/>
        </w:rPr>
        <w:t>t</w:t>
      </w:r>
      <w:r w:rsidRPr="002A7193">
        <w:rPr>
          <w:color w:val="080808"/>
          <w:sz w:val="18"/>
          <w:szCs w:val="18"/>
        </w:rPr>
        <w:t xml:space="preserve">), </w:t>
      </w:r>
      <w:r w:rsidRPr="002A7193">
        <w:rPr>
          <w:i/>
          <w:iCs/>
          <w:color w:val="1750EB"/>
          <w:sz w:val="18"/>
          <w:szCs w:val="18"/>
        </w:rPr>
        <w:t>0</w:t>
      </w:r>
      <w:r w:rsidRPr="002A7193">
        <w:rPr>
          <w:color w:val="080808"/>
          <w:sz w:val="18"/>
          <w:szCs w:val="18"/>
        </w:rPr>
        <w:t xml:space="preserve">, </w:t>
      </w:r>
      <w:r w:rsidRPr="002A7193">
        <w:rPr>
          <w:color w:val="000000"/>
          <w:sz w:val="18"/>
          <w:szCs w:val="18"/>
        </w:rPr>
        <w:t>noise_sd</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color w:val="000000"/>
          <w:sz w:val="18"/>
          <w:szCs w:val="18"/>
        </w:rPr>
        <w:t>X</w:t>
      </w:r>
      <w:r w:rsidRPr="002A7193">
        <w:rPr>
          <w:color w:val="080808"/>
          <w:sz w:val="18"/>
          <w:szCs w:val="18"/>
        </w:rPr>
        <w:t>[</w:t>
      </w:r>
      <w:r w:rsidRPr="002A7193">
        <w:rPr>
          <w:color w:val="000000"/>
          <w:sz w:val="18"/>
          <w:szCs w:val="18"/>
        </w:rPr>
        <w:t>i</w:t>
      </w:r>
      <w:r w:rsidRPr="002A7193">
        <w:rPr>
          <w:color w:val="080808"/>
          <w:sz w:val="18"/>
          <w:szCs w:val="18"/>
        </w:rPr>
        <w:t xml:space="preserve">, ] </w:t>
      </w:r>
      <w:r w:rsidRPr="002A7193">
        <w:rPr>
          <w:color w:val="0033B3"/>
          <w:sz w:val="18"/>
          <w:szCs w:val="18"/>
        </w:rPr>
        <w:t xml:space="preserve">&lt;- </w:t>
      </w:r>
      <w:r w:rsidRPr="002A7193">
        <w:rPr>
          <w:color w:val="000000"/>
          <w:sz w:val="18"/>
          <w:szCs w:val="18"/>
        </w:rPr>
        <w:t>s</w:t>
      </w:r>
      <w:r w:rsidRPr="002A7193">
        <w:rPr>
          <w:color w:val="080808"/>
          <w:sz w:val="18"/>
          <w:szCs w:val="18"/>
        </w:rPr>
        <w:t>[</w:t>
      </w:r>
      <w:r w:rsidRPr="002A7193">
        <w:rPr>
          <w:i/>
          <w:iCs/>
          <w:color w:val="1750EB"/>
          <w:sz w:val="18"/>
          <w:szCs w:val="18"/>
        </w:rPr>
        <w:t>1</w:t>
      </w:r>
      <w:r w:rsidRPr="002A7193">
        <w:rPr>
          <w:color w:val="0033B3"/>
          <w:sz w:val="18"/>
          <w:szCs w:val="18"/>
        </w:rPr>
        <w:t>:</w:t>
      </w:r>
      <w:r w:rsidRPr="002A7193">
        <w:rPr>
          <w:color w:val="000000"/>
          <w:sz w:val="18"/>
          <w:szCs w:val="18"/>
        </w:rPr>
        <w:t>seq_len</w:t>
      </w:r>
      <w:r w:rsidRPr="002A7193">
        <w:rPr>
          <w:color w:val="080808"/>
          <w:sz w:val="18"/>
          <w:szCs w:val="18"/>
        </w:rPr>
        <w:t>]</w:t>
      </w:r>
      <w:r w:rsidRPr="002A7193">
        <w:rPr>
          <w:color w:val="080808"/>
          <w:sz w:val="18"/>
          <w:szCs w:val="18"/>
        </w:rPr>
        <w:br/>
        <w:t xml:space="preserve">    </w:t>
      </w:r>
      <w:r w:rsidRPr="002A7193">
        <w:rPr>
          <w:color w:val="000000"/>
          <w:sz w:val="18"/>
          <w:szCs w:val="18"/>
        </w:rPr>
        <w:t>y</w:t>
      </w:r>
      <w:r w:rsidRPr="002A7193">
        <w:rPr>
          <w:color w:val="080808"/>
          <w:sz w:val="18"/>
          <w:szCs w:val="18"/>
        </w:rPr>
        <w:t>[</w:t>
      </w:r>
      <w:r w:rsidRPr="002A7193">
        <w:rPr>
          <w:color w:val="000000"/>
          <w:sz w:val="18"/>
          <w:szCs w:val="18"/>
        </w:rPr>
        <w:t>i</w:t>
      </w:r>
      <w:r w:rsidRPr="002A7193">
        <w:rPr>
          <w:color w:val="080808"/>
          <w:sz w:val="18"/>
          <w:szCs w:val="18"/>
        </w:rPr>
        <w:t xml:space="preserve">, </w:t>
      </w:r>
      <w:r w:rsidRPr="002A7193">
        <w:rPr>
          <w:i/>
          <w:iCs/>
          <w:color w:val="1750EB"/>
          <w:sz w:val="18"/>
          <w:szCs w:val="18"/>
        </w:rPr>
        <w:t>1</w:t>
      </w:r>
      <w:r w:rsidRPr="002A7193">
        <w:rPr>
          <w:color w:val="080808"/>
          <w:sz w:val="18"/>
          <w:szCs w:val="18"/>
        </w:rPr>
        <w:t xml:space="preserve">] </w:t>
      </w:r>
      <w:r w:rsidRPr="002A7193">
        <w:rPr>
          <w:color w:val="0033B3"/>
          <w:sz w:val="18"/>
          <w:szCs w:val="18"/>
        </w:rPr>
        <w:t xml:space="preserve">&lt;- </w:t>
      </w:r>
      <w:r w:rsidRPr="002A7193">
        <w:rPr>
          <w:color w:val="000000"/>
          <w:sz w:val="18"/>
          <w:szCs w:val="18"/>
        </w:rPr>
        <w:t>s</w:t>
      </w:r>
      <w:r w:rsidRPr="002A7193">
        <w:rPr>
          <w:color w:val="080808"/>
          <w:sz w:val="18"/>
          <w:szCs w:val="18"/>
        </w:rPr>
        <w:t>[</w:t>
      </w:r>
      <w:r w:rsidRPr="002A7193">
        <w:rPr>
          <w:color w:val="000000"/>
          <w:sz w:val="18"/>
          <w:szCs w:val="18"/>
        </w:rPr>
        <w:t xml:space="preserve">seq_len </w:t>
      </w:r>
      <w:r w:rsidRPr="002A7193">
        <w:rPr>
          <w:color w:val="0033B3"/>
          <w:sz w:val="18"/>
          <w:szCs w:val="18"/>
        </w:rPr>
        <w:t xml:space="preserve">+ </w:t>
      </w:r>
      <w:r w:rsidRPr="002A7193">
        <w:rPr>
          <w:i/>
          <w:iCs/>
          <w:color w:val="1750EB"/>
          <w:sz w:val="18"/>
          <w:szCs w:val="18"/>
        </w:rPr>
        <w:t>1</w:t>
      </w:r>
      <w:r w:rsidRPr="002A7193">
        <w:rPr>
          <w:color w:val="080808"/>
          <w:sz w:val="18"/>
          <w:szCs w:val="18"/>
        </w:rPr>
        <w:t>]</w:t>
      </w:r>
      <w:r w:rsidRPr="002A7193">
        <w:rPr>
          <w:color w:val="080808"/>
          <w:sz w:val="18"/>
          <w:szCs w:val="18"/>
        </w:rPr>
        <w:br/>
        <w:t xml:space="preserve">  }</w:t>
      </w:r>
      <w:r w:rsidRPr="002A7193">
        <w:rPr>
          <w:color w:val="080808"/>
          <w:sz w:val="18"/>
          <w:szCs w:val="18"/>
        </w:rPr>
        <w:br/>
      </w:r>
      <w:r w:rsidRPr="002A7193">
        <w:rPr>
          <w:color w:val="080808"/>
          <w:sz w:val="18"/>
          <w:szCs w:val="18"/>
        </w:rPr>
        <w:br/>
        <w:t xml:space="preserve">  </w:t>
      </w:r>
      <w:r w:rsidRPr="002A7193">
        <w:rPr>
          <w:color w:val="0033B3"/>
          <w:sz w:val="18"/>
          <w:szCs w:val="18"/>
        </w:rPr>
        <w:t>list</w:t>
      </w:r>
      <w:r w:rsidRPr="002A7193">
        <w:rPr>
          <w:color w:val="080808"/>
          <w:sz w:val="18"/>
          <w:szCs w:val="18"/>
        </w:rPr>
        <w:t>(</w:t>
      </w:r>
      <w:r w:rsidRPr="002A7193">
        <w:rPr>
          <w:color w:val="080808"/>
          <w:sz w:val="18"/>
          <w:szCs w:val="18"/>
        </w:rPr>
        <w:br/>
        <w:t xml:space="preserve">    </w:t>
      </w:r>
      <w:r w:rsidRPr="002A7193">
        <w:rPr>
          <w:color w:val="000000"/>
          <w:sz w:val="18"/>
          <w:szCs w:val="18"/>
        </w:rPr>
        <w:t xml:space="preserve">X </w:t>
      </w:r>
      <w:r w:rsidRPr="002A7193">
        <w:rPr>
          <w:color w:val="0033B3"/>
          <w:sz w:val="18"/>
          <w:szCs w:val="18"/>
        </w:rPr>
        <w:t xml:space="preserve">= </w:t>
      </w:r>
      <w:r w:rsidRPr="002A7193">
        <w:rPr>
          <w:color w:val="000000"/>
          <w:sz w:val="18"/>
          <w:szCs w:val="18"/>
        </w:rPr>
        <w:t>torch_tensor</w:t>
      </w:r>
      <w:r w:rsidRPr="002A7193">
        <w:rPr>
          <w:color w:val="080808"/>
          <w:sz w:val="18"/>
          <w:szCs w:val="18"/>
        </w:rPr>
        <w:t>(</w:t>
      </w:r>
      <w:r w:rsidRPr="002A7193">
        <w:rPr>
          <w:color w:val="000000"/>
          <w:sz w:val="18"/>
          <w:szCs w:val="18"/>
        </w:rPr>
        <w:t>X</w:t>
      </w:r>
      <w:r w:rsidRPr="002A7193">
        <w:rPr>
          <w:color w:val="080808"/>
          <w:sz w:val="18"/>
          <w:szCs w:val="18"/>
        </w:rPr>
        <w:t xml:space="preserve">, </w:t>
      </w:r>
      <w:r w:rsidRPr="002A7193">
        <w:rPr>
          <w:color w:val="000000"/>
          <w:sz w:val="18"/>
          <w:szCs w:val="18"/>
        </w:rPr>
        <w:t xml:space="preserve">dtype </w:t>
      </w:r>
      <w:r w:rsidRPr="002A7193">
        <w:rPr>
          <w:color w:val="0033B3"/>
          <w:sz w:val="18"/>
          <w:szCs w:val="18"/>
        </w:rPr>
        <w:t xml:space="preserve">= </w:t>
      </w:r>
      <w:r w:rsidRPr="002A7193">
        <w:rPr>
          <w:color w:val="000000"/>
          <w:sz w:val="18"/>
          <w:szCs w:val="18"/>
        </w:rPr>
        <w:t>torch_float</w:t>
      </w:r>
      <w:r w:rsidRPr="002A7193">
        <w:rPr>
          <w:color w:val="080808"/>
          <w:sz w:val="18"/>
          <w:szCs w:val="18"/>
        </w:rPr>
        <w:t>()),</w:t>
      </w:r>
      <w:r w:rsidRPr="002A7193">
        <w:rPr>
          <w:color w:val="080808"/>
          <w:sz w:val="18"/>
          <w:szCs w:val="18"/>
        </w:rPr>
        <w:br/>
        <w:t xml:space="preserve">    </w:t>
      </w:r>
      <w:r w:rsidRPr="002A7193">
        <w:rPr>
          <w:color w:val="000000"/>
          <w:sz w:val="18"/>
          <w:szCs w:val="18"/>
        </w:rPr>
        <w:t xml:space="preserve">y </w:t>
      </w:r>
      <w:r w:rsidRPr="002A7193">
        <w:rPr>
          <w:color w:val="0033B3"/>
          <w:sz w:val="18"/>
          <w:szCs w:val="18"/>
        </w:rPr>
        <w:t xml:space="preserve">= </w:t>
      </w:r>
      <w:r w:rsidRPr="002A7193">
        <w:rPr>
          <w:color w:val="000000"/>
          <w:sz w:val="18"/>
          <w:szCs w:val="18"/>
        </w:rPr>
        <w:t>torch_tensor</w:t>
      </w:r>
      <w:r w:rsidRPr="002A7193">
        <w:rPr>
          <w:color w:val="080808"/>
          <w:sz w:val="18"/>
          <w:szCs w:val="18"/>
        </w:rPr>
        <w:t>(</w:t>
      </w:r>
      <w:r w:rsidRPr="002A7193">
        <w:rPr>
          <w:color w:val="000000"/>
          <w:sz w:val="18"/>
          <w:szCs w:val="18"/>
        </w:rPr>
        <w:t>y</w:t>
      </w:r>
      <w:r w:rsidRPr="002A7193">
        <w:rPr>
          <w:color w:val="080808"/>
          <w:sz w:val="18"/>
          <w:szCs w:val="18"/>
        </w:rPr>
        <w:t xml:space="preserve">, </w:t>
      </w:r>
      <w:r w:rsidRPr="002A7193">
        <w:rPr>
          <w:color w:val="000000"/>
          <w:sz w:val="18"/>
          <w:szCs w:val="18"/>
        </w:rPr>
        <w:t xml:space="preserve">dtype </w:t>
      </w:r>
      <w:r w:rsidRPr="002A7193">
        <w:rPr>
          <w:color w:val="0033B3"/>
          <w:sz w:val="18"/>
          <w:szCs w:val="18"/>
        </w:rPr>
        <w:t xml:space="preserve">= </w:t>
      </w:r>
      <w:r w:rsidRPr="002A7193">
        <w:rPr>
          <w:color w:val="000000"/>
          <w:sz w:val="18"/>
          <w:szCs w:val="18"/>
        </w:rPr>
        <w:t>torch_float</w:t>
      </w:r>
      <w:r w:rsidRPr="002A7193">
        <w:rPr>
          <w:color w:val="080808"/>
          <w:sz w:val="18"/>
          <w:szCs w:val="18"/>
        </w:rPr>
        <w:t>())</w:t>
      </w:r>
      <w:r w:rsidRPr="002A7193">
        <w:rPr>
          <w:color w:val="080808"/>
          <w:sz w:val="18"/>
          <w:szCs w:val="18"/>
        </w:rPr>
        <w:br/>
        <w:t xml:space="preserve">  )</w:t>
      </w:r>
      <w:r w:rsidRPr="002A7193">
        <w:rPr>
          <w:color w:val="080808"/>
          <w:sz w:val="18"/>
          <w:szCs w:val="18"/>
        </w:rPr>
        <w:br/>
        <w:t>}</w:t>
      </w:r>
      <w:r w:rsidRPr="002A7193">
        <w:rPr>
          <w:color w:val="080808"/>
          <w:sz w:val="18"/>
          <w:szCs w:val="18"/>
        </w:rPr>
        <w:br/>
      </w:r>
      <w:r w:rsidRPr="002A7193">
        <w:rPr>
          <w:color w:val="080808"/>
          <w:sz w:val="18"/>
          <w:szCs w:val="18"/>
        </w:rPr>
        <w:br/>
      </w:r>
      <w:r w:rsidRPr="002A7193">
        <w:rPr>
          <w:color w:val="000000"/>
          <w:sz w:val="18"/>
          <w:szCs w:val="18"/>
        </w:rPr>
        <w:t xml:space="preserve">seq_len </w:t>
      </w:r>
      <w:r w:rsidRPr="002A7193">
        <w:rPr>
          <w:color w:val="0033B3"/>
          <w:sz w:val="18"/>
          <w:szCs w:val="18"/>
        </w:rPr>
        <w:t xml:space="preserve">&lt;- </w:t>
      </w:r>
      <w:r w:rsidRPr="002A7193">
        <w:rPr>
          <w:i/>
          <w:iCs/>
          <w:color w:val="1750EB"/>
          <w:sz w:val="18"/>
          <w:szCs w:val="18"/>
        </w:rPr>
        <w:t>40</w:t>
      </w:r>
      <w:r w:rsidRPr="002A7193">
        <w:rPr>
          <w:i/>
          <w:iCs/>
          <w:color w:val="1750EB"/>
          <w:sz w:val="18"/>
          <w:szCs w:val="18"/>
        </w:rPr>
        <w:br/>
      </w:r>
      <w:r w:rsidRPr="002A7193">
        <w:rPr>
          <w:color w:val="000000"/>
          <w:sz w:val="18"/>
          <w:szCs w:val="18"/>
        </w:rPr>
        <w:t xml:space="preserve">n_train </w:t>
      </w:r>
      <w:r w:rsidRPr="002A7193">
        <w:rPr>
          <w:color w:val="0033B3"/>
          <w:sz w:val="18"/>
          <w:szCs w:val="18"/>
        </w:rPr>
        <w:t xml:space="preserve">&lt;- </w:t>
      </w:r>
      <w:r w:rsidRPr="002A7193">
        <w:rPr>
          <w:i/>
          <w:iCs/>
          <w:color w:val="1750EB"/>
          <w:sz w:val="18"/>
          <w:szCs w:val="18"/>
        </w:rPr>
        <w:t>2048</w:t>
      </w:r>
      <w:r w:rsidRPr="002A7193">
        <w:rPr>
          <w:i/>
          <w:iCs/>
          <w:color w:val="1750EB"/>
          <w:sz w:val="18"/>
          <w:szCs w:val="18"/>
        </w:rPr>
        <w:br/>
      </w:r>
      <w:r w:rsidRPr="002A7193">
        <w:rPr>
          <w:color w:val="000000"/>
          <w:sz w:val="18"/>
          <w:szCs w:val="18"/>
        </w:rPr>
        <w:t xml:space="preserve">n_test  </w:t>
      </w:r>
      <w:r w:rsidRPr="002A7193">
        <w:rPr>
          <w:color w:val="0033B3"/>
          <w:sz w:val="18"/>
          <w:szCs w:val="18"/>
        </w:rPr>
        <w:t xml:space="preserve">&lt;- </w:t>
      </w:r>
      <w:r w:rsidRPr="002A7193">
        <w:rPr>
          <w:i/>
          <w:iCs/>
          <w:color w:val="1750EB"/>
          <w:sz w:val="18"/>
          <w:szCs w:val="18"/>
        </w:rPr>
        <w:t>512</w:t>
      </w:r>
      <w:r w:rsidRPr="002A7193">
        <w:rPr>
          <w:i/>
          <w:iCs/>
          <w:color w:val="1750EB"/>
          <w:sz w:val="18"/>
          <w:szCs w:val="18"/>
        </w:rPr>
        <w:br/>
      </w:r>
      <w:r w:rsidRPr="002A7193">
        <w:rPr>
          <w:i/>
          <w:iCs/>
          <w:color w:val="1750EB"/>
          <w:sz w:val="18"/>
          <w:szCs w:val="18"/>
        </w:rPr>
        <w:br/>
      </w:r>
      <w:r w:rsidRPr="002A7193">
        <w:rPr>
          <w:color w:val="000000"/>
          <w:sz w:val="18"/>
          <w:szCs w:val="18"/>
        </w:rPr>
        <w:t xml:space="preserve">train_data </w:t>
      </w:r>
      <w:r w:rsidRPr="002A7193">
        <w:rPr>
          <w:color w:val="0033B3"/>
          <w:sz w:val="18"/>
          <w:szCs w:val="18"/>
        </w:rPr>
        <w:t xml:space="preserve">&lt;- </w:t>
      </w:r>
      <w:r w:rsidRPr="002A7193">
        <w:rPr>
          <w:color w:val="000000"/>
          <w:sz w:val="18"/>
          <w:szCs w:val="18"/>
        </w:rPr>
        <w:t>make_sine_dataset</w:t>
      </w:r>
      <w:r w:rsidRPr="002A7193">
        <w:rPr>
          <w:color w:val="080808"/>
          <w:sz w:val="18"/>
          <w:szCs w:val="18"/>
        </w:rPr>
        <w:t>(</w:t>
      </w:r>
      <w:r w:rsidRPr="002A7193">
        <w:rPr>
          <w:color w:val="000000"/>
          <w:sz w:val="18"/>
          <w:szCs w:val="18"/>
        </w:rPr>
        <w:t xml:space="preserve">n_samples </w:t>
      </w:r>
      <w:r w:rsidRPr="002A7193">
        <w:rPr>
          <w:color w:val="0033B3"/>
          <w:sz w:val="18"/>
          <w:szCs w:val="18"/>
        </w:rPr>
        <w:t xml:space="preserve">= </w:t>
      </w:r>
      <w:r w:rsidRPr="002A7193">
        <w:rPr>
          <w:color w:val="000000"/>
          <w:sz w:val="18"/>
          <w:szCs w:val="18"/>
        </w:rPr>
        <w:t>n_train</w:t>
      </w:r>
      <w:r w:rsidRPr="002A7193">
        <w:rPr>
          <w:color w:val="080808"/>
          <w:sz w:val="18"/>
          <w:szCs w:val="18"/>
        </w:rPr>
        <w:t xml:space="preserve">, </w:t>
      </w:r>
      <w:r w:rsidRPr="002A7193">
        <w:rPr>
          <w:color w:val="000000"/>
          <w:sz w:val="18"/>
          <w:szCs w:val="18"/>
        </w:rPr>
        <w:t xml:space="preserve">seq_len </w:t>
      </w:r>
      <w:r w:rsidRPr="002A7193">
        <w:rPr>
          <w:color w:val="0033B3"/>
          <w:sz w:val="18"/>
          <w:szCs w:val="18"/>
        </w:rPr>
        <w:t xml:space="preserve">= </w:t>
      </w:r>
      <w:r w:rsidRPr="002A7193">
        <w:rPr>
          <w:color w:val="000000"/>
          <w:sz w:val="18"/>
          <w:szCs w:val="18"/>
        </w:rPr>
        <w:t>seq_len</w:t>
      </w:r>
      <w:r w:rsidRPr="002A7193">
        <w:rPr>
          <w:color w:val="080808"/>
          <w:sz w:val="18"/>
          <w:szCs w:val="18"/>
        </w:rPr>
        <w:t>)</w:t>
      </w:r>
      <w:r w:rsidRPr="002A7193">
        <w:rPr>
          <w:color w:val="080808"/>
          <w:sz w:val="18"/>
          <w:szCs w:val="18"/>
        </w:rPr>
        <w:br/>
      </w:r>
      <w:r w:rsidRPr="002A7193">
        <w:rPr>
          <w:color w:val="000000"/>
          <w:sz w:val="18"/>
          <w:szCs w:val="18"/>
        </w:rPr>
        <w:t xml:space="preserve">test_data  </w:t>
      </w:r>
      <w:r w:rsidRPr="002A7193">
        <w:rPr>
          <w:color w:val="0033B3"/>
          <w:sz w:val="18"/>
          <w:szCs w:val="18"/>
        </w:rPr>
        <w:t xml:space="preserve">&lt;- </w:t>
      </w:r>
      <w:r w:rsidRPr="002A7193">
        <w:rPr>
          <w:color w:val="000000"/>
          <w:sz w:val="18"/>
          <w:szCs w:val="18"/>
        </w:rPr>
        <w:t>make_sine_dataset</w:t>
      </w:r>
      <w:r w:rsidRPr="002A7193">
        <w:rPr>
          <w:color w:val="080808"/>
          <w:sz w:val="18"/>
          <w:szCs w:val="18"/>
        </w:rPr>
        <w:t>(</w:t>
      </w:r>
      <w:r w:rsidRPr="002A7193">
        <w:rPr>
          <w:color w:val="000000"/>
          <w:sz w:val="18"/>
          <w:szCs w:val="18"/>
        </w:rPr>
        <w:t xml:space="preserve">n_samples </w:t>
      </w:r>
      <w:r w:rsidRPr="002A7193">
        <w:rPr>
          <w:color w:val="0033B3"/>
          <w:sz w:val="18"/>
          <w:szCs w:val="18"/>
        </w:rPr>
        <w:t xml:space="preserve">= </w:t>
      </w:r>
      <w:r w:rsidRPr="002A7193">
        <w:rPr>
          <w:color w:val="000000"/>
          <w:sz w:val="18"/>
          <w:szCs w:val="18"/>
        </w:rPr>
        <w:t>n_test</w:t>
      </w:r>
      <w:r w:rsidRPr="002A7193">
        <w:rPr>
          <w:color w:val="080808"/>
          <w:sz w:val="18"/>
          <w:szCs w:val="18"/>
        </w:rPr>
        <w:t xml:space="preserve">,  </w:t>
      </w:r>
      <w:r w:rsidRPr="002A7193">
        <w:rPr>
          <w:color w:val="000000"/>
          <w:sz w:val="18"/>
          <w:szCs w:val="18"/>
        </w:rPr>
        <w:t xml:space="preserve">seq_len </w:t>
      </w:r>
      <w:r w:rsidRPr="002A7193">
        <w:rPr>
          <w:color w:val="0033B3"/>
          <w:sz w:val="18"/>
          <w:szCs w:val="18"/>
        </w:rPr>
        <w:t xml:space="preserve">= </w:t>
      </w:r>
      <w:r w:rsidRPr="002A7193">
        <w:rPr>
          <w:color w:val="000000"/>
          <w:sz w:val="18"/>
          <w:szCs w:val="18"/>
        </w:rPr>
        <w:t>seq_len</w:t>
      </w:r>
      <w:r w:rsidRPr="002A7193">
        <w:rPr>
          <w:color w:val="080808"/>
          <w:sz w:val="18"/>
          <w:szCs w:val="18"/>
        </w:rPr>
        <w:t>)</w:t>
      </w:r>
      <w:r w:rsidRPr="002A7193">
        <w:rPr>
          <w:color w:val="080808"/>
          <w:sz w:val="18"/>
          <w:szCs w:val="18"/>
        </w:rPr>
        <w:br/>
      </w:r>
      <w:r w:rsidRPr="002A7193">
        <w:rPr>
          <w:color w:val="080808"/>
          <w:sz w:val="18"/>
          <w:szCs w:val="18"/>
        </w:rPr>
        <w:br/>
      </w:r>
      <w:r w:rsidRPr="002A7193">
        <w:rPr>
          <w:i/>
          <w:iCs/>
          <w:color w:val="8C8C8C"/>
          <w:sz w:val="18"/>
          <w:szCs w:val="18"/>
        </w:rPr>
        <w:t># --- 2) Positional Encoding (S, 1, E) ---------------------------------------</w:t>
      </w:r>
      <w:r w:rsidRPr="002A7193">
        <w:rPr>
          <w:i/>
          <w:iCs/>
          <w:color w:val="8C8C8C"/>
          <w:sz w:val="18"/>
          <w:szCs w:val="18"/>
        </w:rPr>
        <w:br/>
        <w:t># Повертає pe форми (seq_len, 1, d_model), щоб додавати до (S, B, E)</w:t>
      </w:r>
      <w:r w:rsidRPr="002A7193">
        <w:rPr>
          <w:i/>
          <w:iCs/>
          <w:color w:val="8C8C8C"/>
          <w:sz w:val="18"/>
          <w:szCs w:val="18"/>
        </w:rPr>
        <w:br/>
      </w:r>
      <w:r w:rsidRPr="002A7193">
        <w:rPr>
          <w:i/>
          <w:iCs/>
          <w:color w:val="8C8C8C"/>
          <w:sz w:val="18"/>
          <w:szCs w:val="18"/>
        </w:rPr>
        <w:br/>
      </w:r>
      <w:r w:rsidRPr="002A7193">
        <w:rPr>
          <w:color w:val="00627A"/>
          <w:sz w:val="18"/>
          <w:szCs w:val="18"/>
        </w:rPr>
        <w:t xml:space="preserve">positional_encoding </w:t>
      </w:r>
      <w:r w:rsidRPr="002A7193">
        <w:rPr>
          <w:color w:val="0033B3"/>
          <w:sz w:val="18"/>
          <w:szCs w:val="18"/>
        </w:rPr>
        <w:t>&lt;- function</w:t>
      </w:r>
      <w:r w:rsidRPr="002A7193">
        <w:rPr>
          <w:color w:val="080808"/>
          <w:sz w:val="18"/>
          <w:szCs w:val="18"/>
        </w:rPr>
        <w:t>(</w:t>
      </w:r>
      <w:r w:rsidRPr="002A7193">
        <w:rPr>
          <w:color w:val="000000"/>
          <w:sz w:val="18"/>
          <w:szCs w:val="18"/>
        </w:rPr>
        <w:t>seq_len</w:t>
      </w:r>
      <w:r w:rsidRPr="002A7193">
        <w:rPr>
          <w:color w:val="080808"/>
          <w:sz w:val="18"/>
          <w:szCs w:val="18"/>
        </w:rPr>
        <w:t xml:space="preserve">, </w:t>
      </w:r>
      <w:r w:rsidRPr="002A7193">
        <w:rPr>
          <w:color w:val="000000"/>
          <w:sz w:val="18"/>
          <w:szCs w:val="18"/>
        </w:rPr>
        <w:t>d_model</w:t>
      </w:r>
      <w:r w:rsidRPr="002A7193">
        <w:rPr>
          <w:color w:val="080808"/>
          <w:sz w:val="18"/>
          <w:szCs w:val="18"/>
        </w:rPr>
        <w:t xml:space="preserve">, </w:t>
      </w:r>
      <w:r w:rsidRPr="002A7193">
        <w:rPr>
          <w:color w:val="000000"/>
          <w:sz w:val="18"/>
          <w:szCs w:val="18"/>
        </w:rPr>
        <w:t xml:space="preserve">device </w:t>
      </w:r>
      <w:r w:rsidRPr="002A7193">
        <w:rPr>
          <w:color w:val="0033B3"/>
          <w:sz w:val="18"/>
          <w:szCs w:val="18"/>
        </w:rPr>
        <w:t xml:space="preserve">= </w:t>
      </w:r>
      <w:r w:rsidRPr="002A7193">
        <w:rPr>
          <w:color w:val="067D17"/>
          <w:sz w:val="18"/>
          <w:szCs w:val="18"/>
        </w:rPr>
        <w:t>"cpu"</w:t>
      </w:r>
      <w:r w:rsidRPr="002A7193">
        <w:rPr>
          <w:color w:val="080808"/>
          <w:sz w:val="18"/>
          <w:szCs w:val="18"/>
        </w:rPr>
        <w:t>) {</w:t>
      </w:r>
      <w:r w:rsidRPr="002A7193">
        <w:rPr>
          <w:color w:val="080808"/>
          <w:sz w:val="18"/>
          <w:szCs w:val="18"/>
        </w:rPr>
        <w:br/>
        <w:t xml:space="preserve">  </w:t>
      </w:r>
      <w:r w:rsidRPr="002A7193">
        <w:rPr>
          <w:color w:val="000000"/>
          <w:sz w:val="18"/>
          <w:szCs w:val="18"/>
        </w:rPr>
        <w:t xml:space="preserve">pe </w:t>
      </w:r>
      <w:r w:rsidRPr="002A7193">
        <w:rPr>
          <w:color w:val="0033B3"/>
          <w:sz w:val="18"/>
          <w:szCs w:val="18"/>
        </w:rPr>
        <w:t xml:space="preserve">&lt;- </w:t>
      </w:r>
      <w:r w:rsidRPr="002A7193">
        <w:rPr>
          <w:color w:val="000000"/>
          <w:sz w:val="18"/>
          <w:szCs w:val="18"/>
        </w:rPr>
        <w:t>torch_zeros</w:t>
      </w:r>
      <w:r w:rsidRPr="002A7193">
        <w:rPr>
          <w:color w:val="080808"/>
          <w:sz w:val="18"/>
          <w:szCs w:val="18"/>
        </w:rPr>
        <w:t>(c(</w:t>
      </w:r>
      <w:r w:rsidRPr="002A7193">
        <w:rPr>
          <w:color w:val="000000"/>
          <w:sz w:val="18"/>
          <w:szCs w:val="18"/>
        </w:rPr>
        <w:t>seq_len</w:t>
      </w:r>
      <w:r w:rsidRPr="002A7193">
        <w:rPr>
          <w:color w:val="080808"/>
          <w:sz w:val="18"/>
          <w:szCs w:val="18"/>
        </w:rPr>
        <w:t xml:space="preserve">, </w:t>
      </w:r>
      <w:r w:rsidRPr="002A7193">
        <w:rPr>
          <w:i/>
          <w:iCs/>
          <w:color w:val="1750EB"/>
          <w:sz w:val="18"/>
          <w:szCs w:val="18"/>
        </w:rPr>
        <w:t>1</w:t>
      </w:r>
      <w:r w:rsidRPr="002A7193">
        <w:rPr>
          <w:color w:val="080808"/>
          <w:sz w:val="18"/>
          <w:szCs w:val="18"/>
        </w:rPr>
        <w:t xml:space="preserve">, </w:t>
      </w:r>
      <w:r w:rsidRPr="002A7193">
        <w:rPr>
          <w:color w:val="000000"/>
          <w:sz w:val="18"/>
          <w:szCs w:val="18"/>
        </w:rPr>
        <w:t>d_model</w:t>
      </w:r>
      <w:r w:rsidRPr="002A7193">
        <w:rPr>
          <w:color w:val="080808"/>
          <w:sz w:val="18"/>
          <w:szCs w:val="18"/>
        </w:rPr>
        <w:t xml:space="preserve">), </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80808"/>
          <w:sz w:val="18"/>
          <w:szCs w:val="18"/>
        </w:rPr>
        <w:t xml:space="preserve">, </w:t>
      </w:r>
      <w:r w:rsidRPr="002A7193">
        <w:rPr>
          <w:color w:val="000000"/>
          <w:sz w:val="18"/>
          <w:szCs w:val="18"/>
        </w:rPr>
        <w:t xml:space="preserve">dtype </w:t>
      </w:r>
      <w:r w:rsidRPr="002A7193">
        <w:rPr>
          <w:color w:val="0033B3"/>
          <w:sz w:val="18"/>
          <w:szCs w:val="18"/>
        </w:rPr>
        <w:t xml:space="preserve">= </w:t>
      </w:r>
      <w:r w:rsidRPr="002A7193">
        <w:rPr>
          <w:color w:val="000000"/>
          <w:sz w:val="18"/>
          <w:szCs w:val="18"/>
        </w:rPr>
        <w:lastRenderedPageBreak/>
        <w:t>torch_float</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i/>
          <w:iCs/>
          <w:color w:val="8C8C8C"/>
          <w:sz w:val="18"/>
          <w:szCs w:val="18"/>
        </w:rPr>
        <w:t># position: (S, 1, 1)</w:t>
      </w:r>
      <w:r w:rsidRPr="002A7193">
        <w:rPr>
          <w:i/>
          <w:iCs/>
          <w:color w:val="8C8C8C"/>
          <w:sz w:val="18"/>
          <w:szCs w:val="18"/>
        </w:rPr>
        <w:br/>
        <w:t xml:space="preserve">  </w:t>
      </w:r>
      <w:r w:rsidRPr="002A7193">
        <w:rPr>
          <w:color w:val="000000"/>
          <w:sz w:val="18"/>
          <w:szCs w:val="18"/>
        </w:rPr>
        <w:t xml:space="preserve">position </w:t>
      </w:r>
      <w:r w:rsidRPr="002A7193">
        <w:rPr>
          <w:color w:val="0033B3"/>
          <w:sz w:val="18"/>
          <w:szCs w:val="18"/>
        </w:rPr>
        <w:t xml:space="preserve">&lt;- </w:t>
      </w:r>
      <w:r w:rsidRPr="002A7193">
        <w:rPr>
          <w:color w:val="000000"/>
          <w:sz w:val="18"/>
          <w:szCs w:val="18"/>
        </w:rPr>
        <w:t>torch_arange</w:t>
      </w:r>
      <w:r w:rsidRPr="002A7193">
        <w:rPr>
          <w:color w:val="080808"/>
          <w:sz w:val="18"/>
          <w:szCs w:val="18"/>
        </w:rPr>
        <w:t>(</w:t>
      </w:r>
      <w:r w:rsidRPr="002A7193">
        <w:rPr>
          <w:i/>
          <w:iCs/>
          <w:color w:val="1750EB"/>
          <w:sz w:val="18"/>
          <w:szCs w:val="18"/>
        </w:rPr>
        <w:t>0</w:t>
      </w:r>
      <w:r w:rsidRPr="002A7193">
        <w:rPr>
          <w:color w:val="080808"/>
          <w:sz w:val="18"/>
          <w:szCs w:val="18"/>
        </w:rPr>
        <w:t xml:space="preserve">, </w:t>
      </w:r>
      <w:r w:rsidRPr="002A7193">
        <w:rPr>
          <w:color w:val="000000"/>
          <w:sz w:val="18"/>
          <w:szCs w:val="18"/>
        </w:rPr>
        <w:t xml:space="preserve">seq_len </w:t>
      </w:r>
      <w:r w:rsidRPr="002A7193">
        <w:rPr>
          <w:color w:val="0033B3"/>
          <w:sz w:val="18"/>
          <w:szCs w:val="18"/>
        </w:rPr>
        <w:t xml:space="preserve">- </w:t>
      </w:r>
      <w:r w:rsidRPr="002A7193">
        <w:rPr>
          <w:i/>
          <w:iCs/>
          <w:color w:val="1750EB"/>
          <w:sz w:val="18"/>
          <w:szCs w:val="18"/>
        </w:rPr>
        <w:t>1</w:t>
      </w:r>
      <w:r w:rsidRPr="002A7193">
        <w:rPr>
          <w:color w:val="080808"/>
          <w:sz w:val="18"/>
          <w:szCs w:val="18"/>
        </w:rPr>
        <w:t xml:space="preserve">, </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80808"/>
          <w:sz w:val="18"/>
          <w:szCs w:val="18"/>
        </w:rPr>
        <w:t>)</w:t>
      </w:r>
      <w:r w:rsidRPr="002A7193">
        <w:rPr>
          <w:color w:val="0033B3"/>
          <w:sz w:val="18"/>
          <w:szCs w:val="18"/>
        </w:rPr>
        <w:t>$</w:t>
      </w:r>
      <w:r w:rsidRPr="002A7193">
        <w:rPr>
          <w:color w:val="000000"/>
          <w:sz w:val="18"/>
          <w:szCs w:val="18"/>
        </w:rPr>
        <w:t>to</w:t>
      </w:r>
      <w:r w:rsidRPr="002A7193">
        <w:rPr>
          <w:color w:val="080808"/>
          <w:sz w:val="18"/>
          <w:szCs w:val="18"/>
        </w:rPr>
        <w:t>(</w:t>
      </w:r>
      <w:r w:rsidRPr="002A7193">
        <w:rPr>
          <w:color w:val="000000"/>
          <w:sz w:val="18"/>
          <w:szCs w:val="18"/>
        </w:rPr>
        <w:t xml:space="preserve">dtype </w:t>
      </w:r>
      <w:r w:rsidRPr="002A7193">
        <w:rPr>
          <w:color w:val="0033B3"/>
          <w:sz w:val="18"/>
          <w:szCs w:val="18"/>
        </w:rPr>
        <w:t xml:space="preserve">= </w:t>
      </w:r>
      <w:r w:rsidRPr="002A7193">
        <w:rPr>
          <w:color w:val="000000"/>
          <w:sz w:val="18"/>
          <w:szCs w:val="18"/>
        </w:rPr>
        <w:t>torch_float</w:t>
      </w:r>
      <w:r w:rsidRPr="002A7193">
        <w:rPr>
          <w:color w:val="080808"/>
          <w:sz w:val="18"/>
          <w:szCs w:val="18"/>
        </w:rPr>
        <w:t>())</w:t>
      </w:r>
      <w:r w:rsidRPr="002A7193">
        <w:rPr>
          <w:color w:val="080808"/>
          <w:sz w:val="18"/>
          <w:szCs w:val="18"/>
        </w:rPr>
        <w:br/>
        <w:t xml:space="preserve">  </w:t>
      </w:r>
      <w:r w:rsidRPr="002A7193">
        <w:rPr>
          <w:color w:val="000000"/>
          <w:sz w:val="18"/>
          <w:szCs w:val="18"/>
        </w:rPr>
        <w:t xml:space="preserve">position </w:t>
      </w:r>
      <w:r w:rsidRPr="002A7193">
        <w:rPr>
          <w:color w:val="0033B3"/>
          <w:sz w:val="18"/>
          <w:szCs w:val="18"/>
        </w:rPr>
        <w:t xml:space="preserve">&lt;- </w:t>
      </w:r>
      <w:r w:rsidRPr="002A7193">
        <w:rPr>
          <w:color w:val="000000"/>
          <w:sz w:val="18"/>
          <w:szCs w:val="18"/>
        </w:rPr>
        <w:t>position</w:t>
      </w:r>
      <w:r w:rsidRPr="002A7193">
        <w:rPr>
          <w:color w:val="0033B3"/>
          <w:sz w:val="18"/>
          <w:szCs w:val="18"/>
        </w:rPr>
        <w:t>$</w:t>
      </w:r>
      <w:r w:rsidRPr="002A7193">
        <w:rPr>
          <w:color w:val="000000"/>
          <w:sz w:val="18"/>
          <w:szCs w:val="18"/>
        </w:rPr>
        <w:t>unsqueeze</w:t>
      </w:r>
      <w:r w:rsidRPr="002A7193">
        <w:rPr>
          <w:color w:val="080808"/>
          <w:sz w:val="18"/>
          <w:szCs w:val="18"/>
        </w:rPr>
        <w:t>(</w:t>
      </w:r>
      <w:r w:rsidRPr="002A7193">
        <w:rPr>
          <w:i/>
          <w:iCs/>
          <w:color w:val="1750EB"/>
          <w:sz w:val="18"/>
          <w:szCs w:val="18"/>
        </w:rPr>
        <w:t>2</w:t>
      </w:r>
      <w:r w:rsidRPr="002A7193">
        <w:rPr>
          <w:color w:val="080808"/>
          <w:sz w:val="18"/>
          <w:szCs w:val="18"/>
        </w:rPr>
        <w:t>)</w:t>
      </w:r>
      <w:r w:rsidRPr="002A7193">
        <w:rPr>
          <w:color w:val="0033B3"/>
          <w:sz w:val="18"/>
          <w:szCs w:val="18"/>
        </w:rPr>
        <w:t>$</w:t>
      </w:r>
      <w:r w:rsidRPr="002A7193">
        <w:rPr>
          <w:color w:val="000000"/>
          <w:sz w:val="18"/>
          <w:szCs w:val="18"/>
        </w:rPr>
        <w:t>unsqueeze</w:t>
      </w:r>
      <w:r w:rsidRPr="002A7193">
        <w:rPr>
          <w:color w:val="080808"/>
          <w:sz w:val="18"/>
          <w:szCs w:val="18"/>
        </w:rPr>
        <w:t>(</w:t>
      </w:r>
      <w:r w:rsidRPr="002A7193">
        <w:rPr>
          <w:i/>
          <w:iCs/>
          <w:color w:val="1750EB"/>
          <w:sz w:val="18"/>
          <w:szCs w:val="18"/>
        </w:rPr>
        <w:t>3</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i/>
          <w:iCs/>
          <w:color w:val="8C8C8C"/>
          <w:sz w:val="18"/>
          <w:szCs w:val="18"/>
        </w:rPr>
        <w:t># div_term: (1, 1, E/2)</w:t>
      </w:r>
      <w:r w:rsidRPr="002A7193">
        <w:rPr>
          <w:i/>
          <w:iCs/>
          <w:color w:val="8C8C8C"/>
          <w:sz w:val="18"/>
          <w:szCs w:val="18"/>
        </w:rPr>
        <w:br/>
        <w:t xml:space="preserve">  </w:t>
      </w:r>
      <w:r w:rsidRPr="002A7193">
        <w:rPr>
          <w:color w:val="000000"/>
          <w:sz w:val="18"/>
          <w:szCs w:val="18"/>
        </w:rPr>
        <w:t xml:space="preserve">div_term </w:t>
      </w:r>
      <w:r w:rsidRPr="002A7193">
        <w:rPr>
          <w:color w:val="0033B3"/>
          <w:sz w:val="18"/>
          <w:szCs w:val="18"/>
        </w:rPr>
        <w:t xml:space="preserve">&lt;- </w:t>
      </w:r>
      <w:r w:rsidRPr="002A7193">
        <w:rPr>
          <w:color w:val="000000"/>
          <w:sz w:val="18"/>
          <w:szCs w:val="18"/>
        </w:rPr>
        <w:t>torch_exp</w:t>
      </w:r>
      <w:r w:rsidRPr="002A7193">
        <w:rPr>
          <w:color w:val="080808"/>
          <w:sz w:val="18"/>
          <w:szCs w:val="18"/>
        </w:rPr>
        <w:t>(</w:t>
      </w:r>
      <w:r w:rsidRPr="002A7193">
        <w:rPr>
          <w:color w:val="080808"/>
          <w:sz w:val="18"/>
          <w:szCs w:val="18"/>
        </w:rPr>
        <w:br/>
        <w:t xml:space="preserve">    </w:t>
      </w:r>
      <w:r w:rsidRPr="002A7193">
        <w:rPr>
          <w:color w:val="000000"/>
          <w:sz w:val="18"/>
          <w:szCs w:val="18"/>
        </w:rPr>
        <w:t>torch_tensor</w:t>
      </w:r>
      <w:r w:rsidRPr="002A7193">
        <w:rPr>
          <w:color w:val="080808"/>
          <w:sz w:val="18"/>
          <w:szCs w:val="18"/>
        </w:rPr>
        <w:t>(seq(</w:t>
      </w:r>
      <w:r w:rsidRPr="002A7193">
        <w:rPr>
          <w:i/>
          <w:iCs/>
          <w:color w:val="1750EB"/>
          <w:sz w:val="18"/>
          <w:szCs w:val="18"/>
        </w:rPr>
        <w:t>0</w:t>
      </w:r>
      <w:r w:rsidRPr="002A7193">
        <w:rPr>
          <w:color w:val="080808"/>
          <w:sz w:val="18"/>
          <w:szCs w:val="18"/>
        </w:rPr>
        <w:t xml:space="preserve">, </w:t>
      </w:r>
      <w:r w:rsidRPr="002A7193">
        <w:rPr>
          <w:color w:val="000000"/>
          <w:sz w:val="18"/>
          <w:szCs w:val="18"/>
        </w:rPr>
        <w:t xml:space="preserve">d_model </w:t>
      </w:r>
      <w:r w:rsidRPr="002A7193">
        <w:rPr>
          <w:color w:val="0033B3"/>
          <w:sz w:val="18"/>
          <w:szCs w:val="18"/>
        </w:rPr>
        <w:t xml:space="preserve">- </w:t>
      </w:r>
      <w:r w:rsidRPr="002A7193">
        <w:rPr>
          <w:i/>
          <w:iCs/>
          <w:color w:val="1750EB"/>
          <w:sz w:val="18"/>
          <w:szCs w:val="18"/>
        </w:rPr>
        <w:t>1</w:t>
      </w:r>
      <w:r w:rsidRPr="002A7193">
        <w:rPr>
          <w:color w:val="080808"/>
          <w:sz w:val="18"/>
          <w:szCs w:val="18"/>
        </w:rPr>
        <w:t xml:space="preserve">, </w:t>
      </w:r>
      <w:r w:rsidRPr="002A7193">
        <w:rPr>
          <w:color w:val="000000"/>
          <w:sz w:val="18"/>
          <w:szCs w:val="18"/>
        </w:rPr>
        <w:t xml:space="preserve">by </w:t>
      </w:r>
      <w:r w:rsidRPr="002A7193">
        <w:rPr>
          <w:color w:val="0033B3"/>
          <w:sz w:val="18"/>
          <w:szCs w:val="18"/>
        </w:rPr>
        <w:t xml:space="preserve">= </w:t>
      </w:r>
      <w:r w:rsidRPr="002A7193">
        <w:rPr>
          <w:i/>
          <w:iCs/>
          <w:color w:val="1750EB"/>
          <w:sz w:val="18"/>
          <w:szCs w:val="18"/>
        </w:rPr>
        <w:t>2</w:t>
      </w:r>
      <w:r w:rsidRPr="002A7193">
        <w:rPr>
          <w:color w:val="080808"/>
          <w:sz w:val="18"/>
          <w:szCs w:val="18"/>
        </w:rPr>
        <w:t xml:space="preserve">), </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80808"/>
          <w:sz w:val="18"/>
          <w:szCs w:val="18"/>
        </w:rPr>
        <w:t xml:space="preserve">, </w:t>
      </w:r>
      <w:r w:rsidRPr="002A7193">
        <w:rPr>
          <w:color w:val="000000"/>
          <w:sz w:val="18"/>
          <w:szCs w:val="18"/>
        </w:rPr>
        <w:t xml:space="preserve">dtype </w:t>
      </w:r>
      <w:r w:rsidRPr="002A7193">
        <w:rPr>
          <w:color w:val="0033B3"/>
          <w:sz w:val="18"/>
          <w:szCs w:val="18"/>
        </w:rPr>
        <w:t xml:space="preserve">= </w:t>
      </w:r>
      <w:r w:rsidRPr="002A7193">
        <w:rPr>
          <w:color w:val="000000"/>
          <w:sz w:val="18"/>
          <w:szCs w:val="18"/>
        </w:rPr>
        <w:t>torch_float</w:t>
      </w:r>
      <w:r w:rsidRPr="002A7193">
        <w:rPr>
          <w:color w:val="080808"/>
          <w:sz w:val="18"/>
          <w:szCs w:val="18"/>
        </w:rPr>
        <w:t xml:space="preserve">()) </w:t>
      </w:r>
      <w:r w:rsidRPr="002A7193">
        <w:rPr>
          <w:color w:val="0033B3"/>
          <w:sz w:val="18"/>
          <w:szCs w:val="18"/>
        </w:rPr>
        <w:t>*</w:t>
      </w:r>
      <w:r w:rsidRPr="002A7193">
        <w:rPr>
          <w:color w:val="0033B3"/>
          <w:sz w:val="18"/>
          <w:szCs w:val="18"/>
        </w:rPr>
        <w:br/>
        <w:t xml:space="preserve">      </w:t>
      </w:r>
      <w:r w:rsidRPr="002A7193">
        <w:rPr>
          <w:color w:val="080808"/>
          <w:sz w:val="18"/>
          <w:szCs w:val="18"/>
        </w:rPr>
        <w:t>(</w:t>
      </w:r>
      <w:r w:rsidRPr="002A7193">
        <w:rPr>
          <w:color w:val="0033B3"/>
          <w:sz w:val="18"/>
          <w:szCs w:val="18"/>
        </w:rPr>
        <w:t>-</w:t>
      </w:r>
      <w:r w:rsidRPr="002A7193">
        <w:rPr>
          <w:color w:val="080808"/>
          <w:sz w:val="18"/>
          <w:szCs w:val="18"/>
        </w:rPr>
        <w:t>log(</w:t>
      </w:r>
      <w:r w:rsidRPr="002A7193">
        <w:rPr>
          <w:i/>
          <w:iCs/>
          <w:color w:val="1750EB"/>
          <w:sz w:val="18"/>
          <w:szCs w:val="18"/>
        </w:rPr>
        <w:t>10000.0</w:t>
      </w:r>
      <w:r w:rsidRPr="002A7193">
        <w:rPr>
          <w:color w:val="080808"/>
          <w:sz w:val="18"/>
          <w:szCs w:val="18"/>
        </w:rPr>
        <w:t xml:space="preserve">) </w:t>
      </w:r>
      <w:r w:rsidRPr="002A7193">
        <w:rPr>
          <w:color w:val="0033B3"/>
          <w:sz w:val="18"/>
          <w:szCs w:val="18"/>
        </w:rPr>
        <w:t xml:space="preserve">/ </w:t>
      </w:r>
      <w:r w:rsidRPr="002A7193">
        <w:rPr>
          <w:color w:val="000000"/>
          <w:sz w:val="18"/>
          <w:szCs w:val="18"/>
        </w:rPr>
        <w:t>d_model</w:t>
      </w:r>
      <w:r w:rsidRPr="002A7193">
        <w:rPr>
          <w:color w:val="080808"/>
          <w:sz w:val="18"/>
          <w:szCs w:val="18"/>
        </w:rPr>
        <w:t>)</w:t>
      </w:r>
      <w:r w:rsidRPr="002A7193">
        <w:rPr>
          <w:color w:val="080808"/>
          <w:sz w:val="18"/>
          <w:szCs w:val="18"/>
        </w:rPr>
        <w:br/>
        <w:t xml:space="preserve">  )</w:t>
      </w:r>
      <w:r w:rsidRPr="002A7193">
        <w:rPr>
          <w:color w:val="080808"/>
          <w:sz w:val="18"/>
          <w:szCs w:val="18"/>
        </w:rPr>
        <w:br/>
        <w:t xml:space="preserve">  </w:t>
      </w:r>
      <w:r w:rsidRPr="002A7193">
        <w:rPr>
          <w:color w:val="000000"/>
          <w:sz w:val="18"/>
          <w:szCs w:val="18"/>
        </w:rPr>
        <w:t xml:space="preserve">div_term </w:t>
      </w:r>
      <w:r w:rsidRPr="002A7193">
        <w:rPr>
          <w:color w:val="0033B3"/>
          <w:sz w:val="18"/>
          <w:szCs w:val="18"/>
        </w:rPr>
        <w:t xml:space="preserve">&lt;- </w:t>
      </w:r>
      <w:r w:rsidRPr="002A7193">
        <w:rPr>
          <w:color w:val="000000"/>
          <w:sz w:val="18"/>
          <w:szCs w:val="18"/>
        </w:rPr>
        <w:t>div_term</w:t>
      </w:r>
      <w:r w:rsidRPr="002A7193">
        <w:rPr>
          <w:color w:val="0033B3"/>
          <w:sz w:val="18"/>
          <w:szCs w:val="18"/>
        </w:rPr>
        <w:t>$</w:t>
      </w:r>
      <w:r w:rsidRPr="002A7193">
        <w:rPr>
          <w:color w:val="000000"/>
          <w:sz w:val="18"/>
          <w:szCs w:val="18"/>
        </w:rPr>
        <w:t>unsqueeze</w:t>
      </w:r>
      <w:r w:rsidRPr="002A7193">
        <w:rPr>
          <w:color w:val="080808"/>
          <w:sz w:val="18"/>
          <w:szCs w:val="18"/>
        </w:rPr>
        <w:t>(</w:t>
      </w:r>
      <w:r w:rsidRPr="002A7193">
        <w:rPr>
          <w:i/>
          <w:iCs/>
          <w:color w:val="1750EB"/>
          <w:sz w:val="18"/>
          <w:szCs w:val="18"/>
        </w:rPr>
        <w:t>1</w:t>
      </w:r>
      <w:r w:rsidRPr="002A7193">
        <w:rPr>
          <w:color w:val="080808"/>
          <w:sz w:val="18"/>
          <w:szCs w:val="18"/>
        </w:rPr>
        <w:t>)</w:t>
      </w:r>
      <w:r w:rsidRPr="002A7193">
        <w:rPr>
          <w:color w:val="0033B3"/>
          <w:sz w:val="18"/>
          <w:szCs w:val="18"/>
        </w:rPr>
        <w:t>$</w:t>
      </w:r>
      <w:r w:rsidRPr="002A7193">
        <w:rPr>
          <w:color w:val="000000"/>
          <w:sz w:val="18"/>
          <w:szCs w:val="18"/>
        </w:rPr>
        <w:t>unsqueeze</w:t>
      </w:r>
      <w:r w:rsidRPr="002A7193">
        <w:rPr>
          <w:color w:val="080808"/>
          <w:sz w:val="18"/>
          <w:szCs w:val="18"/>
        </w:rPr>
        <w:t>(</w:t>
      </w:r>
      <w:r w:rsidRPr="002A7193">
        <w:rPr>
          <w:i/>
          <w:iCs/>
          <w:color w:val="1750EB"/>
          <w:sz w:val="18"/>
          <w:szCs w:val="18"/>
        </w:rPr>
        <w:t>1</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i/>
          <w:iCs/>
          <w:color w:val="8C8C8C"/>
          <w:sz w:val="18"/>
          <w:szCs w:val="18"/>
        </w:rPr>
        <w:t># Запис у pe: індекси в R 1-based</w:t>
      </w:r>
      <w:r w:rsidRPr="002A7193">
        <w:rPr>
          <w:i/>
          <w:iCs/>
          <w:color w:val="8C8C8C"/>
          <w:sz w:val="18"/>
          <w:szCs w:val="18"/>
        </w:rPr>
        <w:br/>
        <w:t xml:space="preserve">  </w:t>
      </w:r>
      <w:r w:rsidRPr="002A7193">
        <w:rPr>
          <w:color w:val="000000"/>
          <w:sz w:val="18"/>
          <w:szCs w:val="18"/>
        </w:rPr>
        <w:t>pe</w:t>
      </w:r>
      <w:r w:rsidRPr="002A7193">
        <w:rPr>
          <w:color w:val="080808"/>
          <w:sz w:val="18"/>
          <w:szCs w:val="18"/>
        </w:rPr>
        <w:t>[ , , seq(</w:t>
      </w:r>
      <w:r w:rsidRPr="002A7193">
        <w:rPr>
          <w:i/>
          <w:iCs/>
          <w:color w:val="1750EB"/>
          <w:sz w:val="18"/>
          <w:szCs w:val="18"/>
        </w:rPr>
        <w:t>1</w:t>
      </w:r>
      <w:r w:rsidRPr="002A7193">
        <w:rPr>
          <w:color w:val="080808"/>
          <w:sz w:val="18"/>
          <w:szCs w:val="18"/>
        </w:rPr>
        <w:t xml:space="preserve">, </w:t>
      </w:r>
      <w:r w:rsidRPr="002A7193">
        <w:rPr>
          <w:color w:val="000000"/>
          <w:sz w:val="18"/>
          <w:szCs w:val="18"/>
        </w:rPr>
        <w:t>d_model</w:t>
      </w:r>
      <w:r w:rsidRPr="002A7193">
        <w:rPr>
          <w:color w:val="080808"/>
          <w:sz w:val="18"/>
          <w:szCs w:val="18"/>
        </w:rPr>
        <w:t xml:space="preserve">, </w:t>
      </w:r>
      <w:r w:rsidRPr="002A7193">
        <w:rPr>
          <w:color w:val="000000"/>
          <w:sz w:val="18"/>
          <w:szCs w:val="18"/>
        </w:rPr>
        <w:t xml:space="preserve">by </w:t>
      </w:r>
      <w:r w:rsidRPr="002A7193">
        <w:rPr>
          <w:color w:val="0033B3"/>
          <w:sz w:val="18"/>
          <w:szCs w:val="18"/>
        </w:rPr>
        <w:t xml:space="preserve">= </w:t>
      </w:r>
      <w:r w:rsidRPr="002A7193">
        <w:rPr>
          <w:i/>
          <w:iCs/>
          <w:color w:val="1750EB"/>
          <w:sz w:val="18"/>
          <w:szCs w:val="18"/>
        </w:rPr>
        <w:t>2</w:t>
      </w:r>
      <w:r w:rsidRPr="002A7193">
        <w:rPr>
          <w:color w:val="080808"/>
          <w:sz w:val="18"/>
          <w:szCs w:val="18"/>
        </w:rPr>
        <w:t xml:space="preserve">)] </w:t>
      </w:r>
      <w:r w:rsidRPr="002A7193">
        <w:rPr>
          <w:color w:val="0033B3"/>
          <w:sz w:val="18"/>
          <w:szCs w:val="18"/>
        </w:rPr>
        <w:t xml:space="preserve">&lt;- </w:t>
      </w:r>
      <w:r w:rsidRPr="002A7193">
        <w:rPr>
          <w:color w:val="000000"/>
          <w:sz w:val="18"/>
          <w:szCs w:val="18"/>
        </w:rPr>
        <w:t>torch_sin</w:t>
      </w:r>
      <w:r w:rsidRPr="002A7193">
        <w:rPr>
          <w:color w:val="080808"/>
          <w:sz w:val="18"/>
          <w:szCs w:val="18"/>
        </w:rPr>
        <w:t>(</w:t>
      </w:r>
      <w:r w:rsidRPr="002A7193">
        <w:rPr>
          <w:color w:val="000000"/>
          <w:sz w:val="18"/>
          <w:szCs w:val="18"/>
        </w:rPr>
        <w:t xml:space="preserve">position </w:t>
      </w:r>
      <w:r w:rsidRPr="002A7193">
        <w:rPr>
          <w:color w:val="0033B3"/>
          <w:sz w:val="18"/>
          <w:szCs w:val="18"/>
        </w:rPr>
        <w:t xml:space="preserve">* </w:t>
      </w:r>
      <w:r w:rsidRPr="002A7193">
        <w:rPr>
          <w:color w:val="000000"/>
          <w:sz w:val="18"/>
          <w:szCs w:val="18"/>
        </w:rPr>
        <w:t>div_term</w:t>
      </w:r>
      <w:r w:rsidRPr="002A7193">
        <w:rPr>
          <w:color w:val="080808"/>
          <w:sz w:val="18"/>
          <w:szCs w:val="18"/>
        </w:rPr>
        <w:t>)</w:t>
      </w:r>
      <w:r w:rsidRPr="002A7193">
        <w:rPr>
          <w:color w:val="080808"/>
          <w:sz w:val="18"/>
          <w:szCs w:val="18"/>
        </w:rPr>
        <w:br/>
        <w:t xml:space="preserve">  </w:t>
      </w:r>
      <w:r w:rsidRPr="002A7193">
        <w:rPr>
          <w:color w:val="0033B3"/>
          <w:sz w:val="18"/>
          <w:szCs w:val="18"/>
        </w:rPr>
        <w:t xml:space="preserve">if </w:t>
      </w:r>
      <w:r w:rsidRPr="002A7193">
        <w:rPr>
          <w:color w:val="080808"/>
          <w:sz w:val="18"/>
          <w:szCs w:val="18"/>
        </w:rPr>
        <w:t>(</w:t>
      </w:r>
      <w:r w:rsidRPr="002A7193">
        <w:rPr>
          <w:color w:val="000000"/>
          <w:sz w:val="18"/>
          <w:szCs w:val="18"/>
        </w:rPr>
        <w:t xml:space="preserve">d_model </w:t>
      </w:r>
      <w:r w:rsidRPr="002A7193">
        <w:rPr>
          <w:color w:val="0033B3"/>
          <w:sz w:val="18"/>
          <w:szCs w:val="18"/>
        </w:rPr>
        <w:t xml:space="preserve">&gt;= </w:t>
      </w:r>
      <w:r w:rsidRPr="002A7193">
        <w:rPr>
          <w:i/>
          <w:iCs/>
          <w:color w:val="1750EB"/>
          <w:sz w:val="18"/>
          <w:szCs w:val="18"/>
        </w:rPr>
        <w:t>2</w:t>
      </w:r>
      <w:r w:rsidRPr="002A7193">
        <w:rPr>
          <w:color w:val="080808"/>
          <w:sz w:val="18"/>
          <w:szCs w:val="18"/>
        </w:rPr>
        <w:t>) {</w:t>
      </w:r>
      <w:r w:rsidRPr="002A7193">
        <w:rPr>
          <w:color w:val="080808"/>
          <w:sz w:val="18"/>
          <w:szCs w:val="18"/>
        </w:rPr>
        <w:br/>
        <w:t xml:space="preserve">    </w:t>
      </w:r>
      <w:r w:rsidRPr="002A7193">
        <w:rPr>
          <w:color w:val="000000"/>
          <w:sz w:val="18"/>
          <w:szCs w:val="18"/>
        </w:rPr>
        <w:t>pe</w:t>
      </w:r>
      <w:r w:rsidRPr="002A7193">
        <w:rPr>
          <w:color w:val="080808"/>
          <w:sz w:val="18"/>
          <w:szCs w:val="18"/>
        </w:rPr>
        <w:t>[ , , seq(</w:t>
      </w:r>
      <w:r w:rsidRPr="002A7193">
        <w:rPr>
          <w:i/>
          <w:iCs/>
          <w:color w:val="1750EB"/>
          <w:sz w:val="18"/>
          <w:szCs w:val="18"/>
        </w:rPr>
        <w:t>2</w:t>
      </w:r>
      <w:r w:rsidRPr="002A7193">
        <w:rPr>
          <w:color w:val="080808"/>
          <w:sz w:val="18"/>
          <w:szCs w:val="18"/>
        </w:rPr>
        <w:t xml:space="preserve">, </w:t>
      </w:r>
      <w:r w:rsidRPr="002A7193">
        <w:rPr>
          <w:color w:val="000000"/>
          <w:sz w:val="18"/>
          <w:szCs w:val="18"/>
        </w:rPr>
        <w:t>d_model</w:t>
      </w:r>
      <w:r w:rsidRPr="002A7193">
        <w:rPr>
          <w:color w:val="080808"/>
          <w:sz w:val="18"/>
          <w:szCs w:val="18"/>
        </w:rPr>
        <w:t xml:space="preserve">, </w:t>
      </w:r>
      <w:r w:rsidRPr="002A7193">
        <w:rPr>
          <w:color w:val="000000"/>
          <w:sz w:val="18"/>
          <w:szCs w:val="18"/>
        </w:rPr>
        <w:t xml:space="preserve">by </w:t>
      </w:r>
      <w:r w:rsidRPr="002A7193">
        <w:rPr>
          <w:color w:val="0033B3"/>
          <w:sz w:val="18"/>
          <w:szCs w:val="18"/>
        </w:rPr>
        <w:t xml:space="preserve">= </w:t>
      </w:r>
      <w:r w:rsidRPr="002A7193">
        <w:rPr>
          <w:i/>
          <w:iCs/>
          <w:color w:val="1750EB"/>
          <w:sz w:val="18"/>
          <w:szCs w:val="18"/>
        </w:rPr>
        <w:t>2</w:t>
      </w:r>
      <w:r w:rsidRPr="002A7193">
        <w:rPr>
          <w:color w:val="080808"/>
          <w:sz w:val="18"/>
          <w:szCs w:val="18"/>
        </w:rPr>
        <w:t xml:space="preserve">)] </w:t>
      </w:r>
      <w:r w:rsidRPr="002A7193">
        <w:rPr>
          <w:color w:val="0033B3"/>
          <w:sz w:val="18"/>
          <w:szCs w:val="18"/>
        </w:rPr>
        <w:t xml:space="preserve">&lt;- </w:t>
      </w:r>
      <w:r w:rsidRPr="002A7193">
        <w:rPr>
          <w:color w:val="000000"/>
          <w:sz w:val="18"/>
          <w:szCs w:val="18"/>
        </w:rPr>
        <w:t>torch_cos</w:t>
      </w:r>
      <w:r w:rsidRPr="002A7193">
        <w:rPr>
          <w:color w:val="080808"/>
          <w:sz w:val="18"/>
          <w:szCs w:val="18"/>
        </w:rPr>
        <w:t>(</w:t>
      </w:r>
      <w:r w:rsidRPr="002A7193">
        <w:rPr>
          <w:color w:val="000000"/>
          <w:sz w:val="18"/>
          <w:szCs w:val="18"/>
        </w:rPr>
        <w:t xml:space="preserve">position </w:t>
      </w:r>
      <w:r w:rsidRPr="002A7193">
        <w:rPr>
          <w:color w:val="0033B3"/>
          <w:sz w:val="18"/>
          <w:szCs w:val="18"/>
        </w:rPr>
        <w:t xml:space="preserve">* </w:t>
      </w:r>
      <w:r w:rsidRPr="002A7193">
        <w:rPr>
          <w:color w:val="000000"/>
          <w:sz w:val="18"/>
          <w:szCs w:val="18"/>
        </w:rPr>
        <w:t>div_term</w:t>
      </w:r>
      <w:r w:rsidRPr="002A7193">
        <w:rPr>
          <w:color w:val="080808"/>
          <w:sz w:val="18"/>
          <w:szCs w:val="18"/>
        </w:rPr>
        <w:t>)</w:t>
      </w:r>
      <w:r w:rsidRPr="002A7193">
        <w:rPr>
          <w:color w:val="080808"/>
          <w:sz w:val="18"/>
          <w:szCs w:val="18"/>
        </w:rPr>
        <w:br/>
        <w:t xml:space="preserve">  }</w:t>
      </w:r>
      <w:r w:rsidRPr="002A7193">
        <w:rPr>
          <w:color w:val="080808"/>
          <w:sz w:val="18"/>
          <w:szCs w:val="18"/>
        </w:rPr>
        <w:br/>
      </w:r>
      <w:r w:rsidRPr="002A7193">
        <w:rPr>
          <w:color w:val="080808"/>
          <w:sz w:val="18"/>
          <w:szCs w:val="18"/>
        </w:rPr>
        <w:br/>
        <w:t xml:space="preserve">  </w:t>
      </w:r>
      <w:r w:rsidRPr="002A7193">
        <w:rPr>
          <w:color w:val="000000"/>
          <w:sz w:val="18"/>
          <w:szCs w:val="18"/>
        </w:rPr>
        <w:t>pe</w:t>
      </w:r>
      <w:r w:rsidRPr="002A7193">
        <w:rPr>
          <w:color w:val="000000"/>
          <w:sz w:val="18"/>
          <w:szCs w:val="18"/>
        </w:rPr>
        <w:br/>
      </w:r>
      <w:r w:rsidRPr="002A7193">
        <w:rPr>
          <w:color w:val="080808"/>
          <w:sz w:val="18"/>
          <w:szCs w:val="18"/>
        </w:rPr>
        <w:t>}</w:t>
      </w:r>
      <w:r w:rsidRPr="002A7193">
        <w:rPr>
          <w:color w:val="080808"/>
          <w:sz w:val="18"/>
          <w:szCs w:val="18"/>
        </w:rPr>
        <w:br/>
      </w:r>
      <w:r w:rsidRPr="002A7193">
        <w:rPr>
          <w:color w:val="080808"/>
          <w:sz w:val="18"/>
          <w:szCs w:val="18"/>
        </w:rPr>
        <w:br/>
      </w:r>
      <w:r w:rsidRPr="002A7193">
        <w:rPr>
          <w:i/>
          <w:iCs/>
          <w:color w:val="8C8C8C"/>
          <w:sz w:val="18"/>
          <w:szCs w:val="18"/>
        </w:rPr>
        <w:t># --- 3) Модель: Transformer Encoder для next-step prediction ----------------</w:t>
      </w:r>
      <w:r w:rsidRPr="002A7193">
        <w:rPr>
          <w:i/>
          <w:iCs/>
          <w:color w:val="8C8C8C"/>
          <w:sz w:val="18"/>
          <w:szCs w:val="18"/>
        </w:rPr>
        <w:br/>
        <w:t># Вхід: (B, S) -&gt; (B, S, 1) -&gt; Linear -&gt; (B, S, E) -&gt; permute -&gt; (S, B, E)</w:t>
      </w:r>
      <w:r w:rsidRPr="002A7193">
        <w:rPr>
          <w:i/>
          <w:iCs/>
          <w:color w:val="8C8C8C"/>
          <w:sz w:val="18"/>
          <w:szCs w:val="18"/>
        </w:rPr>
        <w:br/>
        <w:t># + positional encoding (S, 1, E)</w:t>
      </w:r>
      <w:r w:rsidRPr="002A7193">
        <w:rPr>
          <w:i/>
          <w:iCs/>
          <w:color w:val="8C8C8C"/>
          <w:sz w:val="18"/>
          <w:szCs w:val="18"/>
        </w:rPr>
        <w:br/>
        <w:t># Encoder -&gt; (S, B, E)</w:t>
      </w:r>
      <w:r w:rsidRPr="002A7193">
        <w:rPr>
          <w:i/>
          <w:iCs/>
          <w:color w:val="8C8C8C"/>
          <w:sz w:val="18"/>
          <w:szCs w:val="18"/>
        </w:rPr>
        <w:br/>
        <w:t># Беремо останній timestep -&gt; (B, E) -&gt; Linear -&gt; (B, 1)</w:t>
      </w:r>
      <w:r w:rsidRPr="002A7193">
        <w:rPr>
          <w:i/>
          <w:iCs/>
          <w:color w:val="8C8C8C"/>
          <w:sz w:val="18"/>
          <w:szCs w:val="18"/>
        </w:rPr>
        <w:br/>
      </w:r>
      <w:r w:rsidRPr="002A7193">
        <w:rPr>
          <w:i/>
          <w:iCs/>
          <w:color w:val="8C8C8C"/>
          <w:sz w:val="18"/>
          <w:szCs w:val="18"/>
        </w:rPr>
        <w:br/>
      </w:r>
      <w:r w:rsidRPr="002A7193">
        <w:rPr>
          <w:color w:val="000000"/>
          <w:sz w:val="18"/>
          <w:szCs w:val="18"/>
        </w:rPr>
        <w:t xml:space="preserve">SimpleTransformerNext </w:t>
      </w:r>
      <w:r w:rsidRPr="002A7193">
        <w:rPr>
          <w:color w:val="0033B3"/>
          <w:sz w:val="18"/>
          <w:szCs w:val="18"/>
        </w:rPr>
        <w:t xml:space="preserve">&lt;- </w:t>
      </w:r>
      <w:r w:rsidRPr="002A7193">
        <w:rPr>
          <w:color w:val="000000"/>
          <w:sz w:val="18"/>
          <w:szCs w:val="18"/>
        </w:rPr>
        <w:t>nn_module</w:t>
      </w:r>
      <w:r w:rsidRPr="002A7193">
        <w:rPr>
          <w:color w:val="080808"/>
          <w:sz w:val="18"/>
          <w:szCs w:val="18"/>
        </w:rPr>
        <w:t>(</w:t>
      </w:r>
      <w:r w:rsidRPr="002A7193">
        <w:rPr>
          <w:color w:val="080808"/>
          <w:sz w:val="18"/>
          <w:szCs w:val="18"/>
        </w:rPr>
        <w:br/>
        <w:t xml:space="preserve">  </w:t>
      </w:r>
      <w:r w:rsidRPr="002A7193">
        <w:rPr>
          <w:color w:val="067D17"/>
          <w:sz w:val="18"/>
          <w:szCs w:val="18"/>
        </w:rPr>
        <w:t>"SimpleTransformerNext"</w:t>
      </w:r>
      <w:r w:rsidRPr="002A7193">
        <w:rPr>
          <w:color w:val="080808"/>
          <w:sz w:val="18"/>
          <w:szCs w:val="18"/>
        </w:rPr>
        <w:t>,</w:t>
      </w:r>
      <w:r w:rsidRPr="002A7193">
        <w:rPr>
          <w:color w:val="080808"/>
          <w:sz w:val="18"/>
          <w:szCs w:val="18"/>
        </w:rPr>
        <w:br/>
        <w:t xml:space="preserve">  </w:t>
      </w:r>
      <w:r w:rsidRPr="002A7193">
        <w:rPr>
          <w:color w:val="00627A"/>
          <w:sz w:val="18"/>
          <w:szCs w:val="18"/>
        </w:rPr>
        <w:t xml:space="preserve">initialize </w:t>
      </w:r>
      <w:r w:rsidRPr="002A7193">
        <w:rPr>
          <w:color w:val="0033B3"/>
          <w:sz w:val="18"/>
          <w:szCs w:val="18"/>
        </w:rPr>
        <w:t>= function</w:t>
      </w:r>
      <w:r w:rsidRPr="002A7193">
        <w:rPr>
          <w:color w:val="080808"/>
          <w:sz w:val="18"/>
          <w:szCs w:val="18"/>
        </w:rPr>
        <w:t>(</w:t>
      </w:r>
      <w:r w:rsidRPr="002A7193">
        <w:rPr>
          <w:color w:val="000000"/>
          <w:sz w:val="18"/>
          <w:szCs w:val="18"/>
        </w:rPr>
        <w:t xml:space="preserve">d_model </w:t>
      </w:r>
      <w:r w:rsidRPr="002A7193">
        <w:rPr>
          <w:color w:val="0033B3"/>
          <w:sz w:val="18"/>
          <w:szCs w:val="18"/>
        </w:rPr>
        <w:t xml:space="preserve">= </w:t>
      </w:r>
      <w:r w:rsidRPr="002A7193">
        <w:rPr>
          <w:i/>
          <w:iCs/>
          <w:color w:val="1750EB"/>
          <w:sz w:val="18"/>
          <w:szCs w:val="18"/>
        </w:rPr>
        <w:t>32</w:t>
      </w:r>
      <w:r w:rsidRPr="002A7193">
        <w:rPr>
          <w:color w:val="080808"/>
          <w:sz w:val="18"/>
          <w:szCs w:val="18"/>
        </w:rPr>
        <w:t>,</w:t>
      </w:r>
      <w:r w:rsidRPr="002A7193">
        <w:rPr>
          <w:color w:val="080808"/>
          <w:sz w:val="18"/>
          <w:szCs w:val="18"/>
        </w:rPr>
        <w:br/>
        <w:t xml:space="preserve">                        </w:t>
      </w:r>
      <w:r w:rsidRPr="002A7193">
        <w:rPr>
          <w:color w:val="000000"/>
          <w:sz w:val="18"/>
          <w:szCs w:val="18"/>
        </w:rPr>
        <w:t xml:space="preserve">nhead </w:t>
      </w:r>
      <w:r w:rsidRPr="002A7193">
        <w:rPr>
          <w:color w:val="0033B3"/>
          <w:sz w:val="18"/>
          <w:szCs w:val="18"/>
        </w:rPr>
        <w:t xml:space="preserve">= </w:t>
      </w:r>
      <w:r w:rsidRPr="002A7193">
        <w:rPr>
          <w:i/>
          <w:iCs/>
          <w:color w:val="1750EB"/>
          <w:sz w:val="18"/>
          <w:szCs w:val="18"/>
        </w:rPr>
        <w:t>4</w:t>
      </w:r>
      <w:r w:rsidRPr="002A7193">
        <w:rPr>
          <w:color w:val="080808"/>
          <w:sz w:val="18"/>
          <w:szCs w:val="18"/>
        </w:rPr>
        <w:t>,</w:t>
      </w:r>
      <w:r w:rsidRPr="002A7193">
        <w:rPr>
          <w:color w:val="080808"/>
          <w:sz w:val="18"/>
          <w:szCs w:val="18"/>
        </w:rPr>
        <w:br/>
        <w:t xml:space="preserve">                        </w:t>
      </w:r>
      <w:r w:rsidRPr="002A7193">
        <w:rPr>
          <w:color w:val="000000"/>
          <w:sz w:val="18"/>
          <w:szCs w:val="18"/>
        </w:rPr>
        <w:t xml:space="preserve">num_layers </w:t>
      </w:r>
      <w:r w:rsidRPr="002A7193">
        <w:rPr>
          <w:color w:val="0033B3"/>
          <w:sz w:val="18"/>
          <w:szCs w:val="18"/>
        </w:rPr>
        <w:t xml:space="preserve">= </w:t>
      </w:r>
      <w:r w:rsidRPr="002A7193">
        <w:rPr>
          <w:i/>
          <w:iCs/>
          <w:color w:val="1750EB"/>
          <w:sz w:val="18"/>
          <w:szCs w:val="18"/>
        </w:rPr>
        <w:t>2</w:t>
      </w:r>
      <w:r w:rsidRPr="002A7193">
        <w:rPr>
          <w:color w:val="080808"/>
          <w:sz w:val="18"/>
          <w:szCs w:val="18"/>
        </w:rPr>
        <w:t>,</w:t>
      </w:r>
      <w:r w:rsidRPr="002A7193">
        <w:rPr>
          <w:color w:val="080808"/>
          <w:sz w:val="18"/>
          <w:szCs w:val="18"/>
        </w:rPr>
        <w:br/>
        <w:t xml:space="preserve">                        </w:t>
      </w:r>
      <w:r w:rsidRPr="002A7193">
        <w:rPr>
          <w:color w:val="000000"/>
          <w:sz w:val="18"/>
          <w:szCs w:val="18"/>
        </w:rPr>
        <w:t xml:space="preserve">dim_ff </w:t>
      </w:r>
      <w:r w:rsidRPr="002A7193">
        <w:rPr>
          <w:color w:val="0033B3"/>
          <w:sz w:val="18"/>
          <w:szCs w:val="18"/>
        </w:rPr>
        <w:t xml:space="preserve">= </w:t>
      </w:r>
      <w:r w:rsidRPr="002A7193">
        <w:rPr>
          <w:i/>
          <w:iCs/>
          <w:color w:val="1750EB"/>
          <w:sz w:val="18"/>
          <w:szCs w:val="18"/>
        </w:rPr>
        <w:t>128</w:t>
      </w:r>
      <w:r w:rsidRPr="002A7193">
        <w:rPr>
          <w:color w:val="080808"/>
          <w:sz w:val="18"/>
          <w:szCs w:val="18"/>
        </w:rPr>
        <w:t>,</w:t>
      </w:r>
      <w:r w:rsidRPr="002A7193">
        <w:rPr>
          <w:color w:val="080808"/>
          <w:sz w:val="18"/>
          <w:szCs w:val="18"/>
        </w:rPr>
        <w:br/>
        <w:t xml:space="preserve">                        </w:t>
      </w:r>
      <w:r w:rsidRPr="002A7193">
        <w:rPr>
          <w:color w:val="000000"/>
          <w:sz w:val="18"/>
          <w:szCs w:val="18"/>
        </w:rPr>
        <w:t xml:space="preserve">dropout </w:t>
      </w:r>
      <w:r w:rsidRPr="002A7193">
        <w:rPr>
          <w:color w:val="0033B3"/>
          <w:sz w:val="18"/>
          <w:szCs w:val="18"/>
        </w:rPr>
        <w:t xml:space="preserve">= </w:t>
      </w:r>
      <w:r w:rsidRPr="002A7193">
        <w:rPr>
          <w:i/>
          <w:iCs/>
          <w:color w:val="1750EB"/>
          <w:sz w:val="18"/>
          <w:szCs w:val="18"/>
        </w:rPr>
        <w:t>0.1</w:t>
      </w:r>
      <w:r w:rsidRPr="002A7193">
        <w:rPr>
          <w:color w:val="080808"/>
          <w:sz w:val="18"/>
          <w:szCs w:val="18"/>
        </w:rPr>
        <w:t>,</w:t>
      </w:r>
      <w:r w:rsidRPr="002A7193">
        <w:rPr>
          <w:color w:val="080808"/>
          <w:sz w:val="18"/>
          <w:szCs w:val="18"/>
        </w:rPr>
        <w:br/>
        <w:t xml:space="preserve">                        </w:t>
      </w:r>
      <w:r w:rsidRPr="002A7193">
        <w:rPr>
          <w:color w:val="000000"/>
          <w:sz w:val="18"/>
          <w:szCs w:val="18"/>
        </w:rPr>
        <w:t xml:space="preserve">seq_len </w:t>
      </w:r>
      <w:r w:rsidRPr="002A7193">
        <w:rPr>
          <w:color w:val="0033B3"/>
          <w:sz w:val="18"/>
          <w:szCs w:val="18"/>
        </w:rPr>
        <w:t xml:space="preserve">= </w:t>
      </w:r>
      <w:r w:rsidRPr="002A7193">
        <w:rPr>
          <w:i/>
          <w:iCs/>
          <w:color w:val="1750EB"/>
          <w:sz w:val="18"/>
          <w:szCs w:val="18"/>
        </w:rPr>
        <w:t>40</w:t>
      </w:r>
      <w:r w:rsidRPr="002A7193">
        <w:rPr>
          <w:color w:val="080808"/>
          <w:sz w:val="18"/>
          <w:szCs w:val="18"/>
        </w:rPr>
        <w:t>,</w:t>
      </w:r>
      <w:r w:rsidRPr="002A7193">
        <w:rPr>
          <w:color w:val="080808"/>
          <w:sz w:val="18"/>
          <w:szCs w:val="18"/>
        </w:rPr>
        <w:br/>
        <w:t xml:space="preserve">                        </w:t>
      </w:r>
      <w:r w:rsidRPr="002A7193">
        <w:rPr>
          <w:color w:val="000000"/>
          <w:sz w:val="18"/>
          <w:szCs w:val="18"/>
        </w:rPr>
        <w:t xml:space="preserve">device </w:t>
      </w:r>
      <w:r w:rsidRPr="002A7193">
        <w:rPr>
          <w:color w:val="0033B3"/>
          <w:sz w:val="18"/>
          <w:szCs w:val="18"/>
        </w:rPr>
        <w:t xml:space="preserve">= </w:t>
      </w:r>
      <w:r w:rsidRPr="002A7193">
        <w:rPr>
          <w:color w:val="067D17"/>
          <w:sz w:val="18"/>
          <w:szCs w:val="18"/>
        </w:rPr>
        <w:t>"cpu"</w:t>
      </w:r>
      <w:r w:rsidRPr="002A7193">
        <w:rPr>
          <w:color w:val="080808"/>
          <w:sz w:val="18"/>
          <w:szCs w:val="18"/>
        </w:rPr>
        <w:t>) {</w:t>
      </w:r>
      <w:r w:rsidRPr="002A7193">
        <w:rPr>
          <w:color w:val="080808"/>
          <w:sz w:val="18"/>
          <w:szCs w:val="18"/>
        </w:rPr>
        <w:br/>
        <w:t xml:space="preserve">    </w:t>
      </w:r>
      <w:r w:rsidRPr="002A7193">
        <w:rPr>
          <w:color w:val="000000"/>
          <w:sz w:val="18"/>
          <w:szCs w:val="18"/>
        </w:rPr>
        <w:t>self</w:t>
      </w:r>
      <w:r w:rsidRPr="002A7193">
        <w:rPr>
          <w:color w:val="0033B3"/>
          <w:sz w:val="18"/>
          <w:szCs w:val="18"/>
        </w:rPr>
        <w:t>$</w:t>
      </w:r>
      <w:r w:rsidRPr="002A7193">
        <w:rPr>
          <w:color w:val="000000"/>
          <w:sz w:val="18"/>
          <w:szCs w:val="18"/>
        </w:rPr>
        <w:t xml:space="preserve">d_model </w:t>
      </w:r>
      <w:r w:rsidRPr="002A7193">
        <w:rPr>
          <w:color w:val="0033B3"/>
          <w:sz w:val="18"/>
          <w:szCs w:val="18"/>
        </w:rPr>
        <w:t xml:space="preserve">&lt;- </w:t>
      </w:r>
      <w:r w:rsidRPr="002A7193">
        <w:rPr>
          <w:color w:val="000000"/>
          <w:sz w:val="18"/>
          <w:szCs w:val="18"/>
        </w:rPr>
        <w:t>d_model</w:t>
      </w:r>
      <w:r w:rsidRPr="002A7193">
        <w:rPr>
          <w:color w:val="000000"/>
          <w:sz w:val="18"/>
          <w:szCs w:val="18"/>
        </w:rPr>
        <w:br/>
        <w:t xml:space="preserve">    self</w:t>
      </w:r>
      <w:r w:rsidRPr="002A7193">
        <w:rPr>
          <w:color w:val="0033B3"/>
          <w:sz w:val="18"/>
          <w:szCs w:val="18"/>
        </w:rPr>
        <w:t>$</w:t>
      </w:r>
      <w:r w:rsidRPr="002A7193">
        <w:rPr>
          <w:color w:val="000000"/>
          <w:sz w:val="18"/>
          <w:szCs w:val="18"/>
        </w:rPr>
        <w:t xml:space="preserve">seq_len </w:t>
      </w:r>
      <w:r w:rsidRPr="002A7193">
        <w:rPr>
          <w:color w:val="0033B3"/>
          <w:sz w:val="18"/>
          <w:szCs w:val="18"/>
        </w:rPr>
        <w:t xml:space="preserve">&lt;- </w:t>
      </w:r>
      <w:r w:rsidRPr="002A7193">
        <w:rPr>
          <w:color w:val="000000"/>
          <w:sz w:val="18"/>
          <w:szCs w:val="18"/>
        </w:rPr>
        <w:t>seq_len</w:t>
      </w:r>
      <w:r w:rsidRPr="002A7193">
        <w:rPr>
          <w:color w:val="000000"/>
          <w:sz w:val="18"/>
          <w:szCs w:val="18"/>
        </w:rPr>
        <w:br/>
      </w:r>
      <w:r w:rsidRPr="002A7193">
        <w:rPr>
          <w:color w:val="000000"/>
          <w:sz w:val="18"/>
          <w:szCs w:val="18"/>
        </w:rPr>
        <w:br/>
        <w:t xml:space="preserve">    self</w:t>
      </w:r>
      <w:r w:rsidRPr="002A7193">
        <w:rPr>
          <w:color w:val="0033B3"/>
          <w:sz w:val="18"/>
          <w:szCs w:val="18"/>
        </w:rPr>
        <w:t>$</w:t>
      </w:r>
      <w:r w:rsidRPr="002A7193">
        <w:rPr>
          <w:color w:val="000000"/>
          <w:sz w:val="18"/>
          <w:szCs w:val="18"/>
        </w:rPr>
        <w:t xml:space="preserve">in_proj </w:t>
      </w:r>
      <w:r w:rsidRPr="002A7193">
        <w:rPr>
          <w:color w:val="0033B3"/>
          <w:sz w:val="18"/>
          <w:szCs w:val="18"/>
        </w:rPr>
        <w:t xml:space="preserve">&lt;- </w:t>
      </w:r>
      <w:r w:rsidRPr="002A7193">
        <w:rPr>
          <w:color w:val="000000"/>
          <w:sz w:val="18"/>
          <w:szCs w:val="18"/>
        </w:rPr>
        <w:t>nn_linear</w:t>
      </w:r>
      <w:r w:rsidRPr="002A7193">
        <w:rPr>
          <w:color w:val="080808"/>
          <w:sz w:val="18"/>
          <w:szCs w:val="18"/>
        </w:rPr>
        <w:t>(</w:t>
      </w:r>
      <w:r w:rsidRPr="002A7193">
        <w:rPr>
          <w:i/>
          <w:iCs/>
          <w:color w:val="1750EB"/>
          <w:sz w:val="18"/>
          <w:szCs w:val="18"/>
        </w:rPr>
        <w:t>1</w:t>
      </w:r>
      <w:r w:rsidRPr="002A7193">
        <w:rPr>
          <w:color w:val="080808"/>
          <w:sz w:val="18"/>
          <w:szCs w:val="18"/>
        </w:rPr>
        <w:t xml:space="preserve">, </w:t>
      </w:r>
      <w:r w:rsidRPr="002A7193">
        <w:rPr>
          <w:color w:val="000000"/>
          <w:sz w:val="18"/>
          <w:szCs w:val="18"/>
        </w:rPr>
        <w:t>d_model</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color w:val="000000"/>
          <w:sz w:val="18"/>
          <w:szCs w:val="18"/>
        </w:rPr>
        <w:t xml:space="preserve">enc_layer </w:t>
      </w:r>
      <w:r w:rsidRPr="002A7193">
        <w:rPr>
          <w:color w:val="0033B3"/>
          <w:sz w:val="18"/>
          <w:szCs w:val="18"/>
        </w:rPr>
        <w:t xml:space="preserve">&lt;- </w:t>
      </w:r>
      <w:r w:rsidRPr="002A7193">
        <w:rPr>
          <w:color w:val="000000"/>
          <w:sz w:val="18"/>
          <w:szCs w:val="18"/>
        </w:rPr>
        <w:t>nn_transformer_encoder_layer</w:t>
      </w:r>
      <w:r w:rsidRPr="002A7193">
        <w:rPr>
          <w:color w:val="080808"/>
          <w:sz w:val="18"/>
          <w:szCs w:val="18"/>
        </w:rPr>
        <w:t>(</w:t>
      </w:r>
      <w:r w:rsidRPr="002A7193">
        <w:rPr>
          <w:color w:val="080808"/>
          <w:sz w:val="18"/>
          <w:szCs w:val="18"/>
        </w:rPr>
        <w:br/>
        <w:t xml:space="preserve">      </w:t>
      </w:r>
      <w:r w:rsidRPr="002A7193">
        <w:rPr>
          <w:color w:val="000000"/>
          <w:sz w:val="18"/>
          <w:szCs w:val="18"/>
        </w:rPr>
        <w:t xml:space="preserve">d_model </w:t>
      </w:r>
      <w:r w:rsidRPr="002A7193">
        <w:rPr>
          <w:color w:val="0033B3"/>
          <w:sz w:val="18"/>
          <w:szCs w:val="18"/>
        </w:rPr>
        <w:t xml:space="preserve">= </w:t>
      </w:r>
      <w:r w:rsidRPr="002A7193">
        <w:rPr>
          <w:color w:val="000000"/>
          <w:sz w:val="18"/>
          <w:szCs w:val="18"/>
        </w:rPr>
        <w:t>d_model</w:t>
      </w:r>
      <w:r w:rsidRPr="002A7193">
        <w:rPr>
          <w:color w:val="080808"/>
          <w:sz w:val="18"/>
          <w:szCs w:val="18"/>
        </w:rPr>
        <w:t>,</w:t>
      </w:r>
      <w:r w:rsidRPr="002A7193">
        <w:rPr>
          <w:color w:val="080808"/>
          <w:sz w:val="18"/>
          <w:szCs w:val="18"/>
        </w:rPr>
        <w:br/>
        <w:t xml:space="preserve">      </w:t>
      </w:r>
      <w:r w:rsidRPr="002A7193">
        <w:rPr>
          <w:color w:val="000000"/>
          <w:sz w:val="18"/>
          <w:szCs w:val="18"/>
        </w:rPr>
        <w:t xml:space="preserve">nhead </w:t>
      </w:r>
      <w:r w:rsidRPr="002A7193">
        <w:rPr>
          <w:color w:val="0033B3"/>
          <w:sz w:val="18"/>
          <w:szCs w:val="18"/>
        </w:rPr>
        <w:t xml:space="preserve">= </w:t>
      </w:r>
      <w:r w:rsidRPr="002A7193">
        <w:rPr>
          <w:color w:val="000000"/>
          <w:sz w:val="18"/>
          <w:szCs w:val="18"/>
        </w:rPr>
        <w:t>nhead</w:t>
      </w:r>
      <w:r w:rsidRPr="002A7193">
        <w:rPr>
          <w:color w:val="080808"/>
          <w:sz w:val="18"/>
          <w:szCs w:val="18"/>
        </w:rPr>
        <w:t>,</w:t>
      </w:r>
      <w:r w:rsidRPr="002A7193">
        <w:rPr>
          <w:color w:val="080808"/>
          <w:sz w:val="18"/>
          <w:szCs w:val="18"/>
        </w:rPr>
        <w:br/>
        <w:t xml:space="preserve">      </w:t>
      </w:r>
      <w:r w:rsidRPr="002A7193">
        <w:rPr>
          <w:color w:val="000000"/>
          <w:sz w:val="18"/>
          <w:szCs w:val="18"/>
        </w:rPr>
        <w:t xml:space="preserve">dim_feedforward </w:t>
      </w:r>
      <w:r w:rsidRPr="002A7193">
        <w:rPr>
          <w:color w:val="0033B3"/>
          <w:sz w:val="18"/>
          <w:szCs w:val="18"/>
        </w:rPr>
        <w:t xml:space="preserve">= </w:t>
      </w:r>
      <w:r w:rsidRPr="002A7193">
        <w:rPr>
          <w:color w:val="000000"/>
          <w:sz w:val="18"/>
          <w:szCs w:val="18"/>
        </w:rPr>
        <w:t>dim_ff</w:t>
      </w:r>
      <w:r w:rsidRPr="002A7193">
        <w:rPr>
          <w:color w:val="080808"/>
          <w:sz w:val="18"/>
          <w:szCs w:val="18"/>
        </w:rPr>
        <w:t>,</w:t>
      </w:r>
      <w:r w:rsidRPr="002A7193">
        <w:rPr>
          <w:color w:val="080808"/>
          <w:sz w:val="18"/>
          <w:szCs w:val="18"/>
        </w:rPr>
        <w:br/>
        <w:t xml:space="preserve">      </w:t>
      </w:r>
      <w:r w:rsidRPr="002A7193">
        <w:rPr>
          <w:color w:val="000000"/>
          <w:sz w:val="18"/>
          <w:szCs w:val="18"/>
        </w:rPr>
        <w:t xml:space="preserve">dropout </w:t>
      </w:r>
      <w:r w:rsidRPr="002A7193">
        <w:rPr>
          <w:color w:val="0033B3"/>
          <w:sz w:val="18"/>
          <w:szCs w:val="18"/>
        </w:rPr>
        <w:t xml:space="preserve">= </w:t>
      </w:r>
      <w:r w:rsidRPr="002A7193">
        <w:rPr>
          <w:color w:val="000000"/>
          <w:sz w:val="18"/>
          <w:szCs w:val="18"/>
        </w:rPr>
        <w:t>dropout</w:t>
      </w:r>
      <w:r w:rsidRPr="002A7193">
        <w:rPr>
          <w:color w:val="000000"/>
          <w:sz w:val="18"/>
          <w:szCs w:val="18"/>
        </w:rPr>
        <w:br/>
        <w:t xml:space="preserve">    </w:t>
      </w:r>
      <w:r w:rsidRPr="002A7193">
        <w:rPr>
          <w:color w:val="080808"/>
          <w:sz w:val="18"/>
          <w:szCs w:val="18"/>
        </w:rPr>
        <w:t>)</w:t>
      </w:r>
      <w:r w:rsidRPr="002A7193">
        <w:rPr>
          <w:color w:val="080808"/>
          <w:sz w:val="18"/>
          <w:szCs w:val="18"/>
        </w:rPr>
        <w:br/>
        <w:t xml:space="preserve">    </w:t>
      </w:r>
      <w:r w:rsidRPr="002A7193">
        <w:rPr>
          <w:color w:val="000000"/>
          <w:sz w:val="18"/>
          <w:szCs w:val="18"/>
        </w:rPr>
        <w:t>self</w:t>
      </w:r>
      <w:r w:rsidRPr="002A7193">
        <w:rPr>
          <w:color w:val="0033B3"/>
          <w:sz w:val="18"/>
          <w:szCs w:val="18"/>
        </w:rPr>
        <w:t>$</w:t>
      </w:r>
      <w:r w:rsidRPr="002A7193">
        <w:rPr>
          <w:color w:val="000000"/>
          <w:sz w:val="18"/>
          <w:szCs w:val="18"/>
        </w:rPr>
        <w:t xml:space="preserve">encoder </w:t>
      </w:r>
      <w:r w:rsidRPr="002A7193">
        <w:rPr>
          <w:color w:val="0033B3"/>
          <w:sz w:val="18"/>
          <w:szCs w:val="18"/>
        </w:rPr>
        <w:t xml:space="preserve">&lt;- </w:t>
      </w:r>
      <w:r w:rsidRPr="002A7193">
        <w:rPr>
          <w:color w:val="000000"/>
          <w:sz w:val="18"/>
          <w:szCs w:val="18"/>
        </w:rPr>
        <w:t>nn_transformer_encoder</w:t>
      </w:r>
      <w:r w:rsidRPr="002A7193">
        <w:rPr>
          <w:color w:val="080808"/>
          <w:sz w:val="18"/>
          <w:szCs w:val="18"/>
        </w:rPr>
        <w:t>(</w:t>
      </w:r>
      <w:r w:rsidRPr="002A7193">
        <w:rPr>
          <w:color w:val="000000"/>
          <w:sz w:val="18"/>
          <w:szCs w:val="18"/>
        </w:rPr>
        <w:t>enc_layer</w:t>
      </w:r>
      <w:r w:rsidRPr="002A7193">
        <w:rPr>
          <w:color w:val="080808"/>
          <w:sz w:val="18"/>
          <w:szCs w:val="18"/>
        </w:rPr>
        <w:t xml:space="preserve">, </w:t>
      </w:r>
      <w:r w:rsidRPr="002A7193">
        <w:rPr>
          <w:color w:val="000000"/>
          <w:sz w:val="18"/>
          <w:szCs w:val="18"/>
        </w:rPr>
        <w:t xml:space="preserve">num_layers </w:t>
      </w:r>
      <w:r w:rsidRPr="002A7193">
        <w:rPr>
          <w:color w:val="0033B3"/>
          <w:sz w:val="18"/>
          <w:szCs w:val="18"/>
        </w:rPr>
        <w:t xml:space="preserve">= </w:t>
      </w:r>
      <w:r w:rsidRPr="002A7193">
        <w:rPr>
          <w:color w:val="000000"/>
          <w:sz w:val="18"/>
          <w:szCs w:val="18"/>
        </w:rPr>
        <w:t>num_layers</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color w:val="000000"/>
          <w:sz w:val="18"/>
          <w:szCs w:val="18"/>
        </w:rPr>
        <w:t>self</w:t>
      </w:r>
      <w:r w:rsidRPr="002A7193">
        <w:rPr>
          <w:color w:val="0033B3"/>
          <w:sz w:val="18"/>
          <w:szCs w:val="18"/>
        </w:rPr>
        <w:t>$</w:t>
      </w:r>
      <w:r w:rsidRPr="002A7193">
        <w:rPr>
          <w:color w:val="000000"/>
          <w:sz w:val="18"/>
          <w:szCs w:val="18"/>
        </w:rPr>
        <w:t xml:space="preserve">out </w:t>
      </w:r>
      <w:r w:rsidRPr="002A7193">
        <w:rPr>
          <w:color w:val="0033B3"/>
          <w:sz w:val="18"/>
          <w:szCs w:val="18"/>
        </w:rPr>
        <w:t xml:space="preserve">&lt;- </w:t>
      </w:r>
      <w:r w:rsidRPr="002A7193">
        <w:rPr>
          <w:color w:val="000000"/>
          <w:sz w:val="18"/>
          <w:szCs w:val="18"/>
        </w:rPr>
        <w:t>nn_linear</w:t>
      </w:r>
      <w:r w:rsidRPr="002A7193">
        <w:rPr>
          <w:color w:val="080808"/>
          <w:sz w:val="18"/>
          <w:szCs w:val="18"/>
        </w:rPr>
        <w:t>(</w:t>
      </w:r>
      <w:r w:rsidRPr="002A7193">
        <w:rPr>
          <w:color w:val="000000"/>
          <w:sz w:val="18"/>
          <w:szCs w:val="18"/>
        </w:rPr>
        <w:t>d_model</w:t>
      </w:r>
      <w:r w:rsidRPr="002A7193">
        <w:rPr>
          <w:color w:val="080808"/>
          <w:sz w:val="18"/>
          <w:szCs w:val="18"/>
        </w:rPr>
        <w:t xml:space="preserve">, </w:t>
      </w:r>
      <w:r w:rsidRPr="002A7193">
        <w:rPr>
          <w:i/>
          <w:iCs/>
          <w:color w:val="1750EB"/>
          <w:sz w:val="18"/>
          <w:szCs w:val="18"/>
        </w:rPr>
        <w:t>1</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color w:val="000000"/>
          <w:sz w:val="18"/>
          <w:szCs w:val="18"/>
        </w:rPr>
        <w:t xml:space="preserve">pe </w:t>
      </w:r>
      <w:r w:rsidRPr="002A7193">
        <w:rPr>
          <w:color w:val="0033B3"/>
          <w:sz w:val="18"/>
          <w:szCs w:val="18"/>
        </w:rPr>
        <w:t xml:space="preserve">&lt;- </w:t>
      </w:r>
      <w:r w:rsidRPr="002A7193">
        <w:rPr>
          <w:color w:val="000000"/>
          <w:sz w:val="18"/>
          <w:szCs w:val="18"/>
        </w:rPr>
        <w:t>positional_encoding</w:t>
      </w:r>
      <w:r w:rsidRPr="002A7193">
        <w:rPr>
          <w:color w:val="080808"/>
          <w:sz w:val="18"/>
          <w:szCs w:val="18"/>
        </w:rPr>
        <w:t>(</w:t>
      </w:r>
      <w:r w:rsidRPr="002A7193">
        <w:rPr>
          <w:color w:val="000000"/>
          <w:sz w:val="18"/>
          <w:szCs w:val="18"/>
        </w:rPr>
        <w:t xml:space="preserve">seq_len </w:t>
      </w:r>
      <w:r w:rsidRPr="002A7193">
        <w:rPr>
          <w:color w:val="0033B3"/>
          <w:sz w:val="18"/>
          <w:szCs w:val="18"/>
        </w:rPr>
        <w:t xml:space="preserve">= </w:t>
      </w:r>
      <w:r w:rsidRPr="002A7193">
        <w:rPr>
          <w:color w:val="000000"/>
          <w:sz w:val="18"/>
          <w:szCs w:val="18"/>
        </w:rPr>
        <w:t>seq_len</w:t>
      </w:r>
      <w:r w:rsidRPr="002A7193">
        <w:rPr>
          <w:color w:val="080808"/>
          <w:sz w:val="18"/>
          <w:szCs w:val="18"/>
        </w:rPr>
        <w:t xml:space="preserve">, </w:t>
      </w:r>
      <w:r w:rsidRPr="002A7193">
        <w:rPr>
          <w:color w:val="000000"/>
          <w:sz w:val="18"/>
          <w:szCs w:val="18"/>
        </w:rPr>
        <w:t xml:space="preserve">d_model </w:t>
      </w:r>
      <w:r w:rsidRPr="002A7193">
        <w:rPr>
          <w:color w:val="0033B3"/>
          <w:sz w:val="18"/>
          <w:szCs w:val="18"/>
        </w:rPr>
        <w:t xml:space="preserve">= </w:t>
      </w:r>
      <w:r w:rsidRPr="002A7193">
        <w:rPr>
          <w:color w:val="000000"/>
          <w:sz w:val="18"/>
          <w:szCs w:val="18"/>
        </w:rPr>
        <w:t>d_model</w:t>
      </w:r>
      <w:r w:rsidRPr="002A7193">
        <w:rPr>
          <w:color w:val="080808"/>
          <w:sz w:val="18"/>
          <w:szCs w:val="18"/>
        </w:rPr>
        <w:t xml:space="preserve">, </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80808"/>
          <w:sz w:val="18"/>
          <w:szCs w:val="18"/>
        </w:rPr>
        <w:t>)</w:t>
      </w:r>
      <w:r w:rsidRPr="002A7193">
        <w:rPr>
          <w:color w:val="080808"/>
          <w:sz w:val="18"/>
          <w:szCs w:val="18"/>
        </w:rPr>
        <w:br/>
        <w:t xml:space="preserve">    </w:t>
      </w:r>
      <w:r w:rsidRPr="002A7193">
        <w:rPr>
          <w:color w:val="000000"/>
          <w:sz w:val="18"/>
          <w:szCs w:val="18"/>
        </w:rPr>
        <w:t>self</w:t>
      </w:r>
      <w:r w:rsidRPr="002A7193">
        <w:rPr>
          <w:color w:val="0033B3"/>
          <w:sz w:val="18"/>
          <w:szCs w:val="18"/>
        </w:rPr>
        <w:t>$</w:t>
      </w:r>
      <w:r w:rsidRPr="002A7193">
        <w:rPr>
          <w:color w:val="000000"/>
          <w:sz w:val="18"/>
          <w:szCs w:val="18"/>
        </w:rPr>
        <w:t>register_buffer</w:t>
      </w:r>
      <w:r w:rsidRPr="002A7193">
        <w:rPr>
          <w:color w:val="080808"/>
          <w:sz w:val="18"/>
          <w:szCs w:val="18"/>
        </w:rPr>
        <w:t>(</w:t>
      </w:r>
      <w:r w:rsidRPr="002A7193">
        <w:rPr>
          <w:color w:val="067D17"/>
          <w:sz w:val="18"/>
          <w:szCs w:val="18"/>
        </w:rPr>
        <w:t>"pe"</w:t>
      </w:r>
      <w:r w:rsidRPr="002A7193">
        <w:rPr>
          <w:color w:val="080808"/>
          <w:sz w:val="18"/>
          <w:szCs w:val="18"/>
        </w:rPr>
        <w:t xml:space="preserve">, </w:t>
      </w:r>
      <w:r w:rsidRPr="002A7193">
        <w:rPr>
          <w:color w:val="000000"/>
          <w:sz w:val="18"/>
          <w:szCs w:val="18"/>
        </w:rPr>
        <w:t>pe</w:t>
      </w:r>
      <w:r w:rsidRPr="002A7193">
        <w:rPr>
          <w:color w:val="080808"/>
          <w:sz w:val="18"/>
          <w:szCs w:val="18"/>
        </w:rPr>
        <w:t>)</w:t>
      </w:r>
      <w:r w:rsidRPr="002A7193">
        <w:rPr>
          <w:color w:val="080808"/>
          <w:sz w:val="18"/>
          <w:szCs w:val="18"/>
        </w:rPr>
        <w:br/>
        <w:t xml:space="preserve">  },</w:t>
      </w:r>
      <w:r w:rsidRPr="002A7193">
        <w:rPr>
          <w:color w:val="080808"/>
          <w:sz w:val="18"/>
          <w:szCs w:val="18"/>
        </w:rPr>
        <w:br/>
      </w:r>
      <w:r w:rsidRPr="002A7193">
        <w:rPr>
          <w:color w:val="080808"/>
          <w:sz w:val="18"/>
          <w:szCs w:val="18"/>
        </w:rPr>
        <w:br/>
        <w:t xml:space="preserve">  </w:t>
      </w:r>
      <w:r w:rsidRPr="002A7193">
        <w:rPr>
          <w:color w:val="00627A"/>
          <w:sz w:val="18"/>
          <w:szCs w:val="18"/>
        </w:rPr>
        <w:t xml:space="preserve">forward </w:t>
      </w:r>
      <w:r w:rsidRPr="002A7193">
        <w:rPr>
          <w:color w:val="0033B3"/>
          <w:sz w:val="18"/>
          <w:szCs w:val="18"/>
        </w:rPr>
        <w:t>= function</w:t>
      </w:r>
      <w:r w:rsidRPr="002A7193">
        <w:rPr>
          <w:color w:val="080808"/>
          <w:sz w:val="18"/>
          <w:szCs w:val="18"/>
        </w:rPr>
        <w:t>(</w:t>
      </w:r>
      <w:r w:rsidRPr="002A7193">
        <w:rPr>
          <w:color w:val="000000"/>
          <w:sz w:val="18"/>
          <w:szCs w:val="18"/>
        </w:rPr>
        <w:t>x</w:t>
      </w:r>
      <w:r w:rsidRPr="002A7193">
        <w:rPr>
          <w:color w:val="080808"/>
          <w:sz w:val="18"/>
          <w:szCs w:val="18"/>
        </w:rPr>
        <w:t>) {</w:t>
      </w:r>
      <w:r w:rsidRPr="002A7193">
        <w:rPr>
          <w:color w:val="080808"/>
          <w:sz w:val="18"/>
          <w:szCs w:val="18"/>
        </w:rPr>
        <w:br/>
        <w:t xml:space="preserve">    </w:t>
      </w:r>
      <w:r w:rsidRPr="002A7193">
        <w:rPr>
          <w:i/>
          <w:iCs/>
          <w:color w:val="8C8C8C"/>
          <w:sz w:val="18"/>
          <w:szCs w:val="18"/>
        </w:rPr>
        <w:t># x: (B, S)</w:t>
      </w:r>
      <w:r w:rsidRPr="002A7193">
        <w:rPr>
          <w:i/>
          <w:iCs/>
          <w:color w:val="8C8C8C"/>
          <w:sz w:val="18"/>
          <w:szCs w:val="18"/>
        </w:rPr>
        <w:br/>
        <w:t xml:space="preserve">    </w:t>
      </w:r>
      <w:r w:rsidRPr="002A7193">
        <w:rPr>
          <w:color w:val="000000"/>
          <w:sz w:val="18"/>
          <w:szCs w:val="18"/>
        </w:rPr>
        <w:t xml:space="preserve">x </w:t>
      </w:r>
      <w:r w:rsidRPr="002A7193">
        <w:rPr>
          <w:color w:val="0033B3"/>
          <w:sz w:val="18"/>
          <w:szCs w:val="18"/>
        </w:rPr>
        <w:t xml:space="preserve">&lt;- </w:t>
      </w:r>
      <w:r w:rsidRPr="002A7193">
        <w:rPr>
          <w:color w:val="000000"/>
          <w:sz w:val="18"/>
          <w:szCs w:val="18"/>
        </w:rPr>
        <w:t>x</w:t>
      </w:r>
      <w:r w:rsidRPr="002A7193">
        <w:rPr>
          <w:color w:val="0033B3"/>
          <w:sz w:val="18"/>
          <w:szCs w:val="18"/>
        </w:rPr>
        <w:t>$</w:t>
      </w:r>
      <w:r w:rsidRPr="002A7193">
        <w:rPr>
          <w:color w:val="000000"/>
          <w:sz w:val="18"/>
          <w:szCs w:val="18"/>
        </w:rPr>
        <w:t>unsqueeze</w:t>
      </w:r>
      <w:r w:rsidRPr="002A7193">
        <w:rPr>
          <w:color w:val="080808"/>
          <w:sz w:val="18"/>
          <w:szCs w:val="18"/>
        </w:rPr>
        <w:t>(</w:t>
      </w:r>
      <w:r w:rsidRPr="002A7193">
        <w:rPr>
          <w:i/>
          <w:iCs/>
          <w:color w:val="1750EB"/>
          <w:sz w:val="18"/>
          <w:szCs w:val="18"/>
        </w:rPr>
        <w:t>3</w:t>
      </w:r>
      <w:r w:rsidRPr="002A7193">
        <w:rPr>
          <w:color w:val="080808"/>
          <w:sz w:val="18"/>
          <w:szCs w:val="18"/>
        </w:rPr>
        <w:t xml:space="preserve">)         </w:t>
      </w:r>
      <w:r w:rsidRPr="002A7193">
        <w:rPr>
          <w:i/>
          <w:iCs/>
          <w:color w:val="8C8C8C"/>
          <w:sz w:val="18"/>
          <w:szCs w:val="18"/>
        </w:rPr>
        <w:t># (B, S, 1)</w:t>
      </w:r>
      <w:r w:rsidRPr="002A7193">
        <w:rPr>
          <w:i/>
          <w:iCs/>
          <w:color w:val="8C8C8C"/>
          <w:sz w:val="18"/>
          <w:szCs w:val="18"/>
        </w:rPr>
        <w:br/>
        <w:t xml:space="preserve">    </w:t>
      </w:r>
      <w:r w:rsidRPr="002A7193">
        <w:rPr>
          <w:color w:val="000000"/>
          <w:sz w:val="18"/>
          <w:szCs w:val="18"/>
        </w:rPr>
        <w:t xml:space="preserve">x </w:t>
      </w:r>
      <w:r w:rsidRPr="002A7193">
        <w:rPr>
          <w:color w:val="0033B3"/>
          <w:sz w:val="18"/>
          <w:szCs w:val="18"/>
        </w:rPr>
        <w:t xml:space="preserve">&lt;- </w:t>
      </w:r>
      <w:r w:rsidRPr="002A7193">
        <w:rPr>
          <w:color w:val="000000"/>
          <w:sz w:val="18"/>
          <w:szCs w:val="18"/>
        </w:rPr>
        <w:t>self</w:t>
      </w:r>
      <w:r w:rsidRPr="002A7193">
        <w:rPr>
          <w:color w:val="0033B3"/>
          <w:sz w:val="18"/>
          <w:szCs w:val="18"/>
        </w:rPr>
        <w:t>$</w:t>
      </w:r>
      <w:r w:rsidRPr="002A7193">
        <w:rPr>
          <w:color w:val="000000"/>
          <w:sz w:val="18"/>
          <w:szCs w:val="18"/>
        </w:rPr>
        <w:t>in_proj</w:t>
      </w:r>
      <w:r w:rsidRPr="002A7193">
        <w:rPr>
          <w:color w:val="080808"/>
          <w:sz w:val="18"/>
          <w:szCs w:val="18"/>
        </w:rPr>
        <w:t>(</w:t>
      </w:r>
      <w:r w:rsidRPr="002A7193">
        <w:rPr>
          <w:color w:val="000000"/>
          <w:sz w:val="18"/>
          <w:szCs w:val="18"/>
        </w:rPr>
        <w:t>x</w:t>
      </w:r>
      <w:r w:rsidRPr="002A7193">
        <w:rPr>
          <w:color w:val="080808"/>
          <w:sz w:val="18"/>
          <w:szCs w:val="18"/>
        </w:rPr>
        <w:t xml:space="preserve">)        </w:t>
      </w:r>
      <w:r w:rsidRPr="002A7193">
        <w:rPr>
          <w:i/>
          <w:iCs/>
          <w:color w:val="8C8C8C"/>
          <w:sz w:val="18"/>
          <w:szCs w:val="18"/>
        </w:rPr>
        <w:t># (B, S, E)</w:t>
      </w:r>
      <w:r w:rsidRPr="002A7193">
        <w:rPr>
          <w:i/>
          <w:iCs/>
          <w:color w:val="8C8C8C"/>
          <w:sz w:val="18"/>
          <w:szCs w:val="18"/>
        </w:rPr>
        <w:br/>
      </w:r>
      <w:r w:rsidRPr="002A7193">
        <w:rPr>
          <w:i/>
          <w:iCs/>
          <w:color w:val="8C8C8C"/>
          <w:sz w:val="18"/>
          <w:szCs w:val="18"/>
        </w:rPr>
        <w:lastRenderedPageBreak/>
        <w:t xml:space="preserve">    </w:t>
      </w:r>
      <w:r w:rsidRPr="002A7193">
        <w:rPr>
          <w:color w:val="000000"/>
          <w:sz w:val="18"/>
          <w:szCs w:val="18"/>
        </w:rPr>
        <w:t xml:space="preserve">x </w:t>
      </w:r>
      <w:r w:rsidRPr="002A7193">
        <w:rPr>
          <w:color w:val="0033B3"/>
          <w:sz w:val="18"/>
          <w:szCs w:val="18"/>
        </w:rPr>
        <w:t xml:space="preserve">&lt;- </w:t>
      </w:r>
      <w:r w:rsidRPr="002A7193">
        <w:rPr>
          <w:color w:val="000000"/>
          <w:sz w:val="18"/>
          <w:szCs w:val="18"/>
        </w:rPr>
        <w:t>x</w:t>
      </w:r>
      <w:r w:rsidRPr="002A7193">
        <w:rPr>
          <w:color w:val="0033B3"/>
          <w:sz w:val="18"/>
          <w:szCs w:val="18"/>
        </w:rPr>
        <w:t>$</w:t>
      </w:r>
      <w:r w:rsidRPr="002A7193">
        <w:rPr>
          <w:color w:val="000000"/>
          <w:sz w:val="18"/>
          <w:szCs w:val="18"/>
        </w:rPr>
        <w:t>permute</w:t>
      </w:r>
      <w:r w:rsidRPr="002A7193">
        <w:rPr>
          <w:color w:val="080808"/>
          <w:sz w:val="18"/>
          <w:szCs w:val="18"/>
        </w:rPr>
        <w:t>(c(</w:t>
      </w:r>
      <w:r w:rsidRPr="002A7193">
        <w:rPr>
          <w:i/>
          <w:iCs/>
          <w:color w:val="1750EB"/>
          <w:sz w:val="18"/>
          <w:szCs w:val="18"/>
        </w:rPr>
        <w:t>2</w:t>
      </w:r>
      <w:r w:rsidRPr="002A7193">
        <w:rPr>
          <w:color w:val="080808"/>
          <w:sz w:val="18"/>
          <w:szCs w:val="18"/>
        </w:rPr>
        <w:t xml:space="preserve">, </w:t>
      </w:r>
      <w:r w:rsidRPr="002A7193">
        <w:rPr>
          <w:i/>
          <w:iCs/>
          <w:color w:val="1750EB"/>
          <w:sz w:val="18"/>
          <w:szCs w:val="18"/>
        </w:rPr>
        <w:t>1</w:t>
      </w:r>
      <w:r w:rsidRPr="002A7193">
        <w:rPr>
          <w:color w:val="080808"/>
          <w:sz w:val="18"/>
          <w:szCs w:val="18"/>
        </w:rPr>
        <w:t xml:space="preserve">, </w:t>
      </w:r>
      <w:r w:rsidRPr="002A7193">
        <w:rPr>
          <w:i/>
          <w:iCs/>
          <w:color w:val="1750EB"/>
          <w:sz w:val="18"/>
          <w:szCs w:val="18"/>
        </w:rPr>
        <w:t>3</w:t>
      </w:r>
      <w:r w:rsidRPr="002A7193">
        <w:rPr>
          <w:color w:val="080808"/>
          <w:sz w:val="18"/>
          <w:szCs w:val="18"/>
        </w:rPr>
        <w:t xml:space="preserve">))  </w:t>
      </w:r>
      <w:r w:rsidRPr="002A7193">
        <w:rPr>
          <w:i/>
          <w:iCs/>
          <w:color w:val="8C8C8C"/>
          <w:sz w:val="18"/>
          <w:szCs w:val="18"/>
        </w:rPr>
        <w:t># (S, B, E)</w:t>
      </w:r>
      <w:r w:rsidRPr="002A7193">
        <w:rPr>
          <w:i/>
          <w:iCs/>
          <w:color w:val="8C8C8C"/>
          <w:sz w:val="18"/>
          <w:szCs w:val="18"/>
        </w:rPr>
        <w:br/>
      </w:r>
      <w:r w:rsidRPr="002A7193">
        <w:rPr>
          <w:i/>
          <w:iCs/>
          <w:color w:val="8C8C8C"/>
          <w:sz w:val="18"/>
          <w:szCs w:val="18"/>
        </w:rPr>
        <w:br/>
        <w:t xml:space="preserve">    </w:t>
      </w:r>
      <w:r w:rsidRPr="002A7193">
        <w:rPr>
          <w:color w:val="000000"/>
          <w:sz w:val="18"/>
          <w:szCs w:val="18"/>
        </w:rPr>
        <w:t xml:space="preserve">x </w:t>
      </w:r>
      <w:r w:rsidRPr="002A7193">
        <w:rPr>
          <w:color w:val="0033B3"/>
          <w:sz w:val="18"/>
          <w:szCs w:val="18"/>
        </w:rPr>
        <w:t xml:space="preserve">&lt;- </w:t>
      </w:r>
      <w:r w:rsidRPr="002A7193">
        <w:rPr>
          <w:color w:val="000000"/>
          <w:sz w:val="18"/>
          <w:szCs w:val="18"/>
        </w:rPr>
        <w:t xml:space="preserve">x </w:t>
      </w:r>
      <w:r w:rsidRPr="002A7193">
        <w:rPr>
          <w:color w:val="0033B3"/>
          <w:sz w:val="18"/>
          <w:szCs w:val="18"/>
        </w:rPr>
        <w:t xml:space="preserve">+ </w:t>
      </w:r>
      <w:r w:rsidRPr="002A7193">
        <w:rPr>
          <w:color w:val="000000"/>
          <w:sz w:val="18"/>
          <w:szCs w:val="18"/>
        </w:rPr>
        <w:t>self</w:t>
      </w:r>
      <w:r w:rsidRPr="002A7193">
        <w:rPr>
          <w:color w:val="0033B3"/>
          <w:sz w:val="18"/>
          <w:szCs w:val="18"/>
        </w:rPr>
        <w:t>$</w:t>
      </w:r>
      <w:r w:rsidRPr="002A7193">
        <w:rPr>
          <w:color w:val="000000"/>
          <w:sz w:val="18"/>
          <w:szCs w:val="18"/>
        </w:rPr>
        <w:t xml:space="preserve">pe            </w:t>
      </w:r>
      <w:r w:rsidRPr="002A7193">
        <w:rPr>
          <w:i/>
          <w:iCs/>
          <w:color w:val="8C8C8C"/>
          <w:sz w:val="18"/>
          <w:szCs w:val="18"/>
        </w:rPr>
        <w:t># (S, B, E) + (S, 1, E) -&gt; broadcast по B</w:t>
      </w:r>
      <w:r w:rsidRPr="002A7193">
        <w:rPr>
          <w:i/>
          <w:iCs/>
          <w:color w:val="8C8C8C"/>
          <w:sz w:val="18"/>
          <w:szCs w:val="18"/>
        </w:rPr>
        <w:br/>
      </w:r>
      <w:r w:rsidRPr="002A7193">
        <w:rPr>
          <w:i/>
          <w:iCs/>
          <w:color w:val="8C8C8C"/>
          <w:sz w:val="18"/>
          <w:szCs w:val="18"/>
        </w:rPr>
        <w:br/>
        <w:t xml:space="preserve">    </w:t>
      </w:r>
      <w:r w:rsidRPr="002A7193">
        <w:rPr>
          <w:color w:val="000000"/>
          <w:sz w:val="18"/>
          <w:szCs w:val="18"/>
        </w:rPr>
        <w:t xml:space="preserve">z </w:t>
      </w:r>
      <w:r w:rsidRPr="002A7193">
        <w:rPr>
          <w:color w:val="0033B3"/>
          <w:sz w:val="18"/>
          <w:szCs w:val="18"/>
        </w:rPr>
        <w:t xml:space="preserve">&lt;- </w:t>
      </w:r>
      <w:r w:rsidRPr="002A7193">
        <w:rPr>
          <w:color w:val="000000"/>
          <w:sz w:val="18"/>
          <w:szCs w:val="18"/>
        </w:rPr>
        <w:t>self</w:t>
      </w:r>
      <w:r w:rsidRPr="002A7193">
        <w:rPr>
          <w:color w:val="0033B3"/>
          <w:sz w:val="18"/>
          <w:szCs w:val="18"/>
        </w:rPr>
        <w:t>$</w:t>
      </w:r>
      <w:r w:rsidRPr="002A7193">
        <w:rPr>
          <w:color w:val="000000"/>
          <w:sz w:val="18"/>
          <w:szCs w:val="18"/>
        </w:rPr>
        <w:t>encoder</w:t>
      </w:r>
      <w:r w:rsidRPr="002A7193">
        <w:rPr>
          <w:color w:val="080808"/>
          <w:sz w:val="18"/>
          <w:szCs w:val="18"/>
        </w:rPr>
        <w:t>(</w:t>
      </w:r>
      <w:r w:rsidRPr="002A7193">
        <w:rPr>
          <w:color w:val="000000"/>
          <w:sz w:val="18"/>
          <w:szCs w:val="18"/>
        </w:rPr>
        <w:t>x</w:t>
      </w:r>
      <w:r w:rsidRPr="002A7193">
        <w:rPr>
          <w:color w:val="080808"/>
          <w:sz w:val="18"/>
          <w:szCs w:val="18"/>
        </w:rPr>
        <w:t xml:space="preserve">)        </w:t>
      </w:r>
      <w:r w:rsidRPr="002A7193">
        <w:rPr>
          <w:i/>
          <w:iCs/>
          <w:color w:val="8C8C8C"/>
          <w:sz w:val="18"/>
          <w:szCs w:val="18"/>
        </w:rPr>
        <w:t># (S, B, E)</w:t>
      </w:r>
      <w:r w:rsidRPr="002A7193">
        <w:rPr>
          <w:i/>
          <w:iCs/>
          <w:color w:val="8C8C8C"/>
          <w:sz w:val="18"/>
          <w:szCs w:val="18"/>
        </w:rPr>
        <w:br/>
      </w:r>
      <w:r w:rsidRPr="002A7193">
        <w:rPr>
          <w:i/>
          <w:iCs/>
          <w:color w:val="8C8C8C"/>
          <w:sz w:val="18"/>
          <w:szCs w:val="18"/>
        </w:rPr>
        <w:br/>
        <w:t xml:space="preserve">    </w:t>
      </w:r>
      <w:r w:rsidRPr="002A7193">
        <w:rPr>
          <w:color w:val="000000"/>
          <w:sz w:val="18"/>
          <w:szCs w:val="18"/>
        </w:rPr>
        <w:t xml:space="preserve">last </w:t>
      </w:r>
      <w:r w:rsidRPr="002A7193">
        <w:rPr>
          <w:color w:val="0033B3"/>
          <w:sz w:val="18"/>
          <w:szCs w:val="18"/>
        </w:rPr>
        <w:t xml:space="preserve">&lt;- </w:t>
      </w:r>
      <w:r w:rsidRPr="002A7193">
        <w:rPr>
          <w:color w:val="000000"/>
          <w:sz w:val="18"/>
          <w:szCs w:val="18"/>
        </w:rPr>
        <w:t>z</w:t>
      </w:r>
      <w:r w:rsidRPr="002A7193">
        <w:rPr>
          <w:color w:val="080808"/>
          <w:sz w:val="18"/>
          <w:szCs w:val="18"/>
        </w:rPr>
        <w:t>[</w:t>
      </w:r>
      <w:r w:rsidRPr="002A7193">
        <w:rPr>
          <w:color w:val="000000"/>
          <w:sz w:val="18"/>
          <w:szCs w:val="18"/>
        </w:rPr>
        <w:t>self</w:t>
      </w:r>
      <w:r w:rsidRPr="002A7193">
        <w:rPr>
          <w:color w:val="0033B3"/>
          <w:sz w:val="18"/>
          <w:szCs w:val="18"/>
        </w:rPr>
        <w:t>$</w:t>
      </w:r>
      <w:r w:rsidRPr="002A7193">
        <w:rPr>
          <w:color w:val="000000"/>
          <w:sz w:val="18"/>
          <w:szCs w:val="18"/>
        </w:rPr>
        <w:t>seq_len</w:t>
      </w:r>
      <w:r w:rsidRPr="002A7193">
        <w:rPr>
          <w:color w:val="080808"/>
          <w:sz w:val="18"/>
          <w:szCs w:val="18"/>
        </w:rPr>
        <w:t xml:space="preserve">, .., ]  </w:t>
      </w:r>
      <w:r w:rsidRPr="002A7193">
        <w:rPr>
          <w:i/>
          <w:iCs/>
          <w:color w:val="8C8C8C"/>
          <w:sz w:val="18"/>
          <w:szCs w:val="18"/>
        </w:rPr>
        <w:t># (B, E)</w:t>
      </w:r>
      <w:r w:rsidRPr="002A7193">
        <w:rPr>
          <w:i/>
          <w:iCs/>
          <w:color w:val="8C8C8C"/>
          <w:sz w:val="18"/>
          <w:szCs w:val="18"/>
        </w:rPr>
        <w:br/>
        <w:t xml:space="preserve">    </w:t>
      </w:r>
      <w:r w:rsidRPr="002A7193">
        <w:rPr>
          <w:color w:val="000000"/>
          <w:sz w:val="18"/>
          <w:szCs w:val="18"/>
        </w:rPr>
        <w:t>self</w:t>
      </w:r>
      <w:r w:rsidRPr="002A7193">
        <w:rPr>
          <w:color w:val="0033B3"/>
          <w:sz w:val="18"/>
          <w:szCs w:val="18"/>
        </w:rPr>
        <w:t>$</w:t>
      </w:r>
      <w:r w:rsidRPr="002A7193">
        <w:rPr>
          <w:color w:val="000000"/>
          <w:sz w:val="18"/>
          <w:szCs w:val="18"/>
        </w:rPr>
        <w:t>out</w:t>
      </w:r>
      <w:r w:rsidRPr="002A7193">
        <w:rPr>
          <w:color w:val="080808"/>
          <w:sz w:val="18"/>
          <w:szCs w:val="18"/>
        </w:rPr>
        <w:t>(</w:t>
      </w:r>
      <w:r w:rsidRPr="002A7193">
        <w:rPr>
          <w:color w:val="000000"/>
          <w:sz w:val="18"/>
          <w:szCs w:val="18"/>
        </w:rPr>
        <w:t>last</w:t>
      </w:r>
      <w:r w:rsidRPr="002A7193">
        <w:rPr>
          <w:color w:val="080808"/>
          <w:sz w:val="18"/>
          <w:szCs w:val="18"/>
        </w:rPr>
        <w:t xml:space="preserve">)                 </w:t>
      </w:r>
      <w:r w:rsidRPr="002A7193">
        <w:rPr>
          <w:i/>
          <w:iCs/>
          <w:color w:val="8C8C8C"/>
          <w:sz w:val="18"/>
          <w:szCs w:val="18"/>
        </w:rPr>
        <w:t># (B, 1)</w:t>
      </w:r>
      <w:r w:rsidRPr="002A7193">
        <w:rPr>
          <w:i/>
          <w:iCs/>
          <w:color w:val="8C8C8C"/>
          <w:sz w:val="18"/>
          <w:szCs w:val="18"/>
        </w:rPr>
        <w:br/>
        <w:t xml:space="preserve">  </w:t>
      </w:r>
      <w:r w:rsidRPr="002A7193">
        <w:rPr>
          <w:color w:val="080808"/>
          <w:sz w:val="18"/>
          <w:szCs w:val="18"/>
        </w:rPr>
        <w:t>}</w:t>
      </w:r>
      <w:r w:rsidRPr="002A7193">
        <w:rPr>
          <w:color w:val="080808"/>
          <w:sz w:val="18"/>
          <w:szCs w:val="18"/>
        </w:rPr>
        <w:br/>
        <w:t>)</w:t>
      </w:r>
      <w:r w:rsidRPr="002A7193">
        <w:rPr>
          <w:color w:val="080808"/>
          <w:sz w:val="18"/>
          <w:szCs w:val="18"/>
        </w:rPr>
        <w:br/>
      </w:r>
      <w:r w:rsidRPr="002A7193">
        <w:rPr>
          <w:color w:val="080808"/>
          <w:sz w:val="18"/>
          <w:szCs w:val="18"/>
        </w:rPr>
        <w:br/>
      </w:r>
      <w:r w:rsidRPr="002A7193">
        <w:rPr>
          <w:i/>
          <w:iCs/>
          <w:color w:val="8C8C8C"/>
          <w:sz w:val="18"/>
          <w:szCs w:val="18"/>
        </w:rPr>
        <w:t># --- 4) Навчання -------------------------------------------------------------</w:t>
      </w:r>
      <w:r w:rsidRPr="002A7193">
        <w:rPr>
          <w:i/>
          <w:iCs/>
          <w:color w:val="8C8C8C"/>
          <w:sz w:val="18"/>
          <w:szCs w:val="18"/>
        </w:rPr>
        <w:br/>
      </w:r>
      <w:r w:rsidRPr="002A7193">
        <w:rPr>
          <w:color w:val="000000"/>
          <w:sz w:val="18"/>
          <w:szCs w:val="18"/>
        </w:rPr>
        <w:t xml:space="preserve">model </w:t>
      </w:r>
      <w:r w:rsidRPr="002A7193">
        <w:rPr>
          <w:color w:val="0033B3"/>
          <w:sz w:val="18"/>
          <w:szCs w:val="18"/>
        </w:rPr>
        <w:t xml:space="preserve">&lt;- </w:t>
      </w:r>
      <w:r w:rsidRPr="002A7193">
        <w:rPr>
          <w:color w:val="000000"/>
          <w:sz w:val="18"/>
          <w:szCs w:val="18"/>
        </w:rPr>
        <w:t>SimpleTransformerNext</w:t>
      </w:r>
      <w:r w:rsidRPr="002A7193">
        <w:rPr>
          <w:color w:val="080808"/>
          <w:sz w:val="18"/>
          <w:szCs w:val="18"/>
        </w:rPr>
        <w:t>(</w:t>
      </w:r>
      <w:r w:rsidRPr="002A7193">
        <w:rPr>
          <w:color w:val="080808"/>
          <w:sz w:val="18"/>
          <w:szCs w:val="18"/>
        </w:rPr>
        <w:br/>
        <w:t xml:space="preserve">  </w:t>
      </w:r>
      <w:r w:rsidRPr="002A7193">
        <w:rPr>
          <w:color w:val="000000"/>
          <w:sz w:val="18"/>
          <w:szCs w:val="18"/>
        </w:rPr>
        <w:t xml:space="preserve">d_model </w:t>
      </w:r>
      <w:r w:rsidRPr="002A7193">
        <w:rPr>
          <w:color w:val="0033B3"/>
          <w:sz w:val="18"/>
          <w:szCs w:val="18"/>
        </w:rPr>
        <w:t xml:space="preserve">= </w:t>
      </w:r>
      <w:r w:rsidRPr="002A7193">
        <w:rPr>
          <w:i/>
          <w:iCs/>
          <w:color w:val="1750EB"/>
          <w:sz w:val="18"/>
          <w:szCs w:val="18"/>
        </w:rPr>
        <w:t>32</w:t>
      </w:r>
      <w:r w:rsidRPr="002A7193">
        <w:rPr>
          <w:color w:val="080808"/>
          <w:sz w:val="18"/>
          <w:szCs w:val="18"/>
        </w:rPr>
        <w:t>,</w:t>
      </w:r>
      <w:r w:rsidRPr="002A7193">
        <w:rPr>
          <w:color w:val="080808"/>
          <w:sz w:val="18"/>
          <w:szCs w:val="18"/>
        </w:rPr>
        <w:br/>
        <w:t xml:space="preserve">  </w:t>
      </w:r>
      <w:r w:rsidRPr="002A7193">
        <w:rPr>
          <w:color w:val="000000"/>
          <w:sz w:val="18"/>
          <w:szCs w:val="18"/>
        </w:rPr>
        <w:t xml:space="preserve">nhead </w:t>
      </w:r>
      <w:r w:rsidRPr="002A7193">
        <w:rPr>
          <w:color w:val="0033B3"/>
          <w:sz w:val="18"/>
          <w:szCs w:val="18"/>
        </w:rPr>
        <w:t xml:space="preserve">= </w:t>
      </w:r>
      <w:r w:rsidRPr="002A7193">
        <w:rPr>
          <w:i/>
          <w:iCs/>
          <w:color w:val="1750EB"/>
          <w:sz w:val="18"/>
          <w:szCs w:val="18"/>
        </w:rPr>
        <w:t>4</w:t>
      </w:r>
      <w:r w:rsidRPr="002A7193">
        <w:rPr>
          <w:color w:val="080808"/>
          <w:sz w:val="18"/>
          <w:szCs w:val="18"/>
        </w:rPr>
        <w:t>,</w:t>
      </w:r>
      <w:r w:rsidRPr="002A7193">
        <w:rPr>
          <w:color w:val="080808"/>
          <w:sz w:val="18"/>
          <w:szCs w:val="18"/>
        </w:rPr>
        <w:br/>
        <w:t xml:space="preserve">  </w:t>
      </w:r>
      <w:r w:rsidRPr="002A7193">
        <w:rPr>
          <w:color w:val="000000"/>
          <w:sz w:val="18"/>
          <w:szCs w:val="18"/>
        </w:rPr>
        <w:t xml:space="preserve">num_layers </w:t>
      </w:r>
      <w:r w:rsidRPr="002A7193">
        <w:rPr>
          <w:color w:val="0033B3"/>
          <w:sz w:val="18"/>
          <w:szCs w:val="18"/>
        </w:rPr>
        <w:t xml:space="preserve">= </w:t>
      </w:r>
      <w:r w:rsidRPr="002A7193">
        <w:rPr>
          <w:i/>
          <w:iCs/>
          <w:color w:val="1750EB"/>
          <w:sz w:val="18"/>
          <w:szCs w:val="18"/>
        </w:rPr>
        <w:t>2</w:t>
      </w:r>
      <w:r w:rsidRPr="002A7193">
        <w:rPr>
          <w:color w:val="080808"/>
          <w:sz w:val="18"/>
          <w:szCs w:val="18"/>
        </w:rPr>
        <w:t>,</w:t>
      </w:r>
      <w:r w:rsidRPr="002A7193">
        <w:rPr>
          <w:color w:val="080808"/>
          <w:sz w:val="18"/>
          <w:szCs w:val="18"/>
        </w:rPr>
        <w:br/>
        <w:t xml:space="preserve">  </w:t>
      </w:r>
      <w:r w:rsidRPr="002A7193">
        <w:rPr>
          <w:color w:val="000000"/>
          <w:sz w:val="18"/>
          <w:szCs w:val="18"/>
        </w:rPr>
        <w:t xml:space="preserve">dim_ff </w:t>
      </w:r>
      <w:r w:rsidRPr="002A7193">
        <w:rPr>
          <w:color w:val="0033B3"/>
          <w:sz w:val="18"/>
          <w:szCs w:val="18"/>
        </w:rPr>
        <w:t xml:space="preserve">= </w:t>
      </w:r>
      <w:r w:rsidRPr="002A7193">
        <w:rPr>
          <w:i/>
          <w:iCs/>
          <w:color w:val="1750EB"/>
          <w:sz w:val="18"/>
          <w:szCs w:val="18"/>
        </w:rPr>
        <w:t>128</w:t>
      </w:r>
      <w:r w:rsidRPr="002A7193">
        <w:rPr>
          <w:color w:val="080808"/>
          <w:sz w:val="18"/>
          <w:szCs w:val="18"/>
        </w:rPr>
        <w:t>,</w:t>
      </w:r>
      <w:r w:rsidRPr="002A7193">
        <w:rPr>
          <w:color w:val="080808"/>
          <w:sz w:val="18"/>
          <w:szCs w:val="18"/>
        </w:rPr>
        <w:br/>
        <w:t xml:space="preserve">  </w:t>
      </w:r>
      <w:r w:rsidRPr="002A7193">
        <w:rPr>
          <w:color w:val="000000"/>
          <w:sz w:val="18"/>
          <w:szCs w:val="18"/>
        </w:rPr>
        <w:t xml:space="preserve">dropout </w:t>
      </w:r>
      <w:r w:rsidRPr="002A7193">
        <w:rPr>
          <w:color w:val="0033B3"/>
          <w:sz w:val="18"/>
          <w:szCs w:val="18"/>
        </w:rPr>
        <w:t xml:space="preserve">= </w:t>
      </w:r>
      <w:r w:rsidRPr="002A7193">
        <w:rPr>
          <w:i/>
          <w:iCs/>
          <w:color w:val="1750EB"/>
          <w:sz w:val="18"/>
          <w:szCs w:val="18"/>
        </w:rPr>
        <w:t>0.1</w:t>
      </w:r>
      <w:r w:rsidRPr="002A7193">
        <w:rPr>
          <w:color w:val="080808"/>
          <w:sz w:val="18"/>
          <w:szCs w:val="18"/>
        </w:rPr>
        <w:t>,</w:t>
      </w:r>
      <w:r w:rsidRPr="002A7193">
        <w:rPr>
          <w:color w:val="080808"/>
          <w:sz w:val="18"/>
          <w:szCs w:val="18"/>
        </w:rPr>
        <w:br/>
        <w:t xml:space="preserve">  </w:t>
      </w:r>
      <w:r w:rsidRPr="002A7193">
        <w:rPr>
          <w:color w:val="000000"/>
          <w:sz w:val="18"/>
          <w:szCs w:val="18"/>
        </w:rPr>
        <w:t xml:space="preserve">seq_len </w:t>
      </w:r>
      <w:r w:rsidRPr="002A7193">
        <w:rPr>
          <w:color w:val="0033B3"/>
          <w:sz w:val="18"/>
          <w:szCs w:val="18"/>
        </w:rPr>
        <w:t xml:space="preserve">= </w:t>
      </w:r>
      <w:r w:rsidRPr="002A7193">
        <w:rPr>
          <w:color w:val="000000"/>
          <w:sz w:val="18"/>
          <w:szCs w:val="18"/>
        </w:rPr>
        <w:t>seq_len</w:t>
      </w:r>
      <w:r w:rsidRPr="002A7193">
        <w:rPr>
          <w:color w:val="080808"/>
          <w:sz w:val="18"/>
          <w:szCs w:val="18"/>
        </w:rPr>
        <w:t>,</w:t>
      </w:r>
      <w:r w:rsidRPr="002A7193">
        <w:rPr>
          <w:color w:val="080808"/>
          <w:sz w:val="18"/>
          <w:szCs w:val="18"/>
        </w:rPr>
        <w:br/>
        <w:t xml:space="preserve">  </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00000"/>
          <w:sz w:val="18"/>
          <w:szCs w:val="18"/>
        </w:rPr>
        <w:br/>
      </w:r>
      <w:r w:rsidRPr="002A7193">
        <w:rPr>
          <w:color w:val="080808"/>
          <w:sz w:val="18"/>
          <w:szCs w:val="18"/>
        </w:rPr>
        <w:t>)</w:t>
      </w:r>
      <w:r w:rsidRPr="002A7193">
        <w:rPr>
          <w:color w:val="080808"/>
          <w:sz w:val="18"/>
          <w:szCs w:val="18"/>
        </w:rPr>
        <w:br/>
      </w:r>
      <w:r w:rsidRPr="002A7193">
        <w:rPr>
          <w:color w:val="000000"/>
          <w:sz w:val="18"/>
          <w:szCs w:val="18"/>
        </w:rPr>
        <w:t>model</w:t>
      </w:r>
      <w:r w:rsidRPr="002A7193">
        <w:rPr>
          <w:color w:val="0033B3"/>
          <w:sz w:val="18"/>
          <w:szCs w:val="18"/>
        </w:rPr>
        <w:t>$</w:t>
      </w:r>
      <w:r w:rsidRPr="002A7193">
        <w:rPr>
          <w:color w:val="000000"/>
          <w:sz w:val="18"/>
          <w:szCs w:val="18"/>
        </w:rPr>
        <w:t>to</w:t>
      </w:r>
      <w:r w:rsidRPr="002A7193">
        <w:rPr>
          <w:color w:val="080808"/>
          <w:sz w:val="18"/>
          <w:szCs w:val="18"/>
        </w:rPr>
        <w:t>(</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80808"/>
          <w:sz w:val="18"/>
          <w:szCs w:val="18"/>
        </w:rPr>
        <w:t>)</w:t>
      </w:r>
      <w:r w:rsidRPr="002A7193">
        <w:rPr>
          <w:color w:val="080808"/>
          <w:sz w:val="18"/>
          <w:szCs w:val="18"/>
        </w:rPr>
        <w:br/>
      </w:r>
      <w:r w:rsidRPr="002A7193">
        <w:rPr>
          <w:color w:val="080808"/>
          <w:sz w:val="18"/>
          <w:szCs w:val="18"/>
        </w:rPr>
        <w:br/>
      </w:r>
      <w:r w:rsidRPr="002A7193">
        <w:rPr>
          <w:color w:val="000000"/>
          <w:sz w:val="18"/>
          <w:szCs w:val="18"/>
        </w:rPr>
        <w:t xml:space="preserve">optimizer </w:t>
      </w:r>
      <w:r w:rsidRPr="002A7193">
        <w:rPr>
          <w:color w:val="0033B3"/>
          <w:sz w:val="18"/>
          <w:szCs w:val="18"/>
        </w:rPr>
        <w:t xml:space="preserve">&lt;- </w:t>
      </w:r>
      <w:r w:rsidRPr="002A7193">
        <w:rPr>
          <w:color w:val="000000"/>
          <w:sz w:val="18"/>
          <w:szCs w:val="18"/>
        </w:rPr>
        <w:t>optim_adam</w:t>
      </w:r>
      <w:r w:rsidRPr="002A7193">
        <w:rPr>
          <w:color w:val="080808"/>
          <w:sz w:val="18"/>
          <w:szCs w:val="18"/>
        </w:rPr>
        <w:t>(</w:t>
      </w:r>
      <w:r w:rsidRPr="002A7193">
        <w:rPr>
          <w:color w:val="000000"/>
          <w:sz w:val="18"/>
          <w:szCs w:val="18"/>
        </w:rPr>
        <w:t>model</w:t>
      </w:r>
      <w:r w:rsidRPr="002A7193">
        <w:rPr>
          <w:color w:val="0033B3"/>
          <w:sz w:val="18"/>
          <w:szCs w:val="18"/>
        </w:rPr>
        <w:t>$</w:t>
      </w:r>
      <w:r w:rsidRPr="002A7193">
        <w:rPr>
          <w:color w:val="000000"/>
          <w:sz w:val="18"/>
          <w:szCs w:val="18"/>
        </w:rPr>
        <w:t>parameters</w:t>
      </w:r>
      <w:r w:rsidRPr="002A7193">
        <w:rPr>
          <w:color w:val="080808"/>
          <w:sz w:val="18"/>
          <w:szCs w:val="18"/>
        </w:rPr>
        <w:t xml:space="preserve">, </w:t>
      </w:r>
      <w:r w:rsidRPr="002A7193">
        <w:rPr>
          <w:color w:val="000000"/>
          <w:sz w:val="18"/>
          <w:szCs w:val="18"/>
        </w:rPr>
        <w:t xml:space="preserve">lr </w:t>
      </w:r>
      <w:r w:rsidRPr="002A7193">
        <w:rPr>
          <w:color w:val="0033B3"/>
          <w:sz w:val="18"/>
          <w:szCs w:val="18"/>
        </w:rPr>
        <w:t xml:space="preserve">= </w:t>
      </w:r>
      <w:r w:rsidRPr="002A7193">
        <w:rPr>
          <w:i/>
          <w:iCs/>
          <w:color w:val="1750EB"/>
          <w:sz w:val="18"/>
          <w:szCs w:val="18"/>
        </w:rPr>
        <w:t>1e-3</w:t>
      </w:r>
      <w:r w:rsidRPr="002A7193">
        <w:rPr>
          <w:color w:val="080808"/>
          <w:sz w:val="18"/>
          <w:szCs w:val="18"/>
        </w:rPr>
        <w:t>)</w:t>
      </w:r>
      <w:r w:rsidRPr="002A7193">
        <w:rPr>
          <w:color w:val="080808"/>
          <w:sz w:val="18"/>
          <w:szCs w:val="18"/>
        </w:rPr>
        <w:br/>
      </w:r>
      <w:r w:rsidRPr="002A7193">
        <w:rPr>
          <w:color w:val="080808"/>
          <w:sz w:val="18"/>
          <w:szCs w:val="18"/>
        </w:rPr>
        <w:br/>
      </w:r>
      <w:r w:rsidRPr="002A7193">
        <w:rPr>
          <w:color w:val="000000"/>
          <w:sz w:val="18"/>
          <w:szCs w:val="18"/>
        </w:rPr>
        <w:t xml:space="preserve">epochs </w:t>
      </w:r>
      <w:r w:rsidRPr="002A7193">
        <w:rPr>
          <w:color w:val="0033B3"/>
          <w:sz w:val="18"/>
          <w:szCs w:val="18"/>
        </w:rPr>
        <w:t xml:space="preserve">&lt;- </w:t>
      </w:r>
      <w:r w:rsidRPr="002A7193">
        <w:rPr>
          <w:i/>
          <w:iCs/>
          <w:color w:val="1750EB"/>
          <w:sz w:val="18"/>
          <w:szCs w:val="18"/>
        </w:rPr>
        <w:t>80</w:t>
      </w:r>
      <w:r w:rsidRPr="002A7193">
        <w:rPr>
          <w:i/>
          <w:iCs/>
          <w:color w:val="1750EB"/>
          <w:sz w:val="18"/>
          <w:szCs w:val="18"/>
        </w:rPr>
        <w:br/>
      </w:r>
      <w:r w:rsidRPr="002A7193">
        <w:rPr>
          <w:color w:val="000000"/>
          <w:sz w:val="18"/>
          <w:szCs w:val="18"/>
        </w:rPr>
        <w:t xml:space="preserve">batch_size </w:t>
      </w:r>
      <w:r w:rsidRPr="002A7193">
        <w:rPr>
          <w:color w:val="0033B3"/>
          <w:sz w:val="18"/>
          <w:szCs w:val="18"/>
        </w:rPr>
        <w:t xml:space="preserve">&lt;- </w:t>
      </w:r>
      <w:r w:rsidRPr="002A7193">
        <w:rPr>
          <w:i/>
          <w:iCs/>
          <w:color w:val="1750EB"/>
          <w:sz w:val="18"/>
          <w:szCs w:val="18"/>
        </w:rPr>
        <w:t>64</w:t>
      </w:r>
      <w:r w:rsidRPr="002A7193">
        <w:rPr>
          <w:i/>
          <w:iCs/>
          <w:color w:val="1750EB"/>
          <w:sz w:val="18"/>
          <w:szCs w:val="18"/>
        </w:rPr>
        <w:br/>
      </w:r>
      <w:r w:rsidRPr="002A7193">
        <w:rPr>
          <w:i/>
          <w:iCs/>
          <w:color w:val="1750EB"/>
          <w:sz w:val="18"/>
          <w:szCs w:val="18"/>
        </w:rPr>
        <w:br/>
      </w:r>
      <w:r w:rsidRPr="002A7193">
        <w:rPr>
          <w:color w:val="000000"/>
          <w:sz w:val="18"/>
          <w:szCs w:val="18"/>
        </w:rPr>
        <w:t xml:space="preserve">train_losses </w:t>
      </w:r>
      <w:r w:rsidRPr="002A7193">
        <w:rPr>
          <w:color w:val="0033B3"/>
          <w:sz w:val="18"/>
          <w:szCs w:val="18"/>
        </w:rPr>
        <w:t>&lt;- numeric</w:t>
      </w:r>
      <w:r w:rsidRPr="002A7193">
        <w:rPr>
          <w:color w:val="080808"/>
          <w:sz w:val="18"/>
          <w:szCs w:val="18"/>
        </w:rPr>
        <w:t>(</w:t>
      </w:r>
      <w:r w:rsidRPr="002A7193">
        <w:rPr>
          <w:color w:val="000000"/>
          <w:sz w:val="18"/>
          <w:szCs w:val="18"/>
        </w:rPr>
        <w:t>epochs</w:t>
      </w:r>
      <w:r w:rsidRPr="002A7193">
        <w:rPr>
          <w:color w:val="080808"/>
          <w:sz w:val="18"/>
          <w:szCs w:val="18"/>
        </w:rPr>
        <w:t>)</w:t>
      </w:r>
      <w:r w:rsidRPr="002A7193">
        <w:rPr>
          <w:color w:val="080808"/>
          <w:sz w:val="18"/>
          <w:szCs w:val="18"/>
        </w:rPr>
        <w:br/>
      </w:r>
      <w:r w:rsidRPr="002A7193">
        <w:rPr>
          <w:color w:val="000000"/>
          <w:sz w:val="18"/>
          <w:szCs w:val="18"/>
        </w:rPr>
        <w:t xml:space="preserve">test_losses  </w:t>
      </w:r>
      <w:r w:rsidRPr="002A7193">
        <w:rPr>
          <w:color w:val="0033B3"/>
          <w:sz w:val="18"/>
          <w:szCs w:val="18"/>
        </w:rPr>
        <w:t>&lt;- numeric</w:t>
      </w:r>
      <w:r w:rsidRPr="002A7193">
        <w:rPr>
          <w:color w:val="080808"/>
          <w:sz w:val="18"/>
          <w:szCs w:val="18"/>
        </w:rPr>
        <w:t>(</w:t>
      </w:r>
      <w:r w:rsidRPr="002A7193">
        <w:rPr>
          <w:color w:val="000000"/>
          <w:sz w:val="18"/>
          <w:szCs w:val="18"/>
        </w:rPr>
        <w:t>epochs</w:t>
      </w:r>
      <w:r w:rsidRPr="002A7193">
        <w:rPr>
          <w:color w:val="080808"/>
          <w:sz w:val="18"/>
          <w:szCs w:val="18"/>
        </w:rPr>
        <w:t>)</w:t>
      </w:r>
      <w:r w:rsidRPr="002A7193">
        <w:rPr>
          <w:color w:val="080808"/>
          <w:sz w:val="18"/>
          <w:szCs w:val="18"/>
        </w:rPr>
        <w:br/>
      </w:r>
      <w:r w:rsidRPr="002A7193">
        <w:rPr>
          <w:color w:val="080808"/>
          <w:sz w:val="18"/>
          <w:szCs w:val="18"/>
        </w:rPr>
        <w:br/>
      </w:r>
      <w:r w:rsidRPr="002A7193">
        <w:rPr>
          <w:color w:val="00627A"/>
          <w:sz w:val="18"/>
          <w:szCs w:val="18"/>
        </w:rPr>
        <w:t xml:space="preserve">eval_loss </w:t>
      </w:r>
      <w:r w:rsidRPr="002A7193">
        <w:rPr>
          <w:color w:val="0033B3"/>
          <w:sz w:val="18"/>
          <w:szCs w:val="18"/>
        </w:rPr>
        <w:t>&lt;- function</w:t>
      </w:r>
      <w:r w:rsidRPr="002A7193">
        <w:rPr>
          <w:color w:val="080808"/>
          <w:sz w:val="18"/>
          <w:szCs w:val="18"/>
        </w:rPr>
        <w:t>(</w:t>
      </w:r>
      <w:r w:rsidRPr="002A7193">
        <w:rPr>
          <w:color w:val="000000"/>
          <w:sz w:val="18"/>
          <w:szCs w:val="18"/>
        </w:rPr>
        <w:t>X</w:t>
      </w:r>
      <w:r w:rsidRPr="002A7193">
        <w:rPr>
          <w:color w:val="080808"/>
          <w:sz w:val="18"/>
          <w:szCs w:val="18"/>
        </w:rPr>
        <w:t xml:space="preserve">, </w:t>
      </w:r>
      <w:r w:rsidRPr="002A7193">
        <w:rPr>
          <w:color w:val="000000"/>
          <w:sz w:val="18"/>
          <w:szCs w:val="18"/>
        </w:rPr>
        <w:t>y</w:t>
      </w:r>
      <w:r w:rsidRPr="002A7193">
        <w:rPr>
          <w:color w:val="080808"/>
          <w:sz w:val="18"/>
          <w:szCs w:val="18"/>
        </w:rPr>
        <w:t>) {</w:t>
      </w:r>
      <w:r w:rsidRPr="002A7193">
        <w:rPr>
          <w:color w:val="080808"/>
          <w:sz w:val="18"/>
          <w:szCs w:val="18"/>
        </w:rPr>
        <w:br/>
        <w:t xml:space="preserve">  </w:t>
      </w:r>
      <w:r w:rsidRPr="002A7193">
        <w:rPr>
          <w:color w:val="000000"/>
          <w:sz w:val="18"/>
          <w:szCs w:val="18"/>
        </w:rPr>
        <w:t>model</w:t>
      </w:r>
      <w:r w:rsidRPr="002A7193">
        <w:rPr>
          <w:color w:val="0033B3"/>
          <w:sz w:val="18"/>
          <w:szCs w:val="18"/>
        </w:rPr>
        <w:t>$</w:t>
      </w:r>
      <w:r w:rsidRPr="002A7193">
        <w:rPr>
          <w:color w:val="080808"/>
          <w:sz w:val="18"/>
          <w:szCs w:val="18"/>
        </w:rPr>
        <w:t>eval()</w:t>
      </w:r>
      <w:r w:rsidRPr="002A7193">
        <w:rPr>
          <w:color w:val="080808"/>
          <w:sz w:val="18"/>
          <w:szCs w:val="18"/>
        </w:rPr>
        <w:br/>
        <w:t xml:space="preserve">  </w:t>
      </w:r>
      <w:r w:rsidRPr="002A7193">
        <w:rPr>
          <w:color w:val="000000"/>
          <w:sz w:val="18"/>
          <w:szCs w:val="18"/>
        </w:rPr>
        <w:t xml:space="preserve">X </w:t>
      </w:r>
      <w:r w:rsidRPr="002A7193">
        <w:rPr>
          <w:color w:val="0033B3"/>
          <w:sz w:val="18"/>
          <w:szCs w:val="18"/>
        </w:rPr>
        <w:t xml:space="preserve">&lt;- </w:t>
      </w:r>
      <w:r w:rsidRPr="002A7193">
        <w:rPr>
          <w:color w:val="000000"/>
          <w:sz w:val="18"/>
          <w:szCs w:val="18"/>
        </w:rPr>
        <w:t>X</w:t>
      </w:r>
      <w:r w:rsidRPr="002A7193">
        <w:rPr>
          <w:color w:val="0033B3"/>
          <w:sz w:val="18"/>
          <w:szCs w:val="18"/>
        </w:rPr>
        <w:t>$</w:t>
      </w:r>
      <w:r w:rsidRPr="002A7193">
        <w:rPr>
          <w:color w:val="000000"/>
          <w:sz w:val="18"/>
          <w:szCs w:val="18"/>
        </w:rPr>
        <w:t>to</w:t>
      </w:r>
      <w:r w:rsidRPr="002A7193">
        <w:rPr>
          <w:color w:val="080808"/>
          <w:sz w:val="18"/>
          <w:szCs w:val="18"/>
        </w:rPr>
        <w:t>(</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80808"/>
          <w:sz w:val="18"/>
          <w:szCs w:val="18"/>
        </w:rPr>
        <w:t>)</w:t>
      </w:r>
      <w:r w:rsidRPr="002A7193">
        <w:rPr>
          <w:color w:val="080808"/>
          <w:sz w:val="18"/>
          <w:szCs w:val="18"/>
        </w:rPr>
        <w:br/>
        <w:t xml:space="preserve">  </w:t>
      </w:r>
      <w:r w:rsidRPr="002A7193">
        <w:rPr>
          <w:color w:val="000000"/>
          <w:sz w:val="18"/>
          <w:szCs w:val="18"/>
        </w:rPr>
        <w:t xml:space="preserve">y </w:t>
      </w:r>
      <w:r w:rsidRPr="002A7193">
        <w:rPr>
          <w:color w:val="0033B3"/>
          <w:sz w:val="18"/>
          <w:szCs w:val="18"/>
        </w:rPr>
        <w:t xml:space="preserve">&lt;- </w:t>
      </w:r>
      <w:r w:rsidRPr="002A7193">
        <w:rPr>
          <w:color w:val="000000"/>
          <w:sz w:val="18"/>
          <w:szCs w:val="18"/>
        </w:rPr>
        <w:t>y</w:t>
      </w:r>
      <w:r w:rsidRPr="002A7193">
        <w:rPr>
          <w:color w:val="0033B3"/>
          <w:sz w:val="18"/>
          <w:szCs w:val="18"/>
        </w:rPr>
        <w:t>$</w:t>
      </w:r>
      <w:r w:rsidRPr="002A7193">
        <w:rPr>
          <w:color w:val="000000"/>
          <w:sz w:val="18"/>
          <w:szCs w:val="18"/>
        </w:rPr>
        <w:t>to</w:t>
      </w:r>
      <w:r w:rsidRPr="002A7193">
        <w:rPr>
          <w:color w:val="080808"/>
          <w:sz w:val="18"/>
          <w:szCs w:val="18"/>
        </w:rPr>
        <w:t>(</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80808"/>
          <w:sz w:val="18"/>
          <w:szCs w:val="18"/>
        </w:rPr>
        <w:t>)</w:t>
      </w:r>
      <w:r w:rsidRPr="002A7193">
        <w:rPr>
          <w:color w:val="080808"/>
          <w:sz w:val="18"/>
          <w:szCs w:val="18"/>
        </w:rPr>
        <w:br/>
        <w:t xml:space="preserve">  </w:t>
      </w:r>
      <w:r w:rsidRPr="002A7193">
        <w:rPr>
          <w:color w:val="000000"/>
          <w:sz w:val="18"/>
          <w:szCs w:val="18"/>
        </w:rPr>
        <w:t xml:space="preserve">pred </w:t>
      </w:r>
      <w:r w:rsidRPr="002A7193">
        <w:rPr>
          <w:color w:val="0033B3"/>
          <w:sz w:val="18"/>
          <w:szCs w:val="18"/>
        </w:rPr>
        <w:t xml:space="preserve">&lt;- </w:t>
      </w:r>
      <w:r w:rsidRPr="002A7193">
        <w:rPr>
          <w:color w:val="000000"/>
          <w:sz w:val="18"/>
          <w:szCs w:val="18"/>
        </w:rPr>
        <w:t>model</w:t>
      </w:r>
      <w:r w:rsidRPr="002A7193">
        <w:rPr>
          <w:color w:val="080808"/>
          <w:sz w:val="18"/>
          <w:szCs w:val="18"/>
        </w:rPr>
        <w:t>(</w:t>
      </w:r>
      <w:r w:rsidRPr="002A7193">
        <w:rPr>
          <w:color w:val="000000"/>
          <w:sz w:val="18"/>
          <w:szCs w:val="18"/>
        </w:rPr>
        <w:t>X</w:t>
      </w:r>
      <w:r w:rsidRPr="002A7193">
        <w:rPr>
          <w:color w:val="080808"/>
          <w:sz w:val="18"/>
          <w:szCs w:val="18"/>
        </w:rPr>
        <w:t>)</w:t>
      </w:r>
      <w:r w:rsidRPr="002A7193">
        <w:rPr>
          <w:color w:val="080808"/>
          <w:sz w:val="18"/>
          <w:szCs w:val="18"/>
        </w:rPr>
        <w:br/>
        <w:t xml:space="preserve">  </w:t>
      </w:r>
      <w:r w:rsidRPr="002A7193">
        <w:rPr>
          <w:color w:val="000000"/>
          <w:sz w:val="18"/>
          <w:szCs w:val="18"/>
        </w:rPr>
        <w:t xml:space="preserve">loss </w:t>
      </w:r>
      <w:r w:rsidRPr="002A7193">
        <w:rPr>
          <w:color w:val="0033B3"/>
          <w:sz w:val="18"/>
          <w:szCs w:val="18"/>
        </w:rPr>
        <w:t xml:space="preserve">&lt;- </w:t>
      </w:r>
      <w:r w:rsidRPr="002A7193">
        <w:rPr>
          <w:color w:val="000000"/>
          <w:sz w:val="18"/>
          <w:szCs w:val="18"/>
        </w:rPr>
        <w:t>nnf_mse_loss</w:t>
      </w:r>
      <w:r w:rsidRPr="002A7193">
        <w:rPr>
          <w:color w:val="080808"/>
          <w:sz w:val="18"/>
          <w:szCs w:val="18"/>
        </w:rPr>
        <w:t>(</w:t>
      </w:r>
      <w:r w:rsidRPr="002A7193">
        <w:rPr>
          <w:color w:val="000000"/>
          <w:sz w:val="18"/>
          <w:szCs w:val="18"/>
        </w:rPr>
        <w:t>pred</w:t>
      </w:r>
      <w:r w:rsidRPr="002A7193">
        <w:rPr>
          <w:color w:val="080808"/>
          <w:sz w:val="18"/>
          <w:szCs w:val="18"/>
        </w:rPr>
        <w:t xml:space="preserve">, </w:t>
      </w:r>
      <w:r w:rsidRPr="002A7193">
        <w:rPr>
          <w:color w:val="000000"/>
          <w:sz w:val="18"/>
          <w:szCs w:val="18"/>
        </w:rPr>
        <w:t>y</w:t>
      </w:r>
      <w:r w:rsidRPr="002A7193">
        <w:rPr>
          <w:color w:val="080808"/>
          <w:sz w:val="18"/>
          <w:szCs w:val="18"/>
        </w:rPr>
        <w:t>)</w:t>
      </w:r>
      <w:r w:rsidRPr="002A7193">
        <w:rPr>
          <w:color w:val="080808"/>
          <w:sz w:val="18"/>
          <w:szCs w:val="18"/>
        </w:rPr>
        <w:br/>
        <w:t xml:space="preserve">  as.numeric(</w:t>
      </w:r>
      <w:r w:rsidRPr="002A7193">
        <w:rPr>
          <w:color w:val="000000"/>
          <w:sz w:val="18"/>
          <w:szCs w:val="18"/>
        </w:rPr>
        <w:t>loss</w:t>
      </w:r>
      <w:r w:rsidRPr="002A7193">
        <w:rPr>
          <w:color w:val="0033B3"/>
          <w:sz w:val="18"/>
          <w:szCs w:val="18"/>
        </w:rPr>
        <w:t>$</w:t>
      </w:r>
      <w:r w:rsidRPr="002A7193">
        <w:rPr>
          <w:color w:val="000000"/>
          <w:sz w:val="18"/>
          <w:szCs w:val="18"/>
        </w:rPr>
        <w:t>item</w:t>
      </w:r>
      <w:r w:rsidRPr="002A7193">
        <w:rPr>
          <w:color w:val="080808"/>
          <w:sz w:val="18"/>
          <w:szCs w:val="18"/>
        </w:rPr>
        <w:t>())</w:t>
      </w:r>
      <w:r w:rsidRPr="002A7193">
        <w:rPr>
          <w:color w:val="080808"/>
          <w:sz w:val="18"/>
          <w:szCs w:val="18"/>
        </w:rPr>
        <w:br/>
        <w:t>}</w:t>
      </w:r>
      <w:r w:rsidRPr="002A7193">
        <w:rPr>
          <w:color w:val="080808"/>
          <w:sz w:val="18"/>
          <w:szCs w:val="18"/>
        </w:rPr>
        <w:br/>
      </w:r>
      <w:r w:rsidRPr="002A7193">
        <w:rPr>
          <w:color w:val="080808"/>
          <w:sz w:val="18"/>
          <w:szCs w:val="18"/>
        </w:rPr>
        <w:br/>
      </w:r>
      <w:r w:rsidRPr="002A7193">
        <w:rPr>
          <w:color w:val="0033B3"/>
          <w:sz w:val="18"/>
          <w:szCs w:val="18"/>
        </w:rPr>
        <w:t xml:space="preserve">for </w:t>
      </w:r>
      <w:r w:rsidRPr="002A7193">
        <w:rPr>
          <w:color w:val="080808"/>
          <w:sz w:val="18"/>
          <w:szCs w:val="18"/>
        </w:rPr>
        <w:t>(</w:t>
      </w:r>
      <w:r w:rsidRPr="002A7193">
        <w:rPr>
          <w:color w:val="000000"/>
          <w:sz w:val="18"/>
          <w:szCs w:val="18"/>
        </w:rPr>
        <w:t xml:space="preserve">epoch </w:t>
      </w:r>
      <w:r w:rsidRPr="002A7193">
        <w:rPr>
          <w:color w:val="0033B3"/>
          <w:sz w:val="18"/>
          <w:szCs w:val="18"/>
        </w:rPr>
        <w:t xml:space="preserve">in </w:t>
      </w:r>
      <w:r w:rsidRPr="002A7193">
        <w:rPr>
          <w:i/>
          <w:iCs/>
          <w:color w:val="1750EB"/>
          <w:sz w:val="18"/>
          <w:szCs w:val="18"/>
        </w:rPr>
        <w:t>1</w:t>
      </w:r>
      <w:r w:rsidRPr="002A7193">
        <w:rPr>
          <w:color w:val="0033B3"/>
          <w:sz w:val="18"/>
          <w:szCs w:val="18"/>
        </w:rPr>
        <w:t>:</w:t>
      </w:r>
      <w:r w:rsidRPr="002A7193">
        <w:rPr>
          <w:color w:val="000000"/>
          <w:sz w:val="18"/>
          <w:szCs w:val="18"/>
        </w:rPr>
        <w:t>epochs</w:t>
      </w:r>
      <w:r w:rsidRPr="002A7193">
        <w:rPr>
          <w:color w:val="080808"/>
          <w:sz w:val="18"/>
          <w:szCs w:val="18"/>
        </w:rPr>
        <w:t>) {</w:t>
      </w:r>
      <w:r w:rsidRPr="002A7193">
        <w:rPr>
          <w:color w:val="080808"/>
          <w:sz w:val="18"/>
          <w:szCs w:val="18"/>
        </w:rPr>
        <w:br/>
        <w:t xml:space="preserve">  </w:t>
      </w:r>
      <w:r w:rsidRPr="002A7193">
        <w:rPr>
          <w:color w:val="000000"/>
          <w:sz w:val="18"/>
          <w:szCs w:val="18"/>
        </w:rPr>
        <w:t>model</w:t>
      </w:r>
      <w:r w:rsidRPr="002A7193">
        <w:rPr>
          <w:color w:val="0033B3"/>
          <w:sz w:val="18"/>
          <w:szCs w:val="18"/>
        </w:rPr>
        <w:t>$</w:t>
      </w:r>
      <w:r w:rsidRPr="002A7193">
        <w:rPr>
          <w:color w:val="000000"/>
          <w:sz w:val="18"/>
          <w:szCs w:val="18"/>
        </w:rPr>
        <w:t>train</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i/>
          <w:iCs/>
          <w:color w:val="8C8C8C"/>
          <w:sz w:val="18"/>
          <w:szCs w:val="18"/>
        </w:rPr>
        <w:t># Перемішування</w:t>
      </w:r>
      <w:r w:rsidRPr="002A7193">
        <w:rPr>
          <w:i/>
          <w:iCs/>
          <w:color w:val="8C8C8C"/>
          <w:sz w:val="18"/>
          <w:szCs w:val="18"/>
        </w:rPr>
        <w:br/>
        <w:t xml:space="preserve">  </w:t>
      </w:r>
      <w:r w:rsidRPr="002A7193">
        <w:rPr>
          <w:color w:val="000000"/>
          <w:sz w:val="18"/>
          <w:szCs w:val="18"/>
        </w:rPr>
        <w:t xml:space="preserve">idx </w:t>
      </w:r>
      <w:r w:rsidRPr="002A7193">
        <w:rPr>
          <w:color w:val="0033B3"/>
          <w:sz w:val="18"/>
          <w:szCs w:val="18"/>
        </w:rPr>
        <w:t xml:space="preserve">&lt;- </w:t>
      </w:r>
      <w:r w:rsidRPr="002A7193">
        <w:rPr>
          <w:color w:val="080808"/>
          <w:sz w:val="18"/>
          <w:szCs w:val="18"/>
        </w:rPr>
        <w:t>sample.int(</w:t>
      </w:r>
      <w:r w:rsidRPr="002A7193">
        <w:rPr>
          <w:color w:val="000000"/>
          <w:sz w:val="18"/>
          <w:szCs w:val="18"/>
        </w:rPr>
        <w:t>n_train</w:t>
      </w:r>
      <w:r w:rsidRPr="002A7193">
        <w:rPr>
          <w:color w:val="080808"/>
          <w:sz w:val="18"/>
          <w:szCs w:val="18"/>
        </w:rPr>
        <w:t>)</w:t>
      </w:r>
      <w:r w:rsidRPr="002A7193">
        <w:rPr>
          <w:color w:val="080808"/>
          <w:sz w:val="18"/>
          <w:szCs w:val="18"/>
        </w:rPr>
        <w:br/>
        <w:t xml:space="preserve">  </w:t>
      </w:r>
      <w:r w:rsidRPr="002A7193">
        <w:rPr>
          <w:color w:val="000000"/>
          <w:sz w:val="18"/>
          <w:szCs w:val="18"/>
        </w:rPr>
        <w:t xml:space="preserve">Xs </w:t>
      </w:r>
      <w:r w:rsidRPr="002A7193">
        <w:rPr>
          <w:color w:val="0033B3"/>
          <w:sz w:val="18"/>
          <w:szCs w:val="18"/>
        </w:rPr>
        <w:t xml:space="preserve">&lt;- </w:t>
      </w:r>
      <w:r w:rsidRPr="002A7193">
        <w:rPr>
          <w:color w:val="000000"/>
          <w:sz w:val="18"/>
          <w:szCs w:val="18"/>
        </w:rPr>
        <w:t>train_data</w:t>
      </w:r>
      <w:r w:rsidRPr="002A7193">
        <w:rPr>
          <w:color w:val="0033B3"/>
          <w:sz w:val="18"/>
          <w:szCs w:val="18"/>
        </w:rPr>
        <w:t>$</w:t>
      </w:r>
      <w:r w:rsidRPr="002A7193">
        <w:rPr>
          <w:color w:val="000000"/>
          <w:sz w:val="18"/>
          <w:szCs w:val="18"/>
        </w:rPr>
        <w:t>X</w:t>
      </w:r>
      <w:r w:rsidRPr="002A7193">
        <w:rPr>
          <w:color w:val="080808"/>
          <w:sz w:val="18"/>
          <w:szCs w:val="18"/>
        </w:rPr>
        <w:t>[</w:t>
      </w:r>
      <w:r w:rsidRPr="002A7193">
        <w:rPr>
          <w:color w:val="000000"/>
          <w:sz w:val="18"/>
          <w:szCs w:val="18"/>
        </w:rPr>
        <w:t>idx</w:t>
      </w:r>
      <w:r w:rsidRPr="002A7193">
        <w:rPr>
          <w:color w:val="080808"/>
          <w:sz w:val="18"/>
          <w:szCs w:val="18"/>
        </w:rPr>
        <w:t>, ]</w:t>
      </w:r>
      <w:r w:rsidRPr="002A7193">
        <w:rPr>
          <w:color w:val="080808"/>
          <w:sz w:val="18"/>
          <w:szCs w:val="18"/>
        </w:rPr>
        <w:br/>
        <w:t xml:space="preserve">  </w:t>
      </w:r>
      <w:r w:rsidRPr="002A7193">
        <w:rPr>
          <w:color w:val="000000"/>
          <w:sz w:val="18"/>
          <w:szCs w:val="18"/>
        </w:rPr>
        <w:t xml:space="preserve">ys </w:t>
      </w:r>
      <w:r w:rsidRPr="002A7193">
        <w:rPr>
          <w:color w:val="0033B3"/>
          <w:sz w:val="18"/>
          <w:szCs w:val="18"/>
        </w:rPr>
        <w:t xml:space="preserve">&lt;- </w:t>
      </w:r>
      <w:r w:rsidRPr="002A7193">
        <w:rPr>
          <w:color w:val="000000"/>
          <w:sz w:val="18"/>
          <w:szCs w:val="18"/>
        </w:rPr>
        <w:t>train_data</w:t>
      </w:r>
      <w:r w:rsidRPr="002A7193">
        <w:rPr>
          <w:color w:val="0033B3"/>
          <w:sz w:val="18"/>
          <w:szCs w:val="18"/>
        </w:rPr>
        <w:t>$</w:t>
      </w:r>
      <w:r w:rsidRPr="002A7193">
        <w:rPr>
          <w:color w:val="000000"/>
          <w:sz w:val="18"/>
          <w:szCs w:val="18"/>
        </w:rPr>
        <w:t>y</w:t>
      </w:r>
      <w:r w:rsidRPr="002A7193">
        <w:rPr>
          <w:color w:val="080808"/>
          <w:sz w:val="18"/>
          <w:szCs w:val="18"/>
        </w:rPr>
        <w:t>[</w:t>
      </w:r>
      <w:r w:rsidRPr="002A7193">
        <w:rPr>
          <w:color w:val="000000"/>
          <w:sz w:val="18"/>
          <w:szCs w:val="18"/>
        </w:rPr>
        <w:t>idx</w:t>
      </w:r>
      <w:r w:rsidRPr="002A7193">
        <w:rPr>
          <w:color w:val="080808"/>
          <w:sz w:val="18"/>
          <w:szCs w:val="18"/>
        </w:rPr>
        <w:t>, ]</w:t>
      </w:r>
      <w:r w:rsidRPr="002A7193">
        <w:rPr>
          <w:color w:val="080808"/>
          <w:sz w:val="18"/>
          <w:szCs w:val="18"/>
        </w:rPr>
        <w:br/>
      </w:r>
      <w:r w:rsidRPr="002A7193">
        <w:rPr>
          <w:color w:val="080808"/>
          <w:sz w:val="18"/>
          <w:szCs w:val="18"/>
        </w:rPr>
        <w:br/>
        <w:t xml:space="preserve">  </w:t>
      </w:r>
      <w:r w:rsidRPr="002A7193">
        <w:rPr>
          <w:color w:val="000000"/>
          <w:sz w:val="18"/>
          <w:szCs w:val="18"/>
        </w:rPr>
        <w:t xml:space="preserve">n_batches </w:t>
      </w:r>
      <w:r w:rsidRPr="002A7193">
        <w:rPr>
          <w:color w:val="0033B3"/>
          <w:sz w:val="18"/>
          <w:szCs w:val="18"/>
        </w:rPr>
        <w:t xml:space="preserve">&lt;- </w:t>
      </w:r>
      <w:r w:rsidRPr="002A7193">
        <w:rPr>
          <w:color w:val="080808"/>
          <w:sz w:val="18"/>
          <w:szCs w:val="18"/>
        </w:rPr>
        <w:t>ceiling(</w:t>
      </w:r>
      <w:r w:rsidRPr="002A7193">
        <w:rPr>
          <w:color w:val="000000"/>
          <w:sz w:val="18"/>
          <w:szCs w:val="18"/>
        </w:rPr>
        <w:t xml:space="preserve">n_train </w:t>
      </w:r>
      <w:r w:rsidRPr="002A7193">
        <w:rPr>
          <w:color w:val="0033B3"/>
          <w:sz w:val="18"/>
          <w:szCs w:val="18"/>
        </w:rPr>
        <w:t xml:space="preserve">/ </w:t>
      </w:r>
      <w:r w:rsidRPr="002A7193">
        <w:rPr>
          <w:color w:val="000000"/>
          <w:sz w:val="18"/>
          <w:szCs w:val="18"/>
        </w:rPr>
        <w:t>batch_size</w:t>
      </w:r>
      <w:r w:rsidRPr="002A7193">
        <w:rPr>
          <w:color w:val="080808"/>
          <w:sz w:val="18"/>
          <w:szCs w:val="18"/>
        </w:rPr>
        <w:t>)</w:t>
      </w:r>
      <w:r w:rsidRPr="002A7193">
        <w:rPr>
          <w:color w:val="080808"/>
          <w:sz w:val="18"/>
          <w:szCs w:val="18"/>
        </w:rPr>
        <w:br/>
        <w:t xml:space="preserve">  </w:t>
      </w:r>
      <w:r w:rsidRPr="002A7193">
        <w:rPr>
          <w:color w:val="000000"/>
          <w:sz w:val="18"/>
          <w:szCs w:val="18"/>
        </w:rPr>
        <w:t xml:space="preserve">epoch_loss_sum </w:t>
      </w:r>
      <w:r w:rsidRPr="002A7193">
        <w:rPr>
          <w:color w:val="0033B3"/>
          <w:sz w:val="18"/>
          <w:szCs w:val="18"/>
        </w:rPr>
        <w:t xml:space="preserve">&lt;- </w:t>
      </w:r>
      <w:r w:rsidRPr="002A7193">
        <w:rPr>
          <w:i/>
          <w:iCs/>
          <w:color w:val="1750EB"/>
          <w:sz w:val="18"/>
          <w:szCs w:val="18"/>
        </w:rPr>
        <w:t>0</w:t>
      </w:r>
      <w:r w:rsidRPr="002A7193">
        <w:rPr>
          <w:i/>
          <w:iCs/>
          <w:color w:val="1750EB"/>
          <w:sz w:val="18"/>
          <w:szCs w:val="18"/>
        </w:rPr>
        <w:br/>
      </w:r>
      <w:r w:rsidRPr="002A7193">
        <w:rPr>
          <w:i/>
          <w:iCs/>
          <w:color w:val="1750EB"/>
          <w:sz w:val="18"/>
          <w:szCs w:val="18"/>
        </w:rPr>
        <w:br/>
        <w:t xml:space="preserve">  </w:t>
      </w:r>
      <w:r w:rsidRPr="002A7193">
        <w:rPr>
          <w:color w:val="0033B3"/>
          <w:sz w:val="18"/>
          <w:szCs w:val="18"/>
        </w:rPr>
        <w:t xml:space="preserve">for </w:t>
      </w:r>
      <w:r w:rsidRPr="002A7193">
        <w:rPr>
          <w:color w:val="080808"/>
          <w:sz w:val="18"/>
          <w:szCs w:val="18"/>
        </w:rPr>
        <w:t>(</w:t>
      </w:r>
      <w:r w:rsidRPr="002A7193">
        <w:rPr>
          <w:color w:val="000000"/>
          <w:sz w:val="18"/>
          <w:szCs w:val="18"/>
        </w:rPr>
        <w:t xml:space="preserve">b </w:t>
      </w:r>
      <w:r w:rsidRPr="002A7193">
        <w:rPr>
          <w:color w:val="0033B3"/>
          <w:sz w:val="18"/>
          <w:szCs w:val="18"/>
        </w:rPr>
        <w:t xml:space="preserve">in </w:t>
      </w:r>
      <w:r w:rsidRPr="002A7193">
        <w:rPr>
          <w:i/>
          <w:iCs/>
          <w:color w:val="1750EB"/>
          <w:sz w:val="18"/>
          <w:szCs w:val="18"/>
        </w:rPr>
        <w:t>1</w:t>
      </w:r>
      <w:r w:rsidRPr="002A7193">
        <w:rPr>
          <w:color w:val="0033B3"/>
          <w:sz w:val="18"/>
          <w:szCs w:val="18"/>
        </w:rPr>
        <w:t>:</w:t>
      </w:r>
      <w:r w:rsidRPr="002A7193">
        <w:rPr>
          <w:color w:val="000000"/>
          <w:sz w:val="18"/>
          <w:szCs w:val="18"/>
        </w:rPr>
        <w:t>n_batches</w:t>
      </w:r>
      <w:r w:rsidRPr="002A7193">
        <w:rPr>
          <w:color w:val="080808"/>
          <w:sz w:val="18"/>
          <w:szCs w:val="18"/>
        </w:rPr>
        <w:t>) {</w:t>
      </w:r>
      <w:r w:rsidRPr="002A7193">
        <w:rPr>
          <w:color w:val="080808"/>
          <w:sz w:val="18"/>
          <w:szCs w:val="18"/>
        </w:rPr>
        <w:br/>
        <w:t xml:space="preserve">    </w:t>
      </w:r>
      <w:r w:rsidRPr="002A7193">
        <w:rPr>
          <w:color w:val="000000"/>
          <w:sz w:val="18"/>
          <w:szCs w:val="18"/>
        </w:rPr>
        <w:t xml:space="preserve">start </w:t>
      </w:r>
      <w:r w:rsidRPr="002A7193">
        <w:rPr>
          <w:color w:val="0033B3"/>
          <w:sz w:val="18"/>
          <w:szCs w:val="18"/>
        </w:rPr>
        <w:t xml:space="preserve">&lt;- </w:t>
      </w:r>
      <w:r w:rsidRPr="002A7193">
        <w:rPr>
          <w:color w:val="080808"/>
          <w:sz w:val="18"/>
          <w:szCs w:val="18"/>
        </w:rPr>
        <w:t>(</w:t>
      </w:r>
      <w:r w:rsidRPr="002A7193">
        <w:rPr>
          <w:color w:val="000000"/>
          <w:sz w:val="18"/>
          <w:szCs w:val="18"/>
        </w:rPr>
        <w:t xml:space="preserve">b </w:t>
      </w:r>
      <w:r w:rsidRPr="002A7193">
        <w:rPr>
          <w:color w:val="0033B3"/>
          <w:sz w:val="18"/>
          <w:szCs w:val="18"/>
        </w:rPr>
        <w:t xml:space="preserve">- </w:t>
      </w:r>
      <w:r w:rsidRPr="002A7193">
        <w:rPr>
          <w:i/>
          <w:iCs/>
          <w:color w:val="1750EB"/>
          <w:sz w:val="18"/>
          <w:szCs w:val="18"/>
        </w:rPr>
        <w:t>1</w:t>
      </w:r>
      <w:r w:rsidRPr="002A7193">
        <w:rPr>
          <w:color w:val="080808"/>
          <w:sz w:val="18"/>
          <w:szCs w:val="18"/>
        </w:rPr>
        <w:t xml:space="preserve">) </w:t>
      </w:r>
      <w:r w:rsidRPr="002A7193">
        <w:rPr>
          <w:color w:val="0033B3"/>
          <w:sz w:val="18"/>
          <w:szCs w:val="18"/>
        </w:rPr>
        <w:t xml:space="preserve">* </w:t>
      </w:r>
      <w:r w:rsidRPr="002A7193">
        <w:rPr>
          <w:color w:val="000000"/>
          <w:sz w:val="18"/>
          <w:szCs w:val="18"/>
        </w:rPr>
        <w:t xml:space="preserve">batch_size </w:t>
      </w:r>
      <w:r w:rsidRPr="002A7193">
        <w:rPr>
          <w:color w:val="0033B3"/>
          <w:sz w:val="18"/>
          <w:szCs w:val="18"/>
        </w:rPr>
        <w:t xml:space="preserve">+ </w:t>
      </w:r>
      <w:r w:rsidRPr="002A7193">
        <w:rPr>
          <w:i/>
          <w:iCs/>
          <w:color w:val="1750EB"/>
          <w:sz w:val="18"/>
          <w:szCs w:val="18"/>
        </w:rPr>
        <w:t>1</w:t>
      </w:r>
      <w:r w:rsidRPr="002A7193">
        <w:rPr>
          <w:i/>
          <w:iCs/>
          <w:color w:val="1750EB"/>
          <w:sz w:val="18"/>
          <w:szCs w:val="18"/>
        </w:rPr>
        <w:br/>
        <w:t xml:space="preserve">    </w:t>
      </w:r>
      <w:r w:rsidRPr="002A7193">
        <w:rPr>
          <w:color w:val="000000"/>
          <w:sz w:val="18"/>
          <w:szCs w:val="18"/>
        </w:rPr>
        <w:t xml:space="preserve">end   </w:t>
      </w:r>
      <w:r w:rsidRPr="002A7193">
        <w:rPr>
          <w:color w:val="0033B3"/>
          <w:sz w:val="18"/>
          <w:szCs w:val="18"/>
        </w:rPr>
        <w:t xml:space="preserve">&lt;- </w:t>
      </w:r>
      <w:r w:rsidRPr="002A7193">
        <w:rPr>
          <w:color w:val="080808"/>
          <w:sz w:val="18"/>
          <w:szCs w:val="18"/>
        </w:rPr>
        <w:t>min(</w:t>
      </w:r>
      <w:r w:rsidRPr="002A7193">
        <w:rPr>
          <w:color w:val="000000"/>
          <w:sz w:val="18"/>
          <w:szCs w:val="18"/>
        </w:rPr>
        <w:t xml:space="preserve">b </w:t>
      </w:r>
      <w:r w:rsidRPr="002A7193">
        <w:rPr>
          <w:color w:val="0033B3"/>
          <w:sz w:val="18"/>
          <w:szCs w:val="18"/>
        </w:rPr>
        <w:t xml:space="preserve">* </w:t>
      </w:r>
      <w:r w:rsidRPr="002A7193">
        <w:rPr>
          <w:color w:val="000000"/>
          <w:sz w:val="18"/>
          <w:szCs w:val="18"/>
        </w:rPr>
        <w:t>batch_size</w:t>
      </w:r>
      <w:r w:rsidRPr="002A7193">
        <w:rPr>
          <w:color w:val="080808"/>
          <w:sz w:val="18"/>
          <w:szCs w:val="18"/>
        </w:rPr>
        <w:t xml:space="preserve">, </w:t>
      </w:r>
      <w:r w:rsidRPr="002A7193">
        <w:rPr>
          <w:color w:val="000000"/>
          <w:sz w:val="18"/>
          <w:szCs w:val="18"/>
        </w:rPr>
        <w:t>n_train</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color w:val="000000"/>
          <w:sz w:val="18"/>
          <w:szCs w:val="18"/>
        </w:rPr>
        <w:t xml:space="preserve">xb </w:t>
      </w:r>
      <w:r w:rsidRPr="002A7193">
        <w:rPr>
          <w:color w:val="0033B3"/>
          <w:sz w:val="18"/>
          <w:szCs w:val="18"/>
        </w:rPr>
        <w:t xml:space="preserve">&lt;- </w:t>
      </w:r>
      <w:r w:rsidRPr="002A7193">
        <w:rPr>
          <w:color w:val="000000"/>
          <w:sz w:val="18"/>
          <w:szCs w:val="18"/>
        </w:rPr>
        <w:t>Xs</w:t>
      </w:r>
      <w:r w:rsidRPr="002A7193">
        <w:rPr>
          <w:color w:val="080808"/>
          <w:sz w:val="18"/>
          <w:szCs w:val="18"/>
        </w:rPr>
        <w:t>[</w:t>
      </w:r>
      <w:r w:rsidRPr="002A7193">
        <w:rPr>
          <w:color w:val="000000"/>
          <w:sz w:val="18"/>
          <w:szCs w:val="18"/>
        </w:rPr>
        <w:t>start</w:t>
      </w:r>
      <w:r w:rsidRPr="002A7193">
        <w:rPr>
          <w:color w:val="0033B3"/>
          <w:sz w:val="18"/>
          <w:szCs w:val="18"/>
        </w:rPr>
        <w:t>:</w:t>
      </w:r>
      <w:r w:rsidRPr="002A7193">
        <w:rPr>
          <w:color w:val="000000"/>
          <w:sz w:val="18"/>
          <w:szCs w:val="18"/>
        </w:rPr>
        <w:t>end</w:t>
      </w:r>
      <w:r w:rsidRPr="002A7193">
        <w:rPr>
          <w:color w:val="080808"/>
          <w:sz w:val="18"/>
          <w:szCs w:val="18"/>
        </w:rPr>
        <w:t>, ]</w:t>
      </w:r>
      <w:r w:rsidRPr="002A7193">
        <w:rPr>
          <w:color w:val="0033B3"/>
          <w:sz w:val="18"/>
          <w:szCs w:val="18"/>
        </w:rPr>
        <w:t>$</w:t>
      </w:r>
      <w:r w:rsidRPr="002A7193">
        <w:rPr>
          <w:color w:val="000000"/>
          <w:sz w:val="18"/>
          <w:szCs w:val="18"/>
        </w:rPr>
        <w:t>to</w:t>
      </w:r>
      <w:r w:rsidRPr="002A7193">
        <w:rPr>
          <w:color w:val="080808"/>
          <w:sz w:val="18"/>
          <w:szCs w:val="18"/>
        </w:rPr>
        <w:t>(</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80808"/>
          <w:sz w:val="18"/>
          <w:szCs w:val="18"/>
        </w:rPr>
        <w:t>)</w:t>
      </w:r>
      <w:r w:rsidRPr="002A7193">
        <w:rPr>
          <w:color w:val="080808"/>
          <w:sz w:val="18"/>
          <w:szCs w:val="18"/>
        </w:rPr>
        <w:br/>
        <w:t xml:space="preserve">    </w:t>
      </w:r>
      <w:r w:rsidRPr="002A7193">
        <w:rPr>
          <w:color w:val="000000"/>
          <w:sz w:val="18"/>
          <w:szCs w:val="18"/>
        </w:rPr>
        <w:t xml:space="preserve">yb </w:t>
      </w:r>
      <w:r w:rsidRPr="002A7193">
        <w:rPr>
          <w:color w:val="0033B3"/>
          <w:sz w:val="18"/>
          <w:szCs w:val="18"/>
        </w:rPr>
        <w:t xml:space="preserve">&lt;- </w:t>
      </w:r>
      <w:r w:rsidRPr="002A7193">
        <w:rPr>
          <w:color w:val="000000"/>
          <w:sz w:val="18"/>
          <w:szCs w:val="18"/>
        </w:rPr>
        <w:t>ys</w:t>
      </w:r>
      <w:r w:rsidRPr="002A7193">
        <w:rPr>
          <w:color w:val="080808"/>
          <w:sz w:val="18"/>
          <w:szCs w:val="18"/>
        </w:rPr>
        <w:t>[</w:t>
      </w:r>
      <w:r w:rsidRPr="002A7193">
        <w:rPr>
          <w:color w:val="000000"/>
          <w:sz w:val="18"/>
          <w:szCs w:val="18"/>
        </w:rPr>
        <w:t>start</w:t>
      </w:r>
      <w:r w:rsidRPr="002A7193">
        <w:rPr>
          <w:color w:val="0033B3"/>
          <w:sz w:val="18"/>
          <w:szCs w:val="18"/>
        </w:rPr>
        <w:t>:</w:t>
      </w:r>
      <w:r w:rsidRPr="002A7193">
        <w:rPr>
          <w:color w:val="000000"/>
          <w:sz w:val="18"/>
          <w:szCs w:val="18"/>
        </w:rPr>
        <w:t>end</w:t>
      </w:r>
      <w:r w:rsidRPr="002A7193">
        <w:rPr>
          <w:color w:val="080808"/>
          <w:sz w:val="18"/>
          <w:szCs w:val="18"/>
        </w:rPr>
        <w:t>, ]</w:t>
      </w:r>
      <w:r w:rsidRPr="002A7193">
        <w:rPr>
          <w:color w:val="0033B3"/>
          <w:sz w:val="18"/>
          <w:szCs w:val="18"/>
        </w:rPr>
        <w:t>$</w:t>
      </w:r>
      <w:r w:rsidRPr="002A7193">
        <w:rPr>
          <w:color w:val="000000"/>
          <w:sz w:val="18"/>
          <w:szCs w:val="18"/>
        </w:rPr>
        <w:t>to</w:t>
      </w:r>
      <w:r w:rsidRPr="002A7193">
        <w:rPr>
          <w:color w:val="080808"/>
          <w:sz w:val="18"/>
          <w:szCs w:val="18"/>
        </w:rPr>
        <w:t>(</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color w:val="000000"/>
          <w:sz w:val="18"/>
          <w:szCs w:val="18"/>
        </w:rPr>
        <w:t>optimizer</w:t>
      </w:r>
      <w:r w:rsidRPr="002A7193">
        <w:rPr>
          <w:color w:val="0033B3"/>
          <w:sz w:val="18"/>
          <w:szCs w:val="18"/>
        </w:rPr>
        <w:t>$</w:t>
      </w:r>
      <w:r w:rsidRPr="002A7193">
        <w:rPr>
          <w:color w:val="000000"/>
          <w:sz w:val="18"/>
          <w:szCs w:val="18"/>
        </w:rPr>
        <w:t>zero_grad</w:t>
      </w:r>
      <w:r w:rsidRPr="002A7193">
        <w:rPr>
          <w:color w:val="080808"/>
          <w:sz w:val="18"/>
          <w:szCs w:val="18"/>
        </w:rPr>
        <w:t>()</w:t>
      </w:r>
      <w:r w:rsidRPr="002A7193">
        <w:rPr>
          <w:color w:val="080808"/>
          <w:sz w:val="18"/>
          <w:szCs w:val="18"/>
        </w:rPr>
        <w:br/>
        <w:t xml:space="preserve">    </w:t>
      </w:r>
      <w:r w:rsidRPr="002A7193">
        <w:rPr>
          <w:color w:val="000000"/>
          <w:sz w:val="18"/>
          <w:szCs w:val="18"/>
        </w:rPr>
        <w:t xml:space="preserve">pred </w:t>
      </w:r>
      <w:r w:rsidRPr="002A7193">
        <w:rPr>
          <w:color w:val="0033B3"/>
          <w:sz w:val="18"/>
          <w:szCs w:val="18"/>
        </w:rPr>
        <w:t xml:space="preserve">&lt;- </w:t>
      </w:r>
      <w:r w:rsidRPr="002A7193">
        <w:rPr>
          <w:color w:val="000000"/>
          <w:sz w:val="18"/>
          <w:szCs w:val="18"/>
        </w:rPr>
        <w:t>model</w:t>
      </w:r>
      <w:r w:rsidRPr="002A7193">
        <w:rPr>
          <w:color w:val="080808"/>
          <w:sz w:val="18"/>
          <w:szCs w:val="18"/>
        </w:rPr>
        <w:t>(</w:t>
      </w:r>
      <w:r w:rsidRPr="002A7193">
        <w:rPr>
          <w:color w:val="000000"/>
          <w:sz w:val="18"/>
          <w:szCs w:val="18"/>
        </w:rPr>
        <w:t>xb</w:t>
      </w:r>
      <w:r w:rsidRPr="002A7193">
        <w:rPr>
          <w:color w:val="080808"/>
          <w:sz w:val="18"/>
          <w:szCs w:val="18"/>
        </w:rPr>
        <w:t>)</w:t>
      </w:r>
      <w:r w:rsidRPr="002A7193">
        <w:rPr>
          <w:color w:val="080808"/>
          <w:sz w:val="18"/>
          <w:szCs w:val="18"/>
        </w:rPr>
        <w:br/>
        <w:t xml:space="preserve">    </w:t>
      </w:r>
      <w:r w:rsidRPr="002A7193">
        <w:rPr>
          <w:color w:val="000000"/>
          <w:sz w:val="18"/>
          <w:szCs w:val="18"/>
        </w:rPr>
        <w:t xml:space="preserve">loss </w:t>
      </w:r>
      <w:r w:rsidRPr="002A7193">
        <w:rPr>
          <w:color w:val="0033B3"/>
          <w:sz w:val="18"/>
          <w:szCs w:val="18"/>
        </w:rPr>
        <w:t xml:space="preserve">&lt;- </w:t>
      </w:r>
      <w:r w:rsidRPr="002A7193">
        <w:rPr>
          <w:color w:val="000000"/>
          <w:sz w:val="18"/>
          <w:szCs w:val="18"/>
        </w:rPr>
        <w:t>nnf_mse_loss</w:t>
      </w:r>
      <w:r w:rsidRPr="002A7193">
        <w:rPr>
          <w:color w:val="080808"/>
          <w:sz w:val="18"/>
          <w:szCs w:val="18"/>
        </w:rPr>
        <w:t>(</w:t>
      </w:r>
      <w:r w:rsidRPr="002A7193">
        <w:rPr>
          <w:color w:val="000000"/>
          <w:sz w:val="18"/>
          <w:szCs w:val="18"/>
        </w:rPr>
        <w:t>pred</w:t>
      </w:r>
      <w:r w:rsidRPr="002A7193">
        <w:rPr>
          <w:color w:val="080808"/>
          <w:sz w:val="18"/>
          <w:szCs w:val="18"/>
        </w:rPr>
        <w:t xml:space="preserve">, </w:t>
      </w:r>
      <w:r w:rsidRPr="002A7193">
        <w:rPr>
          <w:color w:val="000000"/>
          <w:sz w:val="18"/>
          <w:szCs w:val="18"/>
        </w:rPr>
        <w:t>yb</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color w:val="000000"/>
          <w:sz w:val="18"/>
          <w:szCs w:val="18"/>
        </w:rPr>
        <w:t>loss</w:t>
      </w:r>
      <w:r w:rsidRPr="002A7193">
        <w:rPr>
          <w:color w:val="0033B3"/>
          <w:sz w:val="18"/>
          <w:szCs w:val="18"/>
        </w:rPr>
        <w:t>$</w:t>
      </w:r>
      <w:r w:rsidRPr="002A7193">
        <w:rPr>
          <w:color w:val="000000"/>
          <w:sz w:val="18"/>
          <w:szCs w:val="18"/>
        </w:rPr>
        <w:t>backward</w:t>
      </w:r>
      <w:r w:rsidRPr="002A7193">
        <w:rPr>
          <w:color w:val="080808"/>
          <w:sz w:val="18"/>
          <w:szCs w:val="18"/>
        </w:rPr>
        <w:t>()</w:t>
      </w:r>
      <w:r w:rsidRPr="002A7193">
        <w:rPr>
          <w:color w:val="080808"/>
          <w:sz w:val="18"/>
          <w:szCs w:val="18"/>
        </w:rPr>
        <w:br/>
      </w:r>
      <w:r w:rsidRPr="002A7193">
        <w:rPr>
          <w:color w:val="080808"/>
          <w:sz w:val="18"/>
          <w:szCs w:val="18"/>
        </w:rPr>
        <w:lastRenderedPageBreak/>
        <w:t xml:space="preserve">    </w:t>
      </w:r>
      <w:r w:rsidRPr="002A7193">
        <w:rPr>
          <w:color w:val="000000"/>
          <w:sz w:val="18"/>
          <w:szCs w:val="18"/>
        </w:rPr>
        <w:t>optimizer</w:t>
      </w:r>
      <w:r w:rsidRPr="002A7193">
        <w:rPr>
          <w:color w:val="0033B3"/>
          <w:sz w:val="18"/>
          <w:szCs w:val="18"/>
        </w:rPr>
        <w:t>$</w:t>
      </w:r>
      <w:r w:rsidRPr="002A7193">
        <w:rPr>
          <w:color w:val="080808"/>
          <w:sz w:val="18"/>
          <w:szCs w:val="18"/>
        </w:rPr>
        <w:t>step()</w:t>
      </w:r>
      <w:r w:rsidRPr="002A7193">
        <w:rPr>
          <w:color w:val="080808"/>
          <w:sz w:val="18"/>
          <w:szCs w:val="18"/>
        </w:rPr>
        <w:br/>
      </w:r>
      <w:r w:rsidRPr="002A7193">
        <w:rPr>
          <w:color w:val="080808"/>
          <w:sz w:val="18"/>
          <w:szCs w:val="18"/>
        </w:rPr>
        <w:br/>
        <w:t xml:space="preserve">    </w:t>
      </w:r>
      <w:r w:rsidRPr="002A7193">
        <w:rPr>
          <w:color w:val="000000"/>
          <w:sz w:val="18"/>
          <w:szCs w:val="18"/>
        </w:rPr>
        <w:t xml:space="preserve">epoch_loss_sum </w:t>
      </w:r>
      <w:r w:rsidRPr="002A7193">
        <w:rPr>
          <w:color w:val="0033B3"/>
          <w:sz w:val="18"/>
          <w:szCs w:val="18"/>
        </w:rPr>
        <w:t xml:space="preserve">&lt;- </w:t>
      </w:r>
      <w:r w:rsidRPr="002A7193">
        <w:rPr>
          <w:color w:val="000000"/>
          <w:sz w:val="18"/>
          <w:szCs w:val="18"/>
        </w:rPr>
        <w:t xml:space="preserve">epoch_loss_sum </w:t>
      </w:r>
      <w:r w:rsidRPr="002A7193">
        <w:rPr>
          <w:color w:val="0033B3"/>
          <w:sz w:val="18"/>
          <w:szCs w:val="18"/>
        </w:rPr>
        <w:t xml:space="preserve">+ </w:t>
      </w:r>
      <w:r w:rsidRPr="002A7193">
        <w:rPr>
          <w:color w:val="080808"/>
          <w:sz w:val="18"/>
          <w:szCs w:val="18"/>
        </w:rPr>
        <w:t>as.numeric(</w:t>
      </w:r>
      <w:r w:rsidRPr="002A7193">
        <w:rPr>
          <w:color w:val="000000"/>
          <w:sz w:val="18"/>
          <w:szCs w:val="18"/>
        </w:rPr>
        <w:t>loss</w:t>
      </w:r>
      <w:r w:rsidRPr="002A7193">
        <w:rPr>
          <w:color w:val="0033B3"/>
          <w:sz w:val="18"/>
          <w:szCs w:val="18"/>
        </w:rPr>
        <w:t>$</w:t>
      </w:r>
      <w:r w:rsidRPr="002A7193">
        <w:rPr>
          <w:color w:val="000000"/>
          <w:sz w:val="18"/>
          <w:szCs w:val="18"/>
        </w:rPr>
        <w:t>item</w:t>
      </w:r>
      <w:r w:rsidRPr="002A7193">
        <w:rPr>
          <w:color w:val="080808"/>
          <w:sz w:val="18"/>
          <w:szCs w:val="18"/>
        </w:rPr>
        <w:t>())</w:t>
      </w:r>
      <w:r w:rsidRPr="002A7193">
        <w:rPr>
          <w:color w:val="080808"/>
          <w:sz w:val="18"/>
          <w:szCs w:val="18"/>
        </w:rPr>
        <w:br/>
        <w:t xml:space="preserve">  }</w:t>
      </w:r>
      <w:r w:rsidRPr="002A7193">
        <w:rPr>
          <w:color w:val="080808"/>
          <w:sz w:val="18"/>
          <w:szCs w:val="18"/>
        </w:rPr>
        <w:br/>
      </w:r>
      <w:r w:rsidRPr="002A7193">
        <w:rPr>
          <w:color w:val="080808"/>
          <w:sz w:val="18"/>
          <w:szCs w:val="18"/>
        </w:rPr>
        <w:br/>
        <w:t xml:space="preserve">  </w:t>
      </w:r>
      <w:r w:rsidRPr="002A7193">
        <w:rPr>
          <w:color w:val="000000"/>
          <w:sz w:val="18"/>
          <w:szCs w:val="18"/>
        </w:rPr>
        <w:t>train_losses</w:t>
      </w:r>
      <w:r w:rsidRPr="002A7193">
        <w:rPr>
          <w:color w:val="080808"/>
          <w:sz w:val="18"/>
          <w:szCs w:val="18"/>
        </w:rPr>
        <w:t>[</w:t>
      </w:r>
      <w:r w:rsidRPr="002A7193">
        <w:rPr>
          <w:color w:val="000000"/>
          <w:sz w:val="18"/>
          <w:szCs w:val="18"/>
        </w:rPr>
        <w:t>epoch</w:t>
      </w:r>
      <w:r w:rsidRPr="002A7193">
        <w:rPr>
          <w:color w:val="080808"/>
          <w:sz w:val="18"/>
          <w:szCs w:val="18"/>
        </w:rPr>
        <w:t xml:space="preserve">] </w:t>
      </w:r>
      <w:r w:rsidRPr="002A7193">
        <w:rPr>
          <w:color w:val="0033B3"/>
          <w:sz w:val="18"/>
          <w:szCs w:val="18"/>
        </w:rPr>
        <w:t xml:space="preserve">&lt;- </w:t>
      </w:r>
      <w:r w:rsidRPr="002A7193">
        <w:rPr>
          <w:color w:val="000000"/>
          <w:sz w:val="18"/>
          <w:szCs w:val="18"/>
        </w:rPr>
        <w:t xml:space="preserve">epoch_loss_sum </w:t>
      </w:r>
      <w:r w:rsidRPr="002A7193">
        <w:rPr>
          <w:color w:val="0033B3"/>
          <w:sz w:val="18"/>
          <w:szCs w:val="18"/>
        </w:rPr>
        <w:t xml:space="preserve">/ </w:t>
      </w:r>
      <w:r w:rsidRPr="002A7193">
        <w:rPr>
          <w:color w:val="000000"/>
          <w:sz w:val="18"/>
          <w:szCs w:val="18"/>
        </w:rPr>
        <w:t>n_batches</w:t>
      </w:r>
      <w:r w:rsidRPr="002A7193">
        <w:rPr>
          <w:color w:val="000000"/>
          <w:sz w:val="18"/>
          <w:szCs w:val="18"/>
        </w:rPr>
        <w:br/>
        <w:t xml:space="preserve">  test_losses</w:t>
      </w:r>
      <w:r w:rsidRPr="002A7193">
        <w:rPr>
          <w:color w:val="080808"/>
          <w:sz w:val="18"/>
          <w:szCs w:val="18"/>
        </w:rPr>
        <w:t>[</w:t>
      </w:r>
      <w:r w:rsidRPr="002A7193">
        <w:rPr>
          <w:color w:val="000000"/>
          <w:sz w:val="18"/>
          <w:szCs w:val="18"/>
        </w:rPr>
        <w:t>epoch</w:t>
      </w:r>
      <w:r w:rsidRPr="002A7193">
        <w:rPr>
          <w:color w:val="080808"/>
          <w:sz w:val="18"/>
          <w:szCs w:val="18"/>
        </w:rPr>
        <w:t xml:space="preserve">]  </w:t>
      </w:r>
      <w:r w:rsidRPr="002A7193">
        <w:rPr>
          <w:color w:val="0033B3"/>
          <w:sz w:val="18"/>
          <w:szCs w:val="18"/>
        </w:rPr>
        <w:t xml:space="preserve">&lt;- </w:t>
      </w:r>
      <w:r w:rsidRPr="002A7193">
        <w:rPr>
          <w:color w:val="000000"/>
          <w:sz w:val="18"/>
          <w:szCs w:val="18"/>
        </w:rPr>
        <w:t>eval_loss</w:t>
      </w:r>
      <w:r w:rsidRPr="002A7193">
        <w:rPr>
          <w:color w:val="080808"/>
          <w:sz w:val="18"/>
          <w:szCs w:val="18"/>
        </w:rPr>
        <w:t>(</w:t>
      </w:r>
      <w:r w:rsidRPr="002A7193">
        <w:rPr>
          <w:color w:val="000000"/>
          <w:sz w:val="18"/>
          <w:szCs w:val="18"/>
        </w:rPr>
        <w:t>test_data</w:t>
      </w:r>
      <w:r w:rsidRPr="002A7193">
        <w:rPr>
          <w:color w:val="0033B3"/>
          <w:sz w:val="18"/>
          <w:szCs w:val="18"/>
        </w:rPr>
        <w:t>$</w:t>
      </w:r>
      <w:r w:rsidRPr="002A7193">
        <w:rPr>
          <w:color w:val="000000"/>
          <w:sz w:val="18"/>
          <w:szCs w:val="18"/>
        </w:rPr>
        <w:t>X</w:t>
      </w:r>
      <w:r w:rsidRPr="002A7193">
        <w:rPr>
          <w:color w:val="080808"/>
          <w:sz w:val="18"/>
          <w:szCs w:val="18"/>
        </w:rPr>
        <w:t xml:space="preserve">, </w:t>
      </w:r>
      <w:r w:rsidRPr="002A7193">
        <w:rPr>
          <w:color w:val="000000"/>
          <w:sz w:val="18"/>
          <w:szCs w:val="18"/>
        </w:rPr>
        <w:t>test_data</w:t>
      </w:r>
      <w:r w:rsidRPr="002A7193">
        <w:rPr>
          <w:color w:val="0033B3"/>
          <w:sz w:val="18"/>
          <w:szCs w:val="18"/>
        </w:rPr>
        <w:t>$</w:t>
      </w:r>
      <w:r w:rsidRPr="002A7193">
        <w:rPr>
          <w:color w:val="000000"/>
          <w:sz w:val="18"/>
          <w:szCs w:val="18"/>
        </w:rPr>
        <w:t>y</w:t>
      </w:r>
      <w:r w:rsidRPr="002A7193">
        <w:rPr>
          <w:color w:val="080808"/>
          <w:sz w:val="18"/>
          <w:szCs w:val="18"/>
        </w:rPr>
        <w:t>)</w:t>
      </w:r>
      <w:r w:rsidRPr="002A7193">
        <w:rPr>
          <w:color w:val="080808"/>
          <w:sz w:val="18"/>
          <w:szCs w:val="18"/>
        </w:rPr>
        <w:br/>
      </w:r>
      <w:r w:rsidRPr="002A7193">
        <w:rPr>
          <w:color w:val="080808"/>
          <w:sz w:val="18"/>
          <w:szCs w:val="18"/>
        </w:rPr>
        <w:br/>
        <w:t xml:space="preserve">  </w:t>
      </w:r>
      <w:r w:rsidRPr="002A7193">
        <w:rPr>
          <w:color w:val="0033B3"/>
          <w:sz w:val="18"/>
          <w:szCs w:val="18"/>
        </w:rPr>
        <w:t xml:space="preserve">if </w:t>
      </w:r>
      <w:r w:rsidRPr="002A7193">
        <w:rPr>
          <w:color w:val="080808"/>
          <w:sz w:val="18"/>
          <w:szCs w:val="18"/>
        </w:rPr>
        <w:t>(</w:t>
      </w:r>
      <w:r w:rsidRPr="002A7193">
        <w:rPr>
          <w:color w:val="000000"/>
          <w:sz w:val="18"/>
          <w:szCs w:val="18"/>
        </w:rPr>
        <w:t xml:space="preserve">epoch </w:t>
      </w:r>
      <w:r w:rsidRPr="002A7193">
        <w:rPr>
          <w:color w:val="0033B3"/>
          <w:sz w:val="18"/>
          <w:szCs w:val="18"/>
        </w:rPr>
        <w:t xml:space="preserve">%% </w:t>
      </w:r>
      <w:r w:rsidRPr="002A7193">
        <w:rPr>
          <w:i/>
          <w:iCs/>
          <w:color w:val="1750EB"/>
          <w:sz w:val="18"/>
          <w:szCs w:val="18"/>
        </w:rPr>
        <w:t xml:space="preserve">10 </w:t>
      </w:r>
      <w:r w:rsidRPr="002A7193">
        <w:rPr>
          <w:color w:val="0033B3"/>
          <w:sz w:val="18"/>
          <w:szCs w:val="18"/>
        </w:rPr>
        <w:t xml:space="preserve">== </w:t>
      </w:r>
      <w:r w:rsidRPr="002A7193">
        <w:rPr>
          <w:i/>
          <w:iCs/>
          <w:color w:val="1750EB"/>
          <w:sz w:val="18"/>
          <w:szCs w:val="18"/>
        </w:rPr>
        <w:t>0</w:t>
      </w:r>
      <w:r w:rsidRPr="002A7193">
        <w:rPr>
          <w:color w:val="080808"/>
          <w:sz w:val="18"/>
          <w:szCs w:val="18"/>
        </w:rPr>
        <w:t>) {</w:t>
      </w:r>
      <w:r w:rsidRPr="002A7193">
        <w:rPr>
          <w:color w:val="080808"/>
          <w:sz w:val="18"/>
          <w:szCs w:val="18"/>
        </w:rPr>
        <w:br/>
        <w:t xml:space="preserve">    cat(sprintf(</w:t>
      </w:r>
      <w:r w:rsidRPr="002A7193">
        <w:rPr>
          <w:color w:val="067D17"/>
          <w:sz w:val="18"/>
          <w:szCs w:val="18"/>
        </w:rPr>
        <w:t>"Epoch %d/%d | train_loss=%.6f | test_loss=%.6f</w:t>
      </w:r>
      <w:r w:rsidRPr="002A7193">
        <w:rPr>
          <w:i/>
          <w:iCs/>
          <w:color w:val="0037A6"/>
          <w:sz w:val="18"/>
          <w:szCs w:val="18"/>
        </w:rPr>
        <w:t>\n</w:t>
      </w:r>
      <w:r w:rsidRPr="002A7193">
        <w:rPr>
          <w:color w:val="067D17"/>
          <w:sz w:val="18"/>
          <w:szCs w:val="18"/>
        </w:rPr>
        <w:t>"</w:t>
      </w:r>
      <w:r w:rsidRPr="002A7193">
        <w:rPr>
          <w:color w:val="080808"/>
          <w:sz w:val="18"/>
          <w:szCs w:val="18"/>
        </w:rPr>
        <w:t>,</w:t>
      </w:r>
      <w:r w:rsidRPr="002A7193">
        <w:rPr>
          <w:color w:val="080808"/>
          <w:sz w:val="18"/>
          <w:szCs w:val="18"/>
        </w:rPr>
        <w:br/>
        <w:t xml:space="preserve">                </w:t>
      </w:r>
      <w:r w:rsidRPr="002A7193">
        <w:rPr>
          <w:color w:val="000000"/>
          <w:sz w:val="18"/>
          <w:szCs w:val="18"/>
        </w:rPr>
        <w:t>epoch</w:t>
      </w:r>
      <w:r w:rsidRPr="002A7193">
        <w:rPr>
          <w:color w:val="080808"/>
          <w:sz w:val="18"/>
          <w:szCs w:val="18"/>
        </w:rPr>
        <w:t xml:space="preserve">, </w:t>
      </w:r>
      <w:r w:rsidRPr="002A7193">
        <w:rPr>
          <w:color w:val="000000"/>
          <w:sz w:val="18"/>
          <w:szCs w:val="18"/>
        </w:rPr>
        <w:t>epochs</w:t>
      </w:r>
      <w:r w:rsidRPr="002A7193">
        <w:rPr>
          <w:color w:val="080808"/>
          <w:sz w:val="18"/>
          <w:szCs w:val="18"/>
        </w:rPr>
        <w:t xml:space="preserve">, </w:t>
      </w:r>
      <w:r w:rsidRPr="002A7193">
        <w:rPr>
          <w:color w:val="000000"/>
          <w:sz w:val="18"/>
          <w:szCs w:val="18"/>
        </w:rPr>
        <w:t>train_losses</w:t>
      </w:r>
      <w:r w:rsidRPr="002A7193">
        <w:rPr>
          <w:color w:val="080808"/>
          <w:sz w:val="18"/>
          <w:szCs w:val="18"/>
        </w:rPr>
        <w:t>[</w:t>
      </w:r>
      <w:r w:rsidRPr="002A7193">
        <w:rPr>
          <w:color w:val="000000"/>
          <w:sz w:val="18"/>
          <w:szCs w:val="18"/>
        </w:rPr>
        <w:t>epoch</w:t>
      </w:r>
      <w:r w:rsidRPr="002A7193">
        <w:rPr>
          <w:color w:val="080808"/>
          <w:sz w:val="18"/>
          <w:szCs w:val="18"/>
        </w:rPr>
        <w:t xml:space="preserve">], </w:t>
      </w:r>
      <w:r w:rsidRPr="002A7193">
        <w:rPr>
          <w:color w:val="000000"/>
          <w:sz w:val="18"/>
          <w:szCs w:val="18"/>
        </w:rPr>
        <w:t>test_losses</w:t>
      </w:r>
      <w:r w:rsidRPr="002A7193">
        <w:rPr>
          <w:color w:val="080808"/>
          <w:sz w:val="18"/>
          <w:szCs w:val="18"/>
        </w:rPr>
        <w:t>[</w:t>
      </w:r>
      <w:r w:rsidRPr="002A7193">
        <w:rPr>
          <w:color w:val="000000"/>
          <w:sz w:val="18"/>
          <w:szCs w:val="18"/>
        </w:rPr>
        <w:t>epoch</w:t>
      </w:r>
      <w:r w:rsidRPr="002A7193">
        <w:rPr>
          <w:color w:val="080808"/>
          <w:sz w:val="18"/>
          <w:szCs w:val="18"/>
        </w:rPr>
        <w:t>]))</w:t>
      </w:r>
      <w:r w:rsidRPr="002A7193">
        <w:rPr>
          <w:color w:val="080808"/>
          <w:sz w:val="18"/>
          <w:szCs w:val="18"/>
        </w:rPr>
        <w:br/>
        <w:t xml:space="preserve">  }</w:t>
      </w:r>
      <w:r w:rsidRPr="002A7193">
        <w:rPr>
          <w:color w:val="080808"/>
          <w:sz w:val="18"/>
          <w:szCs w:val="18"/>
        </w:rPr>
        <w:br/>
        <w:t>}</w:t>
      </w:r>
      <w:r w:rsidRPr="002A7193">
        <w:rPr>
          <w:color w:val="080808"/>
          <w:sz w:val="18"/>
          <w:szCs w:val="18"/>
        </w:rPr>
        <w:br/>
      </w:r>
      <w:r w:rsidRPr="002A7193">
        <w:rPr>
          <w:color w:val="080808"/>
          <w:sz w:val="18"/>
          <w:szCs w:val="18"/>
        </w:rPr>
        <w:br/>
      </w:r>
      <w:r w:rsidRPr="002A7193">
        <w:rPr>
          <w:i/>
          <w:iCs/>
          <w:color w:val="8C8C8C"/>
          <w:sz w:val="18"/>
          <w:szCs w:val="18"/>
        </w:rPr>
        <w:t># --- 5) Графік збіжності (крива втрат) --------------------------------------</w:t>
      </w:r>
      <w:r w:rsidRPr="002A7193">
        <w:rPr>
          <w:i/>
          <w:iCs/>
          <w:color w:val="8C8C8C"/>
          <w:sz w:val="18"/>
          <w:szCs w:val="18"/>
        </w:rPr>
        <w:br/>
      </w:r>
      <w:r w:rsidRPr="002A7193">
        <w:rPr>
          <w:color w:val="080808"/>
          <w:sz w:val="18"/>
          <w:szCs w:val="18"/>
        </w:rPr>
        <w:t>plot(</w:t>
      </w:r>
      <w:r w:rsidRPr="002A7193">
        <w:rPr>
          <w:i/>
          <w:iCs/>
          <w:color w:val="1750EB"/>
          <w:sz w:val="18"/>
          <w:szCs w:val="18"/>
        </w:rPr>
        <w:t>1</w:t>
      </w:r>
      <w:r w:rsidRPr="002A7193">
        <w:rPr>
          <w:color w:val="0033B3"/>
          <w:sz w:val="18"/>
          <w:szCs w:val="18"/>
        </w:rPr>
        <w:t>:</w:t>
      </w:r>
      <w:r w:rsidRPr="002A7193">
        <w:rPr>
          <w:color w:val="000000"/>
          <w:sz w:val="18"/>
          <w:szCs w:val="18"/>
        </w:rPr>
        <w:t>epochs</w:t>
      </w:r>
      <w:r w:rsidRPr="002A7193">
        <w:rPr>
          <w:color w:val="080808"/>
          <w:sz w:val="18"/>
          <w:szCs w:val="18"/>
        </w:rPr>
        <w:t xml:space="preserve">, </w:t>
      </w:r>
      <w:r w:rsidRPr="002A7193">
        <w:rPr>
          <w:color w:val="000000"/>
          <w:sz w:val="18"/>
          <w:szCs w:val="18"/>
        </w:rPr>
        <w:t>train_losses</w:t>
      </w:r>
      <w:r w:rsidRPr="002A7193">
        <w:rPr>
          <w:color w:val="080808"/>
          <w:sz w:val="18"/>
          <w:szCs w:val="18"/>
        </w:rPr>
        <w:t xml:space="preserve">, </w:t>
      </w:r>
      <w:r w:rsidRPr="002A7193">
        <w:rPr>
          <w:color w:val="000000"/>
          <w:sz w:val="18"/>
          <w:szCs w:val="18"/>
        </w:rPr>
        <w:t xml:space="preserve">type </w:t>
      </w:r>
      <w:r w:rsidRPr="002A7193">
        <w:rPr>
          <w:color w:val="0033B3"/>
          <w:sz w:val="18"/>
          <w:szCs w:val="18"/>
        </w:rPr>
        <w:t xml:space="preserve">= </w:t>
      </w:r>
      <w:r w:rsidRPr="002A7193">
        <w:rPr>
          <w:color w:val="067D17"/>
          <w:sz w:val="18"/>
          <w:szCs w:val="18"/>
        </w:rPr>
        <w:t>"l"</w:t>
      </w:r>
      <w:r w:rsidRPr="002A7193">
        <w:rPr>
          <w:color w:val="080808"/>
          <w:sz w:val="18"/>
          <w:szCs w:val="18"/>
        </w:rPr>
        <w:t>,</w:t>
      </w:r>
      <w:r w:rsidRPr="002A7193">
        <w:rPr>
          <w:color w:val="080808"/>
          <w:sz w:val="18"/>
          <w:szCs w:val="18"/>
        </w:rPr>
        <w:br/>
        <w:t xml:space="preserve">     </w:t>
      </w:r>
      <w:r w:rsidRPr="002A7193">
        <w:rPr>
          <w:color w:val="000000"/>
          <w:sz w:val="18"/>
          <w:szCs w:val="18"/>
        </w:rPr>
        <w:t xml:space="preserve">xlab </w:t>
      </w:r>
      <w:r w:rsidRPr="002A7193">
        <w:rPr>
          <w:color w:val="0033B3"/>
          <w:sz w:val="18"/>
          <w:szCs w:val="18"/>
        </w:rPr>
        <w:t xml:space="preserve">= </w:t>
      </w:r>
      <w:r w:rsidRPr="002A7193">
        <w:rPr>
          <w:color w:val="067D17"/>
          <w:sz w:val="18"/>
          <w:szCs w:val="18"/>
        </w:rPr>
        <w:t>"Epoch"</w:t>
      </w:r>
      <w:r w:rsidRPr="002A7193">
        <w:rPr>
          <w:color w:val="080808"/>
          <w:sz w:val="18"/>
          <w:szCs w:val="18"/>
        </w:rPr>
        <w:t xml:space="preserve">, </w:t>
      </w:r>
      <w:r w:rsidRPr="002A7193">
        <w:rPr>
          <w:color w:val="000000"/>
          <w:sz w:val="18"/>
          <w:szCs w:val="18"/>
        </w:rPr>
        <w:t xml:space="preserve">ylab </w:t>
      </w:r>
      <w:r w:rsidRPr="002A7193">
        <w:rPr>
          <w:color w:val="0033B3"/>
          <w:sz w:val="18"/>
          <w:szCs w:val="18"/>
        </w:rPr>
        <w:t xml:space="preserve">= </w:t>
      </w:r>
      <w:r w:rsidRPr="002A7193">
        <w:rPr>
          <w:color w:val="067D17"/>
          <w:sz w:val="18"/>
          <w:szCs w:val="18"/>
        </w:rPr>
        <w:t>"MSE Loss"</w:t>
      </w:r>
      <w:r w:rsidRPr="002A7193">
        <w:rPr>
          <w:color w:val="080808"/>
          <w:sz w:val="18"/>
          <w:szCs w:val="18"/>
        </w:rPr>
        <w:t>,</w:t>
      </w:r>
      <w:r w:rsidRPr="002A7193">
        <w:rPr>
          <w:color w:val="080808"/>
          <w:sz w:val="18"/>
          <w:szCs w:val="18"/>
        </w:rPr>
        <w:br/>
        <w:t xml:space="preserve">     </w:t>
      </w:r>
      <w:r w:rsidRPr="002A7193">
        <w:rPr>
          <w:color w:val="000000"/>
          <w:sz w:val="18"/>
          <w:szCs w:val="18"/>
        </w:rPr>
        <w:t xml:space="preserve">main </w:t>
      </w:r>
      <w:r w:rsidRPr="002A7193">
        <w:rPr>
          <w:color w:val="0033B3"/>
          <w:sz w:val="18"/>
          <w:szCs w:val="18"/>
        </w:rPr>
        <w:t xml:space="preserve">= </w:t>
      </w:r>
      <w:r w:rsidRPr="002A7193">
        <w:rPr>
          <w:color w:val="067D17"/>
          <w:sz w:val="18"/>
          <w:szCs w:val="18"/>
        </w:rPr>
        <w:t>"Transformer Encoder: крива втрат (train vs test)"</w:t>
      </w:r>
      <w:r w:rsidRPr="002A7193">
        <w:rPr>
          <w:color w:val="080808"/>
          <w:sz w:val="18"/>
          <w:szCs w:val="18"/>
        </w:rPr>
        <w:t>)</w:t>
      </w:r>
      <w:r w:rsidRPr="002A7193">
        <w:rPr>
          <w:color w:val="080808"/>
          <w:sz w:val="18"/>
          <w:szCs w:val="18"/>
        </w:rPr>
        <w:br/>
        <w:t>lines(</w:t>
      </w:r>
      <w:r w:rsidRPr="002A7193">
        <w:rPr>
          <w:i/>
          <w:iCs/>
          <w:color w:val="1750EB"/>
          <w:sz w:val="18"/>
          <w:szCs w:val="18"/>
        </w:rPr>
        <w:t>1</w:t>
      </w:r>
      <w:r w:rsidRPr="002A7193">
        <w:rPr>
          <w:color w:val="0033B3"/>
          <w:sz w:val="18"/>
          <w:szCs w:val="18"/>
        </w:rPr>
        <w:t>:</w:t>
      </w:r>
      <w:r w:rsidRPr="002A7193">
        <w:rPr>
          <w:color w:val="000000"/>
          <w:sz w:val="18"/>
          <w:szCs w:val="18"/>
        </w:rPr>
        <w:t>epochs</w:t>
      </w:r>
      <w:r w:rsidRPr="002A7193">
        <w:rPr>
          <w:color w:val="080808"/>
          <w:sz w:val="18"/>
          <w:szCs w:val="18"/>
        </w:rPr>
        <w:t xml:space="preserve">, </w:t>
      </w:r>
      <w:r w:rsidRPr="002A7193">
        <w:rPr>
          <w:color w:val="000000"/>
          <w:sz w:val="18"/>
          <w:szCs w:val="18"/>
        </w:rPr>
        <w:t>test_losses</w:t>
      </w:r>
      <w:r w:rsidRPr="002A7193">
        <w:rPr>
          <w:color w:val="080808"/>
          <w:sz w:val="18"/>
          <w:szCs w:val="18"/>
        </w:rPr>
        <w:t xml:space="preserve">, </w:t>
      </w:r>
      <w:r w:rsidRPr="002A7193">
        <w:rPr>
          <w:color w:val="000000"/>
          <w:sz w:val="18"/>
          <w:szCs w:val="18"/>
        </w:rPr>
        <w:t xml:space="preserve">lty </w:t>
      </w:r>
      <w:r w:rsidRPr="002A7193">
        <w:rPr>
          <w:color w:val="0033B3"/>
          <w:sz w:val="18"/>
          <w:szCs w:val="18"/>
        </w:rPr>
        <w:t xml:space="preserve">= </w:t>
      </w:r>
      <w:r w:rsidRPr="002A7193">
        <w:rPr>
          <w:i/>
          <w:iCs/>
          <w:color w:val="1750EB"/>
          <w:sz w:val="18"/>
          <w:szCs w:val="18"/>
        </w:rPr>
        <w:t>2</w:t>
      </w:r>
      <w:r w:rsidRPr="002A7193">
        <w:rPr>
          <w:color w:val="080808"/>
          <w:sz w:val="18"/>
          <w:szCs w:val="18"/>
        </w:rPr>
        <w:t>)</w:t>
      </w:r>
      <w:r w:rsidRPr="002A7193">
        <w:rPr>
          <w:color w:val="080808"/>
          <w:sz w:val="18"/>
          <w:szCs w:val="18"/>
        </w:rPr>
        <w:br/>
        <w:t>legend(</w:t>
      </w:r>
      <w:r w:rsidRPr="002A7193">
        <w:rPr>
          <w:color w:val="067D17"/>
          <w:sz w:val="18"/>
          <w:szCs w:val="18"/>
        </w:rPr>
        <w:t>"topright"</w:t>
      </w:r>
      <w:r w:rsidRPr="002A7193">
        <w:rPr>
          <w:color w:val="080808"/>
          <w:sz w:val="18"/>
          <w:szCs w:val="18"/>
        </w:rPr>
        <w:t xml:space="preserve">, </w:t>
      </w:r>
      <w:r w:rsidRPr="002A7193">
        <w:rPr>
          <w:color w:val="000000"/>
          <w:sz w:val="18"/>
          <w:szCs w:val="18"/>
        </w:rPr>
        <w:t xml:space="preserve">legend </w:t>
      </w:r>
      <w:r w:rsidRPr="002A7193">
        <w:rPr>
          <w:color w:val="0033B3"/>
          <w:sz w:val="18"/>
          <w:szCs w:val="18"/>
        </w:rPr>
        <w:t xml:space="preserve">= </w:t>
      </w:r>
      <w:r w:rsidRPr="002A7193">
        <w:rPr>
          <w:color w:val="080808"/>
          <w:sz w:val="18"/>
          <w:szCs w:val="18"/>
        </w:rPr>
        <w:t>c(</w:t>
      </w:r>
      <w:r w:rsidRPr="002A7193">
        <w:rPr>
          <w:color w:val="067D17"/>
          <w:sz w:val="18"/>
          <w:szCs w:val="18"/>
        </w:rPr>
        <w:t>"Train"</w:t>
      </w:r>
      <w:r w:rsidRPr="002A7193">
        <w:rPr>
          <w:color w:val="080808"/>
          <w:sz w:val="18"/>
          <w:szCs w:val="18"/>
        </w:rPr>
        <w:t xml:space="preserve">, </w:t>
      </w:r>
      <w:r w:rsidRPr="002A7193">
        <w:rPr>
          <w:color w:val="067D17"/>
          <w:sz w:val="18"/>
          <w:szCs w:val="18"/>
        </w:rPr>
        <w:t>"Test"</w:t>
      </w:r>
      <w:r w:rsidRPr="002A7193">
        <w:rPr>
          <w:color w:val="080808"/>
          <w:sz w:val="18"/>
          <w:szCs w:val="18"/>
        </w:rPr>
        <w:t xml:space="preserve">), </w:t>
      </w:r>
      <w:r w:rsidRPr="002A7193">
        <w:rPr>
          <w:color w:val="000000"/>
          <w:sz w:val="18"/>
          <w:szCs w:val="18"/>
        </w:rPr>
        <w:t xml:space="preserve">lty </w:t>
      </w:r>
      <w:r w:rsidRPr="002A7193">
        <w:rPr>
          <w:color w:val="0033B3"/>
          <w:sz w:val="18"/>
          <w:szCs w:val="18"/>
        </w:rPr>
        <w:t xml:space="preserve">= </w:t>
      </w:r>
      <w:r w:rsidRPr="002A7193">
        <w:rPr>
          <w:color w:val="080808"/>
          <w:sz w:val="18"/>
          <w:szCs w:val="18"/>
        </w:rPr>
        <w:t>c(</w:t>
      </w:r>
      <w:r w:rsidRPr="002A7193">
        <w:rPr>
          <w:i/>
          <w:iCs/>
          <w:color w:val="1750EB"/>
          <w:sz w:val="18"/>
          <w:szCs w:val="18"/>
        </w:rPr>
        <w:t>1</w:t>
      </w:r>
      <w:r w:rsidRPr="002A7193">
        <w:rPr>
          <w:color w:val="080808"/>
          <w:sz w:val="18"/>
          <w:szCs w:val="18"/>
        </w:rPr>
        <w:t xml:space="preserve">, </w:t>
      </w:r>
      <w:r w:rsidRPr="002A7193">
        <w:rPr>
          <w:i/>
          <w:iCs/>
          <w:color w:val="1750EB"/>
          <w:sz w:val="18"/>
          <w:szCs w:val="18"/>
        </w:rPr>
        <w:t>2</w:t>
      </w:r>
      <w:r w:rsidRPr="002A7193">
        <w:rPr>
          <w:color w:val="080808"/>
          <w:sz w:val="18"/>
          <w:szCs w:val="18"/>
        </w:rPr>
        <w:t xml:space="preserve">), </w:t>
      </w:r>
      <w:r w:rsidRPr="002A7193">
        <w:rPr>
          <w:color w:val="000000"/>
          <w:sz w:val="18"/>
          <w:szCs w:val="18"/>
        </w:rPr>
        <w:t xml:space="preserve">bty </w:t>
      </w:r>
      <w:r w:rsidRPr="002A7193">
        <w:rPr>
          <w:color w:val="0033B3"/>
          <w:sz w:val="18"/>
          <w:szCs w:val="18"/>
        </w:rPr>
        <w:t xml:space="preserve">= </w:t>
      </w:r>
      <w:r w:rsidRPr="002A7193">
        <w:rPr>
          <w:color w:val="067D17"/>
          <w:sz w:val="18"/>
          <w:szCs w:val="18"/>
        </w:rPr>
        <w:t>"n"</w:t>
      </w:r>
      <w:r w:rsidRPr="002A7193">
        <w:rPr>
          <w:color w:val="080808"/>
          <w:sz w:val="18"/>
          <w:szCs w:val="18"/>
        </w:rPr>
        <w:t>)</w:t>
      </w:r>
      <w:r w:rsidRPr="002A7193">
        <w:rPr>
          <w:color w:val="080808"/>
          <w:sz w:val="18"/>
          <w:szCs w:val="18"/>
        </w:rPr>
        <w:br/>
      </w:r>
      <w:r w:rsidRPr="002A7193">
        <w:rPr>
          <w:color w:val="080808"/>
          <w:sz w:val="18"/>
          <w:szCs w:val="18"/>
        </w:rPr>
        <w:br/>
      </w:r>
      <w:r w:rsidRPr="002A7193">
        <w:rPr>
          <w:i/>
          <w:iCs/>
          <w:color w:val="8C8C8C"/>
          <w:sz w:val="18"/>
          <w:szCs w:val="18"/>
        </w:rPr>
        <w:t># --- 6) Демонстрація прогнозу наступного кроку ------------------------------</w:t>
      </w:r>
      <w:r w:rsidRPr="002A7193">
        <w:rPr>
          <w:i/>
          <w:iCs/>
          <w:color w:val="8C8C8C"/>
          <w:sz w:val="18"/>
          <w:szCs w:val="18"/>
        </w:rPr>
        <w:br/>
      </w:r>
      <w:r w:rsidRPr="002A7193">
        <w:rPr>
          <w:color w:val="000000"/>
          <w:sz w:val="18"/>
          <w:szCs w:val="18"/>
        </w:rPr>
        <w:t>model</w:t>
      </w:r>
      <w:r w:rsidRPr="002A7193">
        <w:rPr>
          <w:color w:val="0033B3"/>
          <w:sz w:val="18"/>
          <w:szCs w:val="18"/>
        </w:rPr>
        <w:t>$</w:t>
      </w:r>
      <w:r w:rsidRPr="002A7193">
        <w:rPr>
          <w:color w:val="080808"/>
          <w:sz w:val="18"/>
          <w:szCs w:val="18"/>
        </w:rPr>
        <w:t>eval()</w:t>
      </w:r>
      <w:r w:rsidRPr="002A7193">
        <w:rPr>
          <w:color w:val="080808"/>
          <w:sz w:val="18"/>
          <w:szCs w:val="18"/>
        </w:rPr>
        <w:br/>
      </w:r>
      <w:r w:rsidRPr="002A7193">
        <w:rPr>
          <w:color w:val="080808"/>
          <w:sz w:val="18"/>
          <w:szCs w:val="18"/>
        </w:rPr>
        <w:br/>
      </w:r>
      <w:r w:rsidRPr="002A7193">
        <w:rPr>
          <w:color w:val="000000"/>
          <w:sz w:val="18"/>
          <w:szCs w:val="18"/>
        </w:rPr>
        <w:t xml:space="preserve">X_demo </w:t>
      </w:r>
      <w:r w:rsidRPr="002A7193">
        <w:rPr>
          <w:color w:val="0033B3"/>
          <w:sz w:val="18"/>
          <w:szCs w:val="18"/>
        </w:rPr>
        <w:t xml:space="preserve">&lt;- </w:t>
      </w:r>
      <w:r w:rsidRPr="002A7193">
        <w:rPr>
          <w:color w:val="000000"/>
          <w:sz w:val="18"/>
          <w:szCs w:val="18"/>
        </w:rPr>
        <w:t>test_data</w:t>
      </w:r>
      <w:r w:rsidRPr="002A7193">
        <w:rPr>
          <w:color w:val="0033B3"/>
          <w:sz w:val="18"/>
          <w:szCs w:val="18"/>
        </w:rPr>
        <w:t>$</w:t>
      </w:r>
      <w:r w:rsidRPr="002A7193">
        <w:rPr>
          <w:color w:val="000000"/>
          <w:sz w:val="18"/>
          <w:szCs w:val="18"/>
        </w:rPr>
        <w:t>X</w:t>
      </w:r>
      <w:r w:rsidRPr="002A7193">
        <w:rPr>
          <w:color w:val="080808"/>
          <w:sz w:val="18"/>
          <w:szCs w:val="18"/>
        </w:rPr>
        <w:t>[</w:t>
      </w:r>
      <w:r w:rsidRPr="002A7193">
        <w:rPr>
          <w:i/>
          <w:iCs/>
          <w:color w:val="1750EB"/>
          <w:sz w:val="18"/>
          <w:szCs w:val="18"/>
        </w:rPr>
        <w:t>1</w:t>
      </w:r>
      <w:r w:rsidRPr="002A7193">
        <w:rPr>
          <w:color w:val="0033B3"/>
          <w:sz w:val="18"/>
          <w:szCs w:val="18"/>
        </w:rPr>
        <w:t>:</w:t>
      </w:r>
      <w:r w:rsidRPr="002A7193">
        <w:rPr>
          <w:i/>
          <w:iCs/>
          <w:color w:val="1750EB"/>
          <w:sz w:val="18"/>
          <w:szCs w:val="18"/>
        </w:rPr>
        <w:t>10</w:t>
      </w:r>
      <w:r w:rsidRPr="002A7193">
        <w:rPr>
          <w:color w:val="080808"/>
          <w:sz w:val="18"/>
          <w:szCs w:val="18"/>
        </w:rPr>
        <w:t>, ]</w:t>
      </w:r>
      <w:r w:rsidRPr="002A7193">
        <w:rPr>
          <w:color w:val="0033B3"/>
          <w:sz w:val="18"/>
          <w:szCs w:val="18"/>
        </w:rPr>
        <w:t>$</w:t>
      </w:r>
      <w:r w:rsidRPr="002A7193">
        <w:rPr>
          <w:color w:val="000000"/>
          <w:sz w:val="18"/>
          <w:szCs w:val="18"/>
        </w:rPr>
        <w:t>to</w:t>
      </w:r>
      <w:r w:rsidRPr="002A7193">
        <w:rPr>
          <w:color w:val="080808"/>
          <w:sz w:val="18"/>
          <w:szCs w:val="18"/>
        </w:rPr>
        <w:t>(</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80808"/>
          <w:sz w:val="18"/>
          <w:szCs w:val="18"/>
        </w:rPr>
        <w:t>)</w:t>
      </w:r>
      <w:r w:rsidRPr="002A7193">
        <w:rPr>
          <w:color w:val="080808"/>
          <w:sz w:val="18"/>
          <w:szCs w:val="18"/>
        </w:rPr>
        <w:br/>
      </w:r>
      <w:r w:rsidRPr="002A7193">
        <w:rPr>
          <w:color w:val="000000"/>
          <w:sz w:val="18"/>
          <w:szCs w:val="18"/>
        </w:rPr>
        <w:t xml:space="preserve">y_demo </w:t>
      </w:r>
      <w:r w:rsidRPr="002A7193">
        <w:rPr>
          <w:color w:val="0033B3"/>
          <w:sz w:val="18"/>
          <w:szCs w:val="18"/>
        </w:rPr>
        <w:t xml:space="preserve">&lt;- </w:t>
      </w:r>
      <w:r w:rsidRPr="002A7193">
        <w:rPr>
          <w:color w:val="000000"/>
          <w:sz w:val="18"/>
          <w:szCs w:val="18"/>
        </w:rPr>
        <w:t>test_data</w:t>
      </w:r>
      <w:r w:rsidRPr="002A7193">
        <w:rPr>
          <w:color w:val="0033B3"/>
          <w:sz w:val="18"/>
          <w:szCs w:val="18"/>
        </w:rPr>
        <w:t>$</w:t>
      </w:r>
      <w:r w:rsidRPr="002A7193">
        <w:rPr>
          <w:color w:val="000000"/>
          <w:sz w:val="18"/>
          <w:szCs w:val="18"/>
        </w:rPr>
        <w:t>y</w:t>
      </w:r>
      <w:r w:rsidRPr="002A7193">
        <w:rPr>
          <w:color w:val="080808"/>
          <w:sz w:val="18"/>
          <w:szCs w:val="18"/>
        </w:rPr>
        <w:t>[</w:t>
      </w:r>
      <w:r w:rsidRPr="002A7193">
        <w:rPr>
          <w:i/>
          <w:iCs/>
          <w:color w:val="1750EB"/>
          <w:sz w:val="18"/>
          <w:szCs w:val="18"/>
        </w:rPr>
        <w:t>1</w:t>
      </w:r>
      <w:r w:rsidRPr="002A7193">
        <w:rPr>
          <w:color w:val="0033B3"/>
          <w:sz w:val="18"/>
          <w:szCs w:val="18"/>
        </w:rPr>
        <w:t>:</w:t>
      </w:r>
      <w:r w:rsidRPr="002A7193">
        <w:rPr>
          <w:i/>
          <w:iCs/>
          <w:color w:val="1750EB"/>
          <w:sz w:val="18"/>
          <w:szCs w:val="18"/>
        </w:rPr>
        <w:t>10</w:t>
      </w:r>
      <w:r w:rsidRPr="002A7193">
        <w:rPr>
          <w:color w:val="080808"/>
          <w:sz w:val="18"/>
          <w:szCs w:val="18"/>
        </w:rPr>
        <w:t>, ]</w:t>
      </w:r>
      <w:r w:rsidRPr="002A7193">
        <w:rPr>
          <w:color w:val="0033B3"/>
          <w:sz w:val="18"/>
          <w:szCs w:val="18"/>
        </w:rPr>
        <w:t>$</w:t>
      </w:r>
      <w:r w:rsidRPr="002A7193">
        <w:rPr>
          <w:color w:val="000000"/>
          <w:sz w:val="18"/>
          <w:szCs w:val="18"/>
        </w:rPr>
        <w:t>to</w:t>
      </w:r>
      <w:r w:rsidRPr="002A7193">
        <w:rPr>
          <w:color w:val="080808"/>
          <w:sz w:val="18"/>
          <w:szCs w:val="18"/>
        </w:rPr>
        <w:t>(</w:t>
      </w:r>
      <w:r w:rsidRPr="002A7193">
        <w:rPr>
          <w:color w:val="000000"/>
          <w:sz w:val="18"/>
          <w:szCs w:val="18"/>
        </w:rPr>
        <w:t xml:space="preserve">device </w:t>
      </w:r>
      <w:r w:rsidRPr="002A7193">
        <w:rPr>
          <w:color w:val="0033B3"/>
          <w:sz w:val="18"/>
          <w:szCs w:val="18"/>
        </w:rPr>
        <w:t xml:space="preserve">= </w:t>
      </w:r>
      <w:r w:rsidRPr="002A7193">
        <w:rPr>
          <w:color w:val="000000"/>
          <w:sz w:val="18"/>
          <w:szCs w:val="18"/>
        </w:rPr>
        <w:t>device</w:t>
      </w:r>
      <w:r w:rsidRPr="002A7193">
        <w:rPr>
          <w:color w:val="080808"/>
          <w:sz w:val="18"/>
          <w:szCs w:val="18"/>
        </w:rPr>
        <w:t>)</w:t>
      </w:r>
      <w:r w:rsidRPr="002A7193">
        <w:rPr>
          <w:color w:val="080808"/>
          <w:sz w:val="18"/>
          <w:szCs w:val="18"/>
        </w:rPr>
        <w:br/>
      </w:r>
      <w:r w:rsidRPr="002A7193">
        <w:rPr>
          <w:color w:val="000000"/>
          <w:sz w:val="18"/>
          <w:szCs w:val="18"/>
        </w:rPr>
        <w:t xml:space="preserve">pred   </w:t>
      </w:r>
      <w:r w:rsidRPr="002A7193">
        <w:rPr>
          <w:color w:val="0033B3"/>
          <w:sz w:val="18"/>
          <w:szCs w:val="18"/>
        </w:rPr>
        <w:t xml:space="preserve">&lt;- </w:t>
      </w:r>
      <w:r w:rsidRPr="002A7193">
        <w:rPr>
          <w:color w:val="000000"/>
          <w:sz w:val="18"/>
          <w:szCs w:val="18"/>
        </w:rPr>
        <w:t>model</w:t>
      </w:r>
      <w:r w:rsidRPr="002A7193">
        <w:rPr>
          <w:color w:val="080808"/>
          <w:sz w:val="18"/>
          <w:szCs w:val="18"/>
        </w:rPr>
        <w:t>(</w:t>
      </w:r>
      <w:r w:rsidRPr="002A7193">
        <w:rPr>
          <w:color w:val="000000"/>
          <w:sz w:val="18"/>
          <w:szCs w:val="18"/>
        </w:rPr>
        <w:t>X_demo</w:t>
      </w:r>
      <w:r w:rsidRPr="002A7193">
        <w:rPr>
          <w:color w:val="080808"/>
          <w:sz w:val="18"/>
          <w:szCs w:val="18"/>
        </w:rPr>
        <w:t>)</w:t>
      </w:r>
      <w:r w:rsidRPr="002A7193">
        <w:rPr>
          <w:color w:val="080808"/>
          <w:sz w:val="18"/>
          <w:szCs w:val="18"/>
        </w:rPr>
        <w:br/>
      </w:r>
      <w:r w:rsidRPr="002A7193">
        <w:rPr>
          <w:color w:val="080808"/>
          <w:sz w:val="18"/>
          <w:szCs w:val="18"/>
        </w:rPr>
        <w:br/>
        <w:t>cat(</w:t>
      </w:r>
      <w:r w:rsidRPr="002A7193">
        <w:rPr>
          <w:color w:val="067D17"/>
          <w:sz w:val="18"/>
          <w:szCs w:val="18"/>
        </w:rPr>
        <w:t>"</w:t>
      </w:r>
      <w:r w:rsidRPr="002A7193">
        <w:rPr>
          <w:i/>
          <w:iCs/>
          <w:color w:val="0037A6"/>
          <w:sz w:val="18"/>
          <w:szCs w:val="18"/>
        </w:rPr>
        <w:t>\n</w:t>
      </w:r>
      <w:r w:rsidRPr="002A7193">
        <w:rPr>
          <w:color w:val="067D17"/>
          <w:sz w:val="18"/>
          <w:szCs w:val="18"/>
        </w:rPr>
        <w:t>Перші 10 прогнозів (y_true vs y_pred):</w:t>
      </w:r>
      <w:r w:rsidRPr="002A7193">
        <w:rPr>
          <w:i/>
          <w:iCs/>
          <w:color w:val="0037A6"/>
          <w:sz w:val="18"/>
          <w:szCs w:val="18"/>
        </w:rPr>
        <w:t>\n</w:t>
      </w:r>
      <w:r w:rsidRPr="002A7193">
        <w:rPr>
          <w:color w:val="067D17"/>
          <w:sz w:val="18"/>
          <w:szCs w:val="18"/>
        </w:rPr>
        <w:t>"</w:t>
      </w:r>
      <w:r w:rsidRPr="002A7193">
        <w:rPr>
          <w:color w:val="080808"/>
          <w:sz w:val="18"/>
          <w:szCs w:val="18"/>
        </w:rPr>
        <w:t>)</w:t>
      </w:r>
      <w:r w:rsidRPr="002A7193">
        <w:rPr>
          <w:color w:val="080808"/>
          <w:sz w:val="18"/>
          <w:szCs w:val="18"/>
        </w:rPr>
        <w:br/>
      </w:r>
      <w:r w:rsidRPr="002A7193">
        <w:rPr>
          <w:color w:val="000000"/>
          <w:sz w:val="18"/>
          <w:szCs w:val="18"/>
        </w:rPr>
        <w:t xml:space="preserve">out </w:t>
      </w:r>
      <w:r w:rsidRPr="002A7193">
        <w:rPr>
          <w:color w:val="0033B3"/>
          <w:sz w:val="18"/>
          <w:szCs w:val="18"/>
        </w:rPr>
        <w:t xml:space="preserve">&lt;- </w:t>
      </w:r>
      <w:r w:rsidRPr="002A7193">
        <w:rPr>
          <w:color w:val="080808"/>
          <w:sz w:val="18"/>
          <w:szCs w:val="18"/>
        </w:rPr>
        <w:t>cbind(</w:t>
      </w:r>
      <w:r w:rsidRPr="002A7193">
        <w:rPr>
          <w:color w:val="080808"/>
          <w:sz w:val="18"/>
          <w:szCs w:val="18"/>
        </w:rPr>
        <w:br/>
        <w:t xml:space="preserve">  </w:t>
      </w:r>
      <w:r w:rsidRPr="002A7193">
        <w:rPr>
          <w:color w:val="000000"/>
          <w:sz w:val="18"/>
          <w:szCs w:val="18"/>
        </w:rPr>
        <w:t xml:space="preserve">y_true </w:t>
      </w:r>
      <w:r w:rsidRPr="002A7193">
        <w:rPr>
          <w:color w:val="0033B3"/>
          <w:sz w:val="18"/>
          <w:szCs w:val="18"/>
        </w:rPr>
        <w:t xml:space="preserve">= </w:t>
      </w:r>
      <w:r w:rsidRPr="002A7193">
        <w:rPr>
          <w:color w:val="080808"/>
          <w:sz w:val="18"/>
          <w:szCs w:val="18"/>
        </w:rPr>
        <w:t>as.numeric(</w:t>
      </w:r>
      <w:r w:rsidRPr="002A7193">
        <w:rPr>
          <w:color w:val="000000"/>
          <w:sz w:val="18"/>
          <w:szCs w:val="18"/>
        </w:rPr>
        <w:t>y_demo</w:t>
      </w:r>
      <w:r w:rsidRPr="002A7193">
        <w:rPr>
          <w:color w:val="0033B3"/>
          <w:sz w:val="18"/>
          <w:szCs w:val="18"/>
        </w:rPr>
        <w:t>$</w:t>
      </w:r>
      <w:r w:rsidRPr="002A7193">
        <w:rPr>
          <w:color w:val="000000"/>
          <w:sz w:val="18"/>
          <w:szCs w:val="18"/>
        </w:rPr>
        <w:t>cpu</w:t>
      </w:r>
      <w:r w:rsidRPr="002A7193">
        <w:rPr>
          <w:color w:val="080808"/>
          <w:sz w:val="18"/>
          <w:szCs w:val="18"/>
        </w:rPr>
        <w:t>()</w:t>
      </w:r>
      <w:r w:rsidRPr="002A7193">
        <w:rPr>
          <w:color w:val="0033B3"/>
          <w:sz w:val="18"/>
          <w:szCs w:val="18"/>
        </w:rPr>
        <w:t>$</w:t>
      </w:r>
      <w:r w:rsidRPr="002A7193">
        <w:rPr>
          <w:color w:val="000000"/>
          <w:sz w:val="18"/>
          <w:szCs w:val="18"/>
        </w:rPr>
        <w:t>squeeze</w:t>
      </w:r>
      <w:r w:rsidRPr="002A7193">
        <w:rPr>
          <w:color w:val="080808"/>
          <w:sz w:val="18"/>
          <w:szCs w:val="18"/>
        </w:rPr>
        <w:t>()),</w:t>
      </w:r>
      <w:r w:rsidRPr="002A7193">
        <w:rPr>
          <w:color w:val="080808"/>
          <w:sz w:val="18"/>
          <w:szCs w:val="18"/>
        </w:rPr>
        <w:br/>
        <w:t xml:space="preserve">  </w:t>
      </w:r>
      <w:r w:rsidRPr="002A7193">
        <w:rPr>
          <w:color w:val="000000"/>
          <w:sz w:val="18"/>
          <w:szCs w:val="18"/>
        </w:rPr>
        <w:t xml:space="preserve">y_pred </w:t>
      </w:r>
      <w:r w:rsidRPr="002A7193">
        <w:rPr>
          <w:color w:val="0033B3"/>
          <w:sz w:val="18"/>
          <w:szCs w:val="18"/>
        </w:rPr>
        <w:t xml:space="preserve">= </w:t>
      </w:r>
      <w:r w:rsidRPr="002A7193">
        <w:rPr>
          <w:color w:val="080808"/>
          <w:sz w:val="18"/>
          <w:szCs w:val="18"/>
        </w:rPr>
        <w:t>as.numeric(</w:t>
      </w:r>
      <w:r w:rsidRPr="002A7193">
        <w:rPr>
          <w:color w:val="000000"/>
          <w:sz w:val="18"/>
          <w:szCs w:val="18"/>
        </w:rPr>
        <w:t>pred</w:t>
      </w:r>
      <w:r w:rsidRPr="002A7193">
        <w:rPr>
          <w:color w:val="0033B3"/>
          <w:sz w:val="18"/>
          <w:szCs w:val="18"/>
        </w:rPr>
        <w:t>$</w:t>
      </w:r>
      <w:r w:rsidRPr="002A7193">
        <w:rPr>
          <w:color w:val="000000"/>
          <w:sz w:val="18"/>
          <w:szCs w:val="18"/>
        </w:rPr>
        <w:t>cpu</w:t>
      </w:r>
      <w:r w:rsidRPr="002A7193">
        <w:rPr>
          <w:color w:val="080808"/>
          <w:sz w:val="18"/>
          <w:szCs w:val="18"/>
        </w:rPr>
        <w:t>()</w:t>
      </w:r>
      <w:r w:rsidRPr="002A7193">
        <w:rPr>
          <w:color w:val="0033B3"/>
          <w:sz w:val="18"/>
          <w:szCs w:val="18"/>
        </w:rPr>
        <w:t>$</w:t>
      </w:r>
      <w:r w:rsidRPr="002A7193">
        <w:rPr>
          <w:color w:val="000000"/>
          <w:sz w:val="18"/>
          <w:szCs w:val="18"/>
        </w:rPr>
        <w:t>squeeze</w:t>
      </w:r>
      <w:r w:rsidRPr="002A7193">
        <w:rPr>
          <w:color w:val="080808"/>
          <w:sz w:val="18"/>
          <w:szCs w:val="18"/>
        </w:rPr>
        <w:t>())</w:t>
      </w:r>
      <w:r w:rsidRPr="002A7193">
        <w:rPr>
          <w:color w:val="080808"/>
          <w:sz w:val="18"/>
          <w:szCs w:val="18"/>
        </w:rPr>
        <w:br/>
        <w:t>)</w:t>
      </w:r>
      <w:r w:rsidRPr="002A7193">
        <w:rPr>
          <w:color w:val="080808"/>
          <w:sz w:val="18"/>
          <w:szCs w:val="18"/>
        </w:rPr>
        <w:br/>
        <w:t>print(round(</w:t>
      </w:r>
      <w:r w:rsidRPr="002A7193">
        <w:rPr>
          <w:color w:val="000000"/>
          <w:sz w:val="18"/>
          <w:szCs w:val="18"/>
        </w:rPr>
        <w:t>out</w:t>
      </w:r>
      <w:r w:rsidRPr="002A7193">
        <w:rPr>
          <w:color w:val="080808"/>
          <w:sz w:val="18"/>
          <w:szCs w:val="18"/>
        </w:rPr>
        <w:t xml:space="preserve">, </w:t>
      </w:r>
      <w:r w:rsidRPr="002A7193">
        <w:rPr>
          <w:i/>
          <w:iCs/>
          <w:color w:val="1750EB"/>
          <w:sz w:val="18"/>
          <w:szCs w:val="18"/>
        </w:rPr>
        <w:t>4</w:t>
      </w:r>
      <w:r w:rsidRPr="002A7193">
        <w:rPr>
          <w:color w:val="080808"/>
          <w:sz w:val="18"/>
          <w:szCs w:val="18"/>
        </w:rPr>
        <w:t>))</w:t>
      </w:r>
    </w:p>
    <w:p w14:paraId="6FAD53E8" w14:textId="77777777" w:rsidR="00197288" w:rsidRPr="002A7193" w:rsidRDefault="00197288" w:rsidP="00197288">
      <w:pPr>
        <w:rPr>
          <w:sz w:val="22"/>
          <w:szCs w:val="22"/>
          <w:lang w:val="uk-UA" w:eastAsia="en-US"/>
        </w:rPr>
      </w:pPr>
    </w:p>
    <w:p w14:paraId="0C72FF11" w14:textId="77777777" w:rsidR="00197288" w:rsidRPr="002A7193" w:rsidRDefault="00197288" w:rsidP="00197288">
      <w:pPr>
        <w:rPr>
          <w:sz w:val="22"/>
          <w:szCs w:val="22"/>
        </w:rPr>
      </w:pPr>
    </w:p>
    <w:p w14:paraId="081D7180" w14:textId="77777777" w:rsidR="00AB472D" w:rsidRPr="002A7193" w:rsidRDefault="00AB472D" w:rsidP="00AB472D">
      <w:pPr>
        <w:pStyle w:val="z-BottomofForm"/>
        <w:rPr>
          <w:sz w:val="11"/>
          <w:szCs w:val="11"/>
        </w:rPr>
      </w:pPr>
      <w:r w:rsidRPr="002A7193">
        <w:rPr>
          <w:sz w:val="11"/>
          <w:szCs w:val="11"/>
        </w:rPr>
        <w:t>Bottom of Form</w:t>
      </w:r>
    </w:p>
    <w:p w14:paraId="64E762F3" w14:textId="77777777" w:rsidR="00DA348B" w:rsidRPr="002A7193" w:rsidRDefault="00DA348B" w:rsidP="00DA348B">
      <w:pPr>
        <w:pStyle w:val="NormalWeb"/>
        <w:rPr>
          <w:sz w:val="16"/>
          <w:szCs w:val="16"/>
          <w:lang w:val="uk-UA"/>
        </w:rPr>
      </w:pPr>
    </w:p>
    <w:sectPr w:rsidR="00DA348B" w:rsidRPr="002A7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414B55"/>
    <w:multiLevelType w:val="multilevel"/>
    <w:tmpl w:val="8766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4E3BA4"/>
    <w:multiLevelType w:val="multilevel"/>
    <w:tmpl w:val="61EC2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DB6233"/>
    <w:multiLevelType w:val="multilevel"/>
    <w:tmpl w:val="1C40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9D0327"/>
    <w:multiLevelType w:val="multilevel"/>
    <w:tmpl w:val="559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10A84"/>
    <w:multiLevelType w:val="multilevel"/>
    <w:tmpl w:val="16B0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200453"/>
    <w:multiLevelType w:val="multilevel"/>
    <w:tmpl w:val="1C16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965D3"/>
    <w:multiLevelType w:val="multilevel"/>
    <w:tmpl w:val="48C6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46EC4"/>
    <w:multiLevelType w:val="multilevel"/>
    <w:tmpl w:val="65DA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82CF4"/>
    <w:multiLevelType w:val="multilevel"/>
    <w:tmpl w:val="6D0E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0D0B6D"/>
    <w:multiLevelType w:val="multilevel"/>
    <w:tmpl w:val="063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57B51"/>
    <w:multiLevelType w:val="multilevel"/>
    <w:tmpl w:val="364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D0A37"/>
    <w:multiLevelType w:val="multilevel"/>
    <w:tmpl w:val="1AA6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7342F"/>
    <w:multiLevelType w:val="multilevel"/>
    <w:tmpl w:val="3FE83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641266"/>
    <w:multiLevelType w:val="multilevel"/>
    <w:tmpl w:val="064A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848C2"/>
    <w:multiLevelType w:val="multilevel"/>
    <w:tmpl w:val="F07C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27560"/>
    <w:multiLevelType w:val="multilevel"/>
    <w:tmpl w:val="5F64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5B3E48"/>
    <w:multiLevelType w:val="multilevel"/>
    <w:tmpl w:val="3A0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52510"/>
    <w:multiLevelType w:val="multilevel"/>
    <w:tmpl w:val="078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D0166"/>
    <w:multiLevelType w:val="multilevel"/>
    <w:tmpl w:val="C428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843182"/>
    <w:multiLevelType w:val="multilevel"/>
    <w:tmpl w:val="1A86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B2F81"/>
    <w:multiLevelType w:val="multilevel"/>
    <w:tmpl w:val="3224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51ECF"/>
    <w:multiLevelType w:val="multilevel"/>
    <w:tmpl w:val="2D5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B43B0"/>
    <w:multiLevelType w:val="multilevel"/>
    <w:tmpl w:val="E738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82647E"/>
    <w:multiLevelType w:val="multilevel"/>
    <w:tmpl w:val="2934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05B12"/>
    <w:multiLevelType w:val="multilevel"/>
    <w:tmpl w:val="F6ACE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871B15"/>
    <w:multiLevelType w:val="multilevel"/>
    <w:tmpl w:val="50EC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D2B55"/>
    <w:multiLevelType w:val="multilevel"/>
    <w:tmpl w:val="3CAA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B30ED"/>
    <w:multiLevelType w:val="multilevel"/>
    <w:tmpl w:val="58B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C640D0"/>
    <w:multiLevelType w:val="multilevel"/>
    <w:tmpl w:val="700E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34C69"/>
    <w:multiLevelType w:val="multilevel"/>
    <w:tmpl w:val="2434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D92239"/>
    <w:multiLevelType w:val="multilevel"/>
    <w:tmpl w:val="38F6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EE548C"/>
    <w:multiLevelType w:val="multilevel"/>
    <w:tmpl w:val="92B8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935D11"/>
    <w:multiLevelType w:val="multilevel"/>
    <w:tmpl w:val="20DA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0D6B87"/>
    <w:multiLevelType w:val="multilevel"/>
    <w:tmpl w:val="F3E8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C954E6"/>
    <w:multiLevelType w:val="multilevel"/>
    <w:tmpl w:val="8686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62272"/>
    <w:multiLevelType w:val="multilevel"/>
    <w:tmpl w:val="5674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25325F"/>
    <w:multiLevelType w:val="multilevel"/>
    <w:tmpl w:val="4A8A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B32FFE"/>
    <w:multiLevelType w:val="multilevel"/>
    <w:tmpl w:val="AE76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D1261B"/>
    <w:multiLevelType w:val="multilevel"/>
    <w:tmpl w:val="0726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7C6029"/>
    <w:multiLevelType w:val="multilevel"/>
    <w:tmpl w:val="7EB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E7FEE"/>
    <w:multiLevelType w:val="multilevel"/>
    <w:tmpl w:val="4216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285D42"/>
    <w:multiLevelType w:val="multilevel"/>
    <w:tmpl w:val="12C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228737">
    <w:abstractNumId w:val="5"/>
  </w:num>
  <w:num w:numId="2" w16cid:durableId="563806280">
    <w:abstractNumId w:val="3"/>
  </w:num>
  <w:num w:numId="3" w16cid:durableId="944117929">
    <w:abstractNumId w:val="2"/>
  </w:num>
  <w:num w:numId="4" w16cid:durableId="1654873780">
    <w:abstractNumId w:val="4"/>
  </w:num>
  <w:num w:numId="5" w16cid:durableId="1887526779">
    <w:abstractNumId w:val="1"/>
  </w:num>
  <w:num w:numId="6" w16cid:durableId="930939666">
    <w:abstractNumId w:val="0"/>
  </w:num>
  <w:num w:numId="7" w16cid:durableId="1668509230">
    <w:abstractNumId w:val="10"/>
  </w:num>
  <w:num w:numId="8" w16cid:durableId="569389821">
    <w:abstractNumId w:val="28"/>
  </w:num>
  <w:num w:numId="9" w16cid:durableId="1655914672">
    <w:abstractNumId w:val="37"/>
  </w:num>
  <w:num w:numId="10" w16cid:durableId="156380648">
    <w:abstractNumId w:val="38"/>
  </w:num>
  <w:num w:numId="11" w16cid:durableId="930235994">
    <w:abstractNumId w:val="16"/>
  </w:num>
  <w:num w:numId="12" w16cid:durableId="710960114">
    <w:abstractNumId w:val="33"/>
  </w:num>
  <w:num w:numId="13" w16cid:durableId="2059471671">
    <w:abstractNumId w:val="18"/>
  </w:num>
  <w:num w:numId="14" w16cid:durableId="1386299744">
    <w:abstractNumId w:val="25"/>
  </w:num>
  <w:num w:numId="15" w16cid:durableId="841967839">
    <w:abstractNumId w:val="17"/>
  </w:num>
  <w:num w:numId="16" w16cid:durableId="936522142">
    <w:abstractNumId w:val="14"/>
  </w:num>
  <w:num w:numId="17" w16cid:durableId="639381336">
    <w:abstractNumId w:val="31"/>
  </w:num>
  <w:num w:numId="18" w16cid:durableId="1955407894">
    <w:abstractNumId w:val="29"/>
  </w:num>
  <w:num w:numId="19" w16cid:durableId="256646002">
    <w:abstractNumId w:val="24"/>
  </w:num>
  <w:num w:numId="20" w16cid:durableId="434788134">
    <w:abstractNumId w:val="43"/>
  </w:num>
  <w:num w:numId="21" w16cid:durableId="337973384">
    <w:abstractNumId w:val="6"/>
  </w:num>
  <w:num w:numId="22" w16cid:durableId="1647278680">
    <w:abstractNumId w:val="22"/>
  </w:num>
  <w:num w:numId="23" w16cid:durableId="127431695">
    <w:abstractNumId w:val="36"/>
  </w:num>
  <w:num w:numId="24" w16cid:durableId="742607398">
    <w:abstractNumId w:val="34"/>
  </w:num>
  <w:num w:numId="25" w16cid:durableId="1237133105">
    <w:abstractNumId w:val="20"/>
  </w:num>
  <w:num w:numId="26" w16cid:durableId="872109829">
    <w:abstractNumId w:val="39"/>
  </w:num>
  <w:num w:numId="27" w16cid:durableId="1449854356">
    <w:abstractNumId w:val="23"/>
  </w:num>
  <w:num w:numId="28" w16cid:durableId="651370583">
    <w:abstractNumId w:val="35"/>
  </w:num>
  <w:num w:numId="29" w16cid:durableId="1553155761">
    <w:abstractNumId w:val="41"/>
  </w:num>
  <w:num w:numId="30" w16cid:durableId="767386157">
    <w:abstractNumId w:val="40"/>
  </w:num>
  <w:num w:numId="31" w16cid:durableId="824394505">
    <w:abstractNumId w:val="8"/>
  </w:num>
  <w:num w:numId="32" w16cid:durableId="2091191078">
    <w:abstractNumId w:val="27"/>
  </w:num>
  <w:num w:numId="33" w16cid:durableId="1643652529">
    <w:abstractNumId w:val="30"/>
  </w:num>
  <w:num w:numId="34" w16cid:durableId="333454279">
    <w:abstractNumId w:val="19"/>
  </w:num>
  <w:num w:numId="35" w16cid:durableId="1751385072">
    <w:abstractNumId w:val="9"/>
  </w:num>
  <w:num w:numId="36" w16cid:durableId="1187253368">
    <w:abstractNumId w:val="44"/>
  </w:num>
  <w:num w:numId="37" w16cid:durableId="1755711213">
    <w:abstractNumId w:val="13"/>
  </w:num>
  <w:num w:numId="38" w16cid:durableId="1340934801">
    <w:abstractNumId w:val="7"/>
  </w:num>
  <w:num w:numId="39" w16cid:durableId="512427257">
    <w:abstractNumId w:val="42"/>
  </w:num>
  <w:num w:numId="40" w16cid:durableId="1828863244">
    <w:abstractNumId w:val="45"/>
  </w:num>
  <w:num w:numId="41" w16cid:durableId="829642850">
    <w:abstractNumId w:val="12"/>
  </w:num>
  <w:num w:numId="42" w16cid:durableId="1941907286">
    <w:abstractNumId w:val="32"/>
  </w:num>
  <w:num w:numId="43" w16cid:durableId="1238830722">
    <w:abstractNumId w:val="11"/>
  </w:num>
  <w:num w:numId="44" w16cid:durableId="855189068">
    <w:abstractNumId w:val="46"/>
  </w:num>
  <w:num w:numId="45" w16cid:durableId="2091463679">
    <w:abstractNumId w:val="47"/>
  </w:num>
  <w:num w:numId="46" w16cid:durableId="1805200543">
    <w:abstractNumId w:val="26"/>
  </w:num>
  <w:num w:numId="47" w16cid:durableId="265967291">
    <w:abstractNumId w:val="21"/>
  </w:num>
  <w:num w:numId="48" w16cid:durableId="24448745">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33"/>
    <w:rsid w:val="00017F5D"/>
    <w:rsid w:val="000269CE"/>
    <w:rsid w:val="00034616"/>
    <w:rsid w:val="0004408A"/>
    <w:rsid w:val="00045444"/>
    <w:rsid w:val="00046248"/>
    <w:rsid w:val="0005239D"/>
    <w:rsid w:val="00052DEF"/>
    <w:rsid w:val="00052EE4"/>
    <w:rsid w:val="000530CF"/>
    <w:rsid w:val="0006063C"/>
    <w:rsid w:val="00061545"/>
    <w:rsid w:val="00062922"/>
    <w:rsid w:val="000661C7"/>
    <w:rsid w:val="00067893"/>
    <w:rsid w:val="0007378C"/>
    <w:rsid w:val="00075882"/>
    <w:rsid w:val="00076F60"/>
    <w:rsid w:val="000834DF"/>
    <w:rsid w:val="00084F71"/>
    <w:rsid w:val="000868D3"/>
    <w:rsid w:val="00090615"/>
    <w:rsid w:val="00096524"/>
    <w:rsid w:val="000A3C75"/>
    <w:rsid w:val="000A7C9B"/>
    <w:rsid w:val="000A7FD5"/>
    <w:rsid w:val="000B10BE"/>
    <w:rsid w:val="000B5441"/>
    <w:rsid w:val="000B60E5"/>
    <w:rsid w:val="000D118B"/>
    <w:rsid w:val="000D4446"/>
    <w:rsid w:val="000E555B"/>
    <w:rsid w:val="000E6CAC"/>
    <w:rsid w:val="000F23C0"/>
    <w:rsid w:val="0010433D"/>
    <w:rsid w:val="00106B6D"/>
    <w:rsid w:val="0013536E"/>
    <w:rsid w:val="0013608F"/>
    <w:rsid w:val="001369D3"/>
    <w:rsid w:val="00136DB9"/>
    <w:rsid w:val="001415DD"/>
    <w:rsid w:val="00144FF8"/>
    <w:rsid w:val="0015074B"/>
    <w:rsid w:val="001566BB"/>
    <w:rsid w:val="00166E5D"/>
    <w:rsid w:val="00167675"/>
    <w:rsid w:val="00170957"/>
    <w:rsid w:val="0017133A"/>
    <w:rsid w:val="00180818"/>
    <w:rsid w:val="00191814"/>
    <w:rsid w:val="001922C9"/>
    <w:rsid w:val="00193886"/>
    <w:rsid w:val="00193A41"/>
    <w:rsid w:val="001954F4"/>
    <w:rsid w:val="0019635E"/>
    <w:rsid w:val="00197288"/>
    <w:rsid w:val="001A1967"/>
    <w:rsid w:val="001A51D6"/>
    <w:rsid w:val="001C2C14"/>
    <w:rsid w:val="001D21D5"/>
    <w:rsid w:val="001D5F35"/>
    <w:rsid w:val="001E3D68"/>
    <w:rsid w:val="001E3E2C"/>
    <w:rsid w:val="001F2C8F"/>
    <w:rsid w:val="001F5617"/>
    <w:rsid w:val="001F6836"/>
    <w:rsid w:val="0020130F"/>
    <w:rsid w:val="00201332"/>
    <w:rsid w:val="0020325D"/>
    <w:rsid w:val="0020422C"/>
    <w:rsid w:val="00210E66"/>
    <w:rsid w:val="002207A9"/>
    <w:rsid w:val="00221FD5"/>
    <w:rsid w:val="00224D90"/>
    <w:rsid w:val="00231418"/>
    <w:rsid w:val="00241E53"/>
    <w:rsid w:val="00244217"/>
    <w:rsid w:val="00246007"/>
    <w:rsid w:val="0025006F"/>
    <w:rsid w:val="0025034A"/>
    <w:rsid w:val="00262B51"/>
    <w:rsid w:val="00274F41"/>
    <w:rsid w:val="00276086"/>
    <w:rsid w:val="00286B13"/>
    <w:rsid w:val="0029639D"/>
    <w:rsid w:val="002A02AB"/>
    <w:rsid w:val="002A0C16"/>
    <w:rsid w:val="002A18F2"/>
    <w:rsid w:val="002A4CFD"/>
    <w:rsid w:val="002A7193"/>
    <w:rsid w:val="002B648A"/>
    <w:rsid w:val="002C310B"/>
    <w:rsid w:val="002C76D2"/>
    <w:rsid w:val="002D3119"/>
    <w:rsid w:val="002E36FB"/>
    <w:rsid w:val="002E5912"/>
    <w:rsid w:val="002F0774"/>
    <w:rsid w:val="002F4AD3"/>
    <w:rsid w:val="002F6BD9"/>
    <w:rsid w:val="0031263B"/>
    <w:rsid w:val="00322941"/>
    <w:rsid w:val="00322C5D"/>
    <w:rsid w:val="00325610"/>
    <w:rsid w:val="00326F90"/>
    <w:rsid w:val="00334D8F"/>
    <w:rsid w:val="00336C4E"/>
    <w:rsid w:val="0033764A"/>
    <w:rsid w:val="00341C00"/>
    <w:rsid w:val="00343E38"/>
    <w:rsid w:val="00347D01"/>
    <w:rsid w:val="00350294"/>
    <w:rsid w:val="0035164E"/>
    <w:rsid w:val="003530D7"/>
    <w:rsid w:val="00355696"/>
    <w:rsid w:val="0035680E"/>
    <w:rsid w:val="0035719E"/>
    <w:rsid w:val="00360E71"/>
    <w:rsid w:val="00361373"/>
    <w:rsid w:val="00377013"/>
    <w:rsid w:val="00381A66"/>
    <w:rsid w:val="00381B73"/>
    <w:rsid w:val="00392DB4"/>
    <w:rsid w:val="003A6C86"/>
    <w:rsid w:val="003B0E01"/>
    <w:rsid w:val="003C326A"/>
    <w:rsid w:val="003C3569"/>
    <w:rsid w:val="003C3BA4"/>
    <w:rsid w:val="003D349A"/>
    <w:rsid w:val="003D509A"/>
    <w:rsid w:val="003E1BC5"/>
    <w:rsid w:val="003E6388"/>
    <w:rsid w:val="003F2E5B"/>
    <w:rsid w:val="004024C6"/>
    <w:rsid w:val="00403547"/>
    <w:rsid w:val="00405455"/>
    <w:rsid w:val="00406706"/>
    <w:rsid w:val="0040738C"/>
    <w:rsid w:val="004127D3"/>
    <w:rsid w:val="004207EC"/>
    <w:rsid w:val="004275E3"/>
    <w:rsid w:val="004352B0"/>
    <w:rsid w:val="00444A3E"/>
    <w:rsid w:val="004452E7"/>
    <w:rsid w:val="004543FA"/>
    <w:rsid w:val="00454929"/>
    <w:rsid w:val="00466319"/>
    <w:rsid w:val="00471C5A"/>
    <w:rsid w:val="0047232C"/>
    <w:rsid w:val="00472F4C"/>
    <w:rsid w:val="004764CD"/>
    <w:rsid w:val="00487EFD"/>
    <w:rsid w:val="00491FA7"/>
    <w:rsid w:val="00492971"/>
    <w:rsid w:val="004A0764"/>
    <w:rsid w:val="004A560A"/>
    <w:rsid w:val="004A6961"/>
    <w:rsid w:val="004A7E64"/>
    <w:rsid w:val="004B0DFB"/>
    <w:rsid w:val="004B316F"/>
    <w:rsid w:val="004C0BBE"/>
    <w:rsid w:val="004C7A2C"/>
    <w:rsid w:val="004D3FC5"/>
    <w:rsid w:val="004D5371"/>
    <w:rsid w:val="004F308B"/>
    <w:rsid w:val="004F5D74"/>
    <w:rsid w:val="004F6D1E"/>
    <w:rsid w:val="00506BAE"/>
    <w:rsid w:val="00507340"/>
    <w:rsid w:val="00516C96"/>
    <w:rsid w:val="0052276D"/>
    <w:rsid w:val="00525B4C"/>
    <w:rsid w:val="00533429"/>
    <w:rsid w:val="005473D7"/>
    <w:rsid w:val="00551354"/>
    <w:rsid w:val="0056051C"/>
    <w:rsid w:val="00562AC8"/>
    <w:rsid w:val="00567C9B"/>
    <w:rsid w:val="0057185D"/>
    <w:rsid w:val="005733D5"/>
    <w:rsid w:val="005832BE"/>
    <w:rsid w:val="0058653E"/>
    <w:rsid w:val="00595194"/>
    <w:rsid w:val="005958E5"/>
    <w:rsid w:val="00596F6D"/>
    <w:rsid w:val="005A05E1"/>
    <w:rsid w:val="005A109A"/>
    <w:rsid w:val="005A1512"/>
    <w:rsid w:val="005A1C56"/>
    <w:rsid w:val="005A67E7"/>
    <w:rsid w:val="005B64EB"/>
    <w:rsid w:val="005C0466"/>
    <w:rsid w:val="005C4DE7"/>
    <w:rsid w:val="005C505E"/>
    <w:rsid w:val="005D0AF4"/>
    <w:rsid w:val="005E6464"/>
    <w:rsid w:val="0060425F"/>
    <w:rsid w:val="00605AB6"/>
    <w:rsid w:val="0060755F"/>
    <w:rsid w:val="00613FBE"/>
    <w:rsid w:val="00622B97"/>
    <w:rsid w:val="006245E8"/>
    <w:rsid w:val="00630A64"/>
    <w:rsid w:val="00634372"/>
    <w:rsid w:val="00646287"/>
    <w:rsid w:val="006500A9"/>
    <w:rsid w:val="00651C23"/>
    <w:rsid w:val="006645F8"/>
    <w:rsid w:val="00670CD3"/>
    <w:rsid w:val="006723CE"/>
    <w:rsid w:val="00675D3D"/>
    <w:rsid w:val="00676893"/>
    <w:rsid w:val="00676A88"/>
    <w:rsid w:val="00685107"/>
    <w:rsid w:val="00690411"/>
    <w:rsid w:val="006A0D9E"/>
    <w:rsid w:val="006A36C8"/>
    <w:rsid w:val="006A48B0"/>
    <w:rsid w:val="006A796C"/>
    <w:rsid w:val="006B0DBF"/>
    <w:rsid w:val="006B698E"/>
    <w:rsid w:val="006B6D2C"/>
    <w:rsid w:val="006B7FAD"/>
    <w:rsid w:val="006C2657"/>
    <w:rsid w:val="006C7355"/>
    <w:rsid w:val="006D2A49"/>
    <w:rsid w:val="006D40F4"/>
    <w:rsid w:val="006D674C"/>
    <w:rsid w:val="006D7C0C"/>
    <w:rsid w:val="006E0265"/>
    <w:rsid w:val="00701181"/>
    <w:rsid w:val="00707C54"/>
    <w:rsid w:val="00712824"/>
    <w:rsid w:val="007145A1"/>
    <w:rsid w:val="00720DBF"/>
    <w:rsid w:val="00735FC1"/>
    <w:rsid w:val="007367E1"/>
    <w:rsid w:val="00744C9A"/>
    <w:rsid w:val="007461D3"/>
    <w:rsid w:val="0074786D"/>
    <w:rsid w:val="00750A58"/>
    <w:rsid w:val="0076218D"/>
    <w:rsid w:val="00771193"/>
    <w:rsid w:val="00773069"/>
    <w:rsid w:val="007764BE"/>
    <w:rsid w:val="00777C34"/>
    <w:rsid w:val="00783C32"/>
    <w:rsid w:val="007840CF"/>
    <w:rsid w:val="00791D87"/>
    <w:rsid w:val="0079441A"/>
    <w:rsid w:val="007973A8"/>
    <w:rsid w:val="007A10D0"/>
    <w:rsid w:val="007A1230"/>
    <w:rsid w:val="007A26D5"/>
    <w:rsid w:val="007A3A58"/>
    <w:rsid w:val="007B066F"/>
    <w:rsid w:val="007B269D"/>
    <w:rsid w:val="007B3B80"/>
    <w:rsid w:val="007B67E4"/>
    <w:rsid w:val="007C0296"/>
    <w:rsid w:val="007C5D00"/>
    <w:rsid w:val="007C70DA"/>
    <w:rsid w:val="007D1CBC"/>
    <w:rsid w:val="007D4254"/>
    <w:rsid w:val="007E61AD"/>
    <w:rsid w:val="007F1579"/>
    <w:rsid w:val="007F4BA0"/>
    <w:rsid w:val="007F4F70"/>
    <w:rsid w:val="007F7DB7"/>
    <w:rsid w:val="0081368F"/>
    <w:rsid w:val="00814AFA"/>
    <w:rsid w:val="008162AA"/>
    <w:rsid w:val="008214EE"/>
    <w:rsid w:val="0082788D"/>
    <w:rsid w:val="0083717D"/>
    <w:rsid w:val="00853218"/>
    <w:rsid w:val="008536A8"/>
    <w:rsid w:val="00855BC6"/>
    <w:rsid w:val="00860541"/>
    <w:rsid w:val="00867ACF"/>
    <w:rsid w:val="008703F0"/>
    <w:rsid w:val="00870DBC"/>
    <w:rsid w:val="00883C8C"/>
    <w:rsid w:val="008959F3"/>
    <w:rsid w:val="008A4AD2"/>
    <w:rsid w:val="008B69B7"/>
    <w:rsid w:val="008C2B77"/>
    <w:rsid w:val="008C6596"/>
    <w:rsid w:val="008D6441"/>
    <w:rsid w:val="008E236C"/>
    <w:rsid w:val="008E5836"/>
    <w:rsid w:val="008F0B0A"/>
    <w:rsid w:val="008F0E92"/>
    <w:rsid w:val="008F1290"/>
    <w:rsid w:val="008F3E6E"/>
    <w:rsid w:val="00902896"/>
    <w:rsid w:val="0090494D"/>
    <w:rsid w:val="00920220"/>
    <w:rsid w:val="0092369B"/>
    <w:rsid w:val="00930B08"/>
    <w:rsid w:val="00945D5F"/>
    <w:rsid w:val="00947BAC"/>
    <w:rsid w:val="00947EF4"/>
    <w:rsid w:val="00951986"/>
    <w:rsid w:val="00956BCC"/>
    <w:rsid w:val="00960DEC"/>
    <w:rsid w:val="00960DFC"/>
    <w:rsid w:val="00961822"/>
    <w:rsid w:val="00961A57"/>
    <w:rsid w:val="00967555"/>
    <w:rsid w:val="00973384"/>
    <w:rsid w:val="00974298"/>
    <w:rsid w:val="0097564D"/>
    <w:rsid w:val="00975ED5"/>
    <w:rsid w:val="00983285"/>
    <w:rsid w:val="009834D9"/>
    <w:rsid w:val="009A3752"/>
    <w:rsid w:val="009A77DC"/>
    <w:rsid w:val="009C60EB"/>
    <w:rsid w:val="009C6704"/>
    <w:rsid w:val="009C7B31"/>
    <w:rsid w:val="009D051C"/>
    <w:rsid w:val="009D1273"/>
    <w:rsid w:val="009D1490"/>
    <w:rsid w:val="009D3F0C"/>
    <w:rsid w:val="009D59C6"/>
    <w:rsid w:val="009D6669"/>
    <w:rsid w:val="009D6ABE"/>
    <w:rsid w:val="009E1814"/>
    <w:rsid w:val="009E2F0F"/>
    <w:rsid w:val="009E4643"/>
    <w:rsid w:val="009F07E6"/>
    <w:rsid w:val="009F0D67"/>
    <w:rsid w:val="009F2423"/>
    <w:rsid w:val="00A10681"/>
    <w:rsid w:val="00A11FC7"/>
    <w:rsid w:val="00A12FF5"/>
    <w:rsid w:val="00A13B26"/>
    <w:rsid w:val="00A2024D"/>
    <w:rsid w:val="00A20BEC"/>
    <w:rsid w:val="00A23B20"/>
    <w:rsid w:val="00A26F51"/>
    <w:rsid w:val="00A37014"/>
    <w:rsid w:val="00A37537"/>
    <w:rsid w:val="00A52749"/>
    <w:rsid w:val="00A54298"/>
    <w:rsid w:val="00A5707D"/>
    <w:rsid w:val="00A66A18"/>
    <w:rsid w:val="00A67E0F"/>
    <w:rsid w:val="00A72BA4"/>
    <w:rsid w:val="00A8376D"/>
    <w:rsid w:val="00A84E39"/>
    <w:rsid w:val="00A85576"/>
    <w:rsid w:val="00A93F4A"/>
    <w:rsid w:val="00A96EFF"/>
    <w:rsid w:val="00AA1D8D"/>
    <w:rsid w:val="00AA4296"/>
    <w:rsid w:val="00AA666C"/>
    <w:rsid w:val="00AB472D"/>
    <w:rsid w:val="00AD1C7D"/>
    <w:rsid w:val="00AD2E4A"/>
    <w:rsid w:val="00AD76CE"/>
    <w:rsid w:val="00AE1317"/>
    <w:rsid w:val="00AF078D"/>
    <w:rsid w:val="00AF5AAB"/>
    <w:rsid w:val="00B04BF9"/>
    <w:rsid w:val="00B06A04"/>
    <w:rsid w:val="00B12A1C"/>
    <w:rsid w:val="00B17364"/>
    <w:rsid w:val="00B22492"/>
    <w:rsid w:val="00B228A3"/>
    <w:rsid w:val="00B23E6B"/>
    <w:rsid w:val="00B31E8D"/>
    <w:rsid w:val="00B320CD"/>
    <w:rsid w:val="00B36EA2"/>
    <w:rsid w:val="00B454F5"/>
    <w:rsid w:val="00B45722"/>
    <w:rsid w:val="00B47730"/>
    <w:rsid w:val="00B51690"/>
    <w:rsid w:val="00B53509"/>
    <w:rsid w:val="00B53A55"/>
    <w:rsid w:val="00B6756D"/>
    <w:rsid w:val="00B747F1"/>
    <w:rsid w:val="00B83E54"/>
    <w:rsid w:val="00B85C1A"/>
    <w:rsid w:val="00B97BE3"/>
    <w:rsid w:val="00BA255F"/>
    <w:rsid w:val="00BA4C71"/>
    <w:rsid w:val="00BB1128"/>
    <w:rsid w:val="00BB288D"/>
    <w:rsid w:val="00BB4B95"/>
    <w:rsid w:val="00BC1226"/>
    <w:rsid w:val="00BC292E"/>
    <w:rsid w:val="00BC48A3"/>
    <w:rsid w:val="00BC7D17"/>
    <w:rsid w:val="00BD2F30"/>
    <w:rsid w:val="00BD6016"/>
    <w:rsid w:val="00BD723D"/>
    <w:rsid w:val="00BD78AC"/>
    <w:rsid w:val="00C049A4"/>
    <w:rsid w:val="00C058DF"/>
    <w:rsid w:val="00C0716E"/>
    <w:rsid w:val="00C11C38"/>
    <w:rsid w:val="00C144F4"/>
    <w:rsid w:val="00C21FAE"/>
    <w:rsid w:val="00C25C8A"/>
    <w:rsid w:val="00C37446"/>
    <w:rsid w:val="00C44EAE"/>
    <w:rsid w:val="00C458B7"/>
    <w:rsid w:val="00C46E44"/>
    <w:rsid w:val="00C52D05"/>
    <w:rsid w:val="00C543DE"/>
    <w:rsid w:val="00C63173"/>
    <w:rsid w:val="00C67067"/>
    <w:rsid w:val="00C70F36"/>
    <w:rsid w:val="00C9475A"/>
    <w:rsid w:val="00CB0664"/>
    <w:rsid w:val="00CB0C1E"/>
    <w:rsid w:val="00CB65F8"/>
    <w:rsid w:val="00CC1CCF"/>
    <w:rsid w:val="00CC1EEE"/>
    <w:rsid w:val="00CC34FC"/>
    <w:rsid w:val="00CC3BC5"/>
    <w:rsid w:val="00CC408B"/>
    <w:rsid w:val="00CC5026"/>
    <w:rsid w:val="00CD11C0"/>
    <w:rsid w:val="00CE46F6"/>
    <w:rsid w:val="00CE4B05"/>
    <w:rsid w:val="00CF09D7"/>
    <w:rsid w:val="00CF2A2E"/>
    <w:rsid w:val="00CF72A6"/>
    <w:rsid w:val="00D02319"/>
    <w:rsid w:val="00D027D6"/>
    <w:rsid w:val="00D05471"/>
    <w:rsid w:val="00D4125C"/>
    <w:rsid w:val="00D43188"/>
    <w:rsid w:val="00D44B56"/>
    <w:rsid w:val="00D478F8"/>
    <w:rsid w:val="00D50FC3"/>
    <w:rsid w:val="00D54E12"/>
    <w:rsid w:val="00D737C7"/>
    <w:rsid w:val="00D778E4"/>
    <w:rsid w:val="00D83283"/>
    <w:rsid w:val="00D8408A"/>
    <w:rsid w:val="00D92672"/>
    <w:rsid w:val="00D94713"/>
    <w:rsid w:val="00DA348B"/>
    <w:rsid w:val="00DA3F08"/>
    <w:rsid w:val="00DB4AA6"/>
    <w:rsid w:val="00DC12EC"/>
    <w:rsid w:val="00DD042D"/>
    <w:rsid w:val="00DD76D7"/>
    <w:rsid w:val="00DD7BCC"/>
    <w:rsid w:val="00DD7D86"/>
    <w:rsid w:val="00DE47E3"/>
    <w:rsid w:val="00DF60BF"/>
    <w:rsid w:val="00E022B9"/>
    <w:rsid w:val="00E206EF"/>
    <w:rsid w:val="00E2446A"/>
    <w:rsid w:val="00E24EFB"/>
    <w:rsid w:val="00E2724A"/>
    <w:rsid w:val="00E310EF"/>
    <w:rsid w:val="00E41BB5"/>
    <w:rsid w:val="00E41D4A"/>
    <w:rsid w:val="00E46836"/>
    <w:rsid w:val="00E54E3A"/>
    <w:rsid w:val="00E56C7D"/>
    <w:rsid w:val="00E81060"/>
    <w:rsid w:val="00E81227"/>
    <w:rsid w:val="00E83DCC"/>
    <w:rsid w:val="00E87BAE"/>
    <w:rsid w:val="00E91856"/>
    <w:rsid w:val="00E935AB"/>
    <w:rsid w:val="00E9387F"/>
    <w:rsid w:val="00E940BD"/>
    <w:rsid w:val="00E94560"/>
    <w:rsid w:val="00EA1BC8"/>
    <w:rsid w:val="00EC208E"/>
    <w:rsid w:val="00EC326E"/>
    <w:rsid w:val="00ED0406"/>
    <w:rsid w:val="00ED08DE"/>
    <w:rsid w:val="00ED14FC"/>
    <w:rsid w:val="00ED301B"/>
    <w:rsid w:val="00ED3573"/>
    <w:rsid w:val="00ED7660"/>
    <w:rsid w:val="00EE4DE3"/>
    <w:rsid w:val="00EE7190"/>
    <w:rsid w:val="00EF1D96"/>
    <w:rsid w:val="00F00877"/>
    <w:rsid w:val="00F01B21"/>
    <w:rsid w:val="00F020BA"/>
    <w:rsid w:val="00F0289B"/>
    <w:rsid w:val="00F029CE"/>
    <w:rsid w:val="00F13819"/>
    <w:rsid w:val="00F14BCF"/>
    <w:rsid w:val="00F271B1"/>
    <w:rsid w:val="00F3253A"/>
    <w:rsid w:val="00F35F9E"/>
    <w:rsid w:val="00F37F22"/>
    <w:rsid w:val="00F41152"/>
    <w:rsid w:val="00F5461C"/>
    <w:rsid w:val="00F551B0"/>
    <w:rsid w:val="00F63E14"/>
    <w:rsid w:val="00F756AC"/>
    <w:rsid w:val="00F808C6"/>
    <w:rsid w:val="00F810B7"/>
    <w:rsid w:val="00F90BA0"/>
    <w:rsid w:val="00F90C45"/>
    <w:rsid w:val="00F913F2"/>
    <w:rsid w:val="00FA2B04"/>
    <w:rsid w:val="00FA330C"/>
    <w:rsid w:val="00FA4C39"/>
    <w:rsid w:val="00FA56D9"/>
    <w:rsid w:val="00FB4FC0"/>
    <w:rsid w:val="00FC107E"/>
    <w:rsid w:val="00FC15C1"/>
    <w:rsid w:val="00FC6856"/>
    <w:rsid w:val="00FC693F"/>
    <w:rsid w:val="00FD724B"/>
    <w:rsid w:val="00FD771D"/>
    <w:rsid w:val="00FE3619"/>
    <w:rsid w:val="00FF27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E0CCB"/>
  <w14:defaultImageDpi w14:val="300"/>
  <w15:docId w15:val="{47DB45C2-11D4-8346-B2E2-8D3978A4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96"/>
    <w:pPr>
      <w:spacing w:after="0" w:line="240" w:lineRule="auto"/>
    </w:pPr>
    <w:rPr>
      <w:rFonts w:ascii="Times New Roman" w:eastAsia="Times New Roman" w:hAnsi="Times New Roman" w:cs="Times New Roman"/>
      <w:sz w:val="24"/>
      <w:szCs w:val="24"/>
      <w:lang w:val="en-UA"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paragraph" w:styleId="Heading4">
    <w:name w:val="heading 4"/>
    <w:basedOn w:val="Normal"/>
    <w:next w:val="Normal"/>
    <w:link w:val="Heading4Char"/>
    <w:uiPriority w:val="9"/>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eastAsia="en-US"/>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326F90"/>
    <w:pPr>
      <w:numPr>
        <w:numId w:val="4"/>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29639D"/>
    <w:pPr>
      <w:numPr>
        <w:numId w:val="5"/>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75E3"/>
    <w:rPr>
      <w:color w:val="0000FF" w:themeColor="hyperlink"/>
      <w:u w:val="single"/>
    </w:rPr>
  </w:style>
  <w:style w:type="character" w:styleId="UnresolvedMention">
    <w:name w:val="Unresolved Mention"/>
    <w:basedOn w:val="DefaultParagraphFont"/>
    <w:uiPriority w:val="99"/>
    <w:semiHidden/>
    <w:unhideWhenUsed/>
    <w:rsid w:val="004275E3"/>
    <w:rPr>
      <w:color w:val="605E5C"/>
      <w:shd w:val="clear" w:color="auto" w:fill="E1DFDD"/>
    </w:rPr>
  </w:style>
  <w:style w:type="character" w:styleId="FollowedHyperlink">
    <w:name w:val="FollowedHyperlink"/>
    <w:basedOn w:val="DefaultParagraphFont"/>
    <w:uiPriority w:val="99"/>
    <w:semiHidden/>
    <w:unhideWhenUsed/>
    <w:rsid w:val="00E2446A"/>
    <w:rPr>
      <w:color w:val="800080" w:themeColor="followedHyperlink"/>
      <w:u w:val="single"/>
    </w:rPr>
  </w:style>
  <w:style w:type="paragraph" w:styleId="NormalWeb">
    <w:name w:val="Normal (Web)"/>
    <w:basedOn w:val="Normal"/>
    <w:uiPriority w:val="99"/>
    <w:unhideWhenUsed/>
    <w:rsid w:val="00C44EAE"/>
    <w:pPr>
      <w:spacing w:before="100" w:beforeAutospacing="1" w:after="100" w:afterAutospacing="1"/>
    </w:pPr>
  </w:style>
  <w:style w:type="character" w:styleId="HTMLCode">
    <w:name w:val="HTML Code"/>
    <w:basedOn w:val="DefaultParagraphFont"/>
    <w:uiPriority w:val="99"/>
    <w:semiHidden/>
    <w:unhideWhenUsed/>
    <w:rsid w:val="00C44EA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20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20BEC"/>
    <w:rPr>
      <w:rFonts w:ascii="Courier New" w:eastAsia="Times New Roman" w:hAnsi="Courier New" w:cs="Courier New"/>
      <w:sz w:val="20"/>
      <w:szCs w:val="20"/>
      <w:lang w:val="en-UA" w:eastAsia="en-GB"/>
    </w:rPr>
  </w:style>
  <w:style w:type="character" w:customStyle="1" w:styleId="hljs-attribute">
    <w:name w:val="hljs-attribute"/>
    <w:basedOn w:val="DefaultParagraphFont"/>
    <w:rsid w:val="00A20BEC"/>
  </w:style>
  <w:style w:type="character" w:customStyle="1" w:styleId="hljs-number">
    <w:name w:val="hljs-number"/>
    <w:basedOn w:val="DefaultParagraphFont"/>
    <w:rsid w:val="00A20BEC"/>
  </w:style>
  <w:style w:type="character" w:customStyle="1" w:styleId="hljs-operator">
    <w:name w:val="hljs-operator"/>
    <w:basedOn w:val="DefaultParagraphFont"/>
    <w:rsid w:val="00975ED5"/>
  </w:style>
  <w:style w:type="character" w:customStyle="1" w:styleId="hljs-builtin">
    <w:name w:val="hljs-built_in"/>
    <w:basedOn w:val="DefaultParagraphFont"/>
    <w:rsid w:val="00975ED5"/>
  </w:style>
  <w:style w:type="character" w:customStyle="1" w:styleId="hljs-punctuation">
    <w:name w:val="hljs-punctuation"/>
    <w:basedOn w:val="DefaultParagraphFont"/>
    <w:rsid w:val="00975ED5"/>
  </w:style>
  <w:style w:type="character" w:customStyle="1" w:styleId="hljs-string">
    <w:name w:val="hljs-string"/>
    <w:basedOn w:val="DefaultParagraphFont"/>
    <w:rsid w:val="00975ED5"/>
  </w:style>
  <w:style w:type="character" w:customStyle="1" w:styleId="hljs-literal">
    <w:name w:val="hljs-literal"/>
    <w:basedOn w:val="DefaultParagraphFont"/>
    <w:rsid w:val="00975ED5"/>
  </w:style>
  <w:style w:type="character" w:customStyle="1" w:styleId="katex-mathml">
    <w:name w:val="katex-mathml"/>
    <w:basedOn w:val="DefaultParagraphFont"/>
    <w:rsid w:val="00201332"/>
  </w:style>
  <w:style w:type="character" w:customStyle="1" w:styleId="mopen">
    <w:name w:val="mopen"/>
    <w:basedOn w:val="DefaultParagraphFont"/>
    <w:rsid w:val="00201332"/>
  </w:style>
  <w:style w:type="character" w:customStyle="1" w:styleId="mord">
    <w:name w:val="mord"/>
    <w:basedOn w:val="DefaultParagraphFont"/>
    <w:rsid w:val="00201332"/>
  </w:style>
  <w:style w:type="character" w:customStyle="1" w:styleId="mpunct">
    <w:name w:val="mpunct"/>
    <w:basedOn w:val="DefaultParagraphFont"/>
    <w:rsid w:val="00201332"/>
  </w:style>
  <w:style w:type="character" w:customStyle="1" w:styleId="mclose">
    <w:name w:val="mclose"/>
    <w:basedOn w:val="DefaultParagraphFont"/>
    <w:rsid w:val="00201332"/>
  </w:style>
  <w:style w:type="paragraph" w:customStyle="1" w:styleId="msonormal0">
    <w:name w:val="msonormal"/>
    <w:basedOn w:val="Normal"/>
    <w:rsid w:val="00516C96"/>
    <w:pPr>
      <w:spacing w:before="100" w:beforeAutospacing="1" w:after="100" w:afterAutospacing="1"/>
    </w:pPr>
  </w:style>
  <w:style w:type="character" w:customStyle="1" w:styleId="mrel">
    <w:name w:val="mrel"/>
    <w:basedOn w:val="DefaultParagraphFont"/>
    <w:rsid w:val="008F3E6E"/>
  </w:style>
  <w:style w:type="character" w:customStyle="1" w:styleId="math-inline">
    <w:name w:val="math-inline"/>
    <w:basedOn w:val="DefaultParagraphFont"/>
    <w:rsid w:val="003D509A"/>
  </w:style>
  <w:style w:type="character" w:customStyle="1" w:styleId="ng-tns-c572769328-66">
    <w:name w:val="ng-tns-c572769328-66"/>
    <w:basedOn w:val="DefaultParagraphFont"/>
    <w:rsid w:val="003D509A"/>
  </w:style>
  <w:style w:type="character" w:customStyle="1" w:styleId="hljs-comment">
    <w:name w:val="hljs-comment"/>
    <w:basedOn w:val="DefaultParagraphFont"/>
    <w:rsid w:val="003D509A"/>
  </w:style>
  <w:style w:type="character" w:customStyle="1" w:styleId="ng-tns-c572769328-67">
    <w:name w:val="ng-tns-c572769328-67"/>
    <w:basedOn w:val="DefaultParagraphFont"/>
    <w:rsid w:val="003D509A"/>
  </w:style>
  <w:style w:type="character" w:customStyle="1" w:styleId="vlist-s">
    <w:name w:val="vlist-s"/>
    <w:basedOn w:val="DefaultParagraphFont"/>
    <w:rsid w:val="00052DEF"/>
  </w:style>
  <w:style w:type="character" w:customStyle="1" w:styleId="minner">
    <w:name w:val="minner"/>
    <w:basedOn w:val="DefaultParagraphFont"/>
    <w:rsid w:val="00052DEF"/>
  </w:style>
  <w:style w:type="character" w:customStyle="1" w:styleId="mbin">
    <w:name w:val="mbin"/>
    <w:basedOn w:val="DefaultParagraphFont"/>
    <w:rsid w:val="00AB472D"/>
  </w:style>
  <w:style w:type="character" w:customStyle="1" w:styleId="mop">
    <w:name w:val="mop"/>
    <w:basedOn w:val="DefaultParagraphFont"/>
    <w:rsid w:val="00AB472D"/>
  </w:style>
  <w:style w:type="character" w:customStyle="1" w:styleId="delimsizing">
    <w:name w:val="delimsizing"/>
    <w:basedOn w:val="DefaultParagraphFont"/>
    <w:rsid w:val="00AB472D"/>
  </w:style>
  <w:style w:type="paragraph" w:styleId="z-TopofForm">
    <w:name w:val="HTML Top of Form"/>
    <w:basedOn w:val="Normal"/>
    <w:next w:val="Normal"/>
    <w:link w:val="z-TopofFormChar"/>
    <w:hidden/>
    <w:uiPriority w:val="99"/>
    <w:semiHidden/>
    <w:unhideWhenUsed/>
    <w:rsid w:val="00AB472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B472D"/>
    <w:rPr>
      <w:rFonts w:ascii="Arial" w:eastAsia="Times New Roman" w:hAnsi="Arial" w:cs="Arial"/>
      <w:vanish/>
      <w:sz w:val="16"/>
      <w:szCs w:val="16"/>
      <w:lang w:val="en-UA" w:eastAsia="en-GB"/>
    </w:rPr>
  </w:style>
  <w:style w:type="paragraph" w:styleId="z-BottomofForm">
    <w:name w:val="HTML Bottom of Form"/>
    <w:basedOn w:val="Normal"/>
    <w:next w:val="Normal"/>
    <w:link w:val="z-BottomofFormChar"/>
    <w:hidden/>
    <w:uiPriority w:val="99"/>
    <w:semiHidden/>
    <w:unhideWhenUsed/>
    <w:rsid w:val="00AB472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B472D"/>
    <w:rPr>
      <w:rFonts w:ascii="Arial" w:eastAsia="Times New Roman" w:hAnsi="Arial" w:cs="Arial"/>
      <w:vanish/>
      <w:sz w:val="16"/>
      <w:szCs w:val="16"/>
      <w:lang w:val="en-U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22518">
      <w:bodyDiv w:val="1"/>
      <w:marLeft w:val="0"/>
      <w:marRight w:val="0"/>
      <w:marTop w:val="0"/>
      <w:marBottom w:val="0"/>
      <w:divBdr>
        <w:top w:val="none" w:sz="0" w:space="0" w:color="auto"/>
        <w:left w:val="none" w:sz="0" w:space="0" w:color="auto"/>
        <w:bottom w:val="none" w:sz="0" w:space="0" w:color="auto"/>
        <w:right w:val="none" w:sz="0" w:space="0" w:color="auto"/>
      </w:divBdr>
      <w:divsChild>
        <w:div w:id="1174148242">
          <w:blockQuote w:val="1"/>
          <w:marLeft w:val="720"/>
          <w:marRight w:val="720"/>
          <w:marTop w:val="0"/>
          <w:marBottom w:val="100"/>
          <w:divBdr>
            <w:top w:val="none" w:sz="0" w:space="0" w:color="auto"/>
            <w:left w:val="none" w:sz="0" w:space="0" w:color="auto"/>
            <w:bottom w:val="none" w:sz="0" w:space="0" w:color="auto"/>
            <w:right w:val="none" w:sz="0" w:space="0" w:color="auto"/>
          </w:divBdr>
        </w:div>
        <w:div w:id="1071344272">
          <w:blockQuote w:val="1"/>
          <w:marLeft w:val="720"/>
          <w:marRight w:val="720"/>
          <w:marTop w:val="0"/>
          <w:marBottom w:val="100"/>
          <w:divBdr>
            <w:top w:val="none" w:sz="0" w:space="0" w:color="auto"/>
            <w:left w:val="none" w:sz="0" w:space="0" w:color="auto"/>
            <w:bottom w:val="none" w:sz="0" w:space="0" w:color="auto"/>
            <w:right w:val="none" w:sz="0" w:space="0" w:color="auto"/>
          </w:divBdr>
        </w:div>
        <w:div w:id="1284967789">
          <w:blockQuote w:val="1"/>
          <w:marLeft w:val="720"/>
          <w:marRight w:val="720"/>
          <w:marTop w:val="0"/>
          <w:marBottom w:val="100"/>
          <w:divBdr>
            <w:top w:val="none" w:sz="0" w:space="0" w:color="auto"/>
            <w:left w:val="none" w:sz="0" w:space="0" w:color="auto"/>
            <w:bottom w:val="none" w:sz="0" w:space="0" w:color="auto"/>
            <w:right w:val="none" w:sz="0" w:space="0" w:color="auto"/>
          </w:divBdr>
        </w:div>
        <w:div w:id="388308140">
          <w:blockQuote w:val="1"/>
          <w:marLeft w:val="720"/>
          <w:marRight w:val="720"/>
          <w:marTop w:val="0"/>
          <w:marBottom w:val="100"/>
          <w:divBdr>
            <w:top w:val="none" w:sz="0" w:space="0" w:color="auto"/>
            <w:left w:val="none" w:sz="0" w:space="0" w:color="auto"/>
            <w:bottom w:val="none" w:sz="0" w:space="0" w:color="auto"/>
            <w:right w:val="none" w:sz="0" w:space="0" w:color="auto"/>
          </w:divBdr>
        </w:div>
        <w:div w:id="1005982048">
          <w:marLeft w:val="0"/>
          <w:marRight w:val="0"/>
          <w:marTop w:val="0"/>
          <w:marBottom w:val="0"/>
          <w:divBdr>
            <w:top w:val="none" w:sz="0" w:space="0" w:color="auto"/>
            <w:left w:val="none" w:sz="0" w:space="0" w:color="auto"/>
            <w:bottom w:val="none" w:sz="0" w:space="0" w:color="auto"/>
            <w:right w:val="none" w:sz="0" w:space="0" w:color="auto"/>
          </w:divBdr>
          <w:divsChild>
            <w:div w:id="785932824">
              <w:marLeft w:val="0"/>
              <w:marRight w:val="0"/>
              <w:marTop w:val="0"/>
              <w:marBottom w:val="0"/>
              <w:divBdr>
                <w:top w:val="none" w:sz="0" w:space="0" w:color="auto"/>
                <w:left w:val="none" w:sz="0" w:space="0" w:color="auto"/>
                <w:bottom w:val="none" w:sz="0" w:space="0" w:color="auto"/>
                <w:right w:val="none" w:sz="0" w:space="0" w:color="auto"/>
              </w:divBdr>
            </w:div>
            <w:div w:id="910122943">
              <w:marLeft w:val="0"/>
              <w:marRight w:val="0"/>
              <w:marTop w:val="0"/>
              <w:marBottom w:val="0"/>
              <w:divBdr>
                <w:top w:val="none" w:sz="0" w:space="0" w:color="auto"/>
                <w:left w:val="none" w:sz="0" w:space="0" w:color="auto"/>
                <w:bottom w:val="none" w:sz="0" w:space="0" w:color="auto"/>
                <w:right w:val="none" w:sz="0" w:space="0" w:color="auto"/>
              </w:divBdr>
              <w:divsChild>
                <w:div w:id="11618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21944">
          <w:marLeft w:val="0"/>
          <w:marRight w:val="0"/>
          <w:marTop w:val="0"/>
          <w:marBottom w:val="0"/>
          <w:divBdr>
            <w:top w:val="none" w:sz="0" w:space="0" w:color="auto"/>
            <w:left w:val="none" w:sz="0" w:space="0" w:color="auto"/>
            <w:bottom w:val="none" w:sz="0" w:space="0" w:color="auto"/>
            <w:right w:val="none" w:sz="0" w:space="0" w:color="auto"/>
          </w:divBdr>
          <w:divsChild>
            <w:div w:id="576285526">
              <w:marLeft w:val="0"/>
              <w:marRight w:val="0"/>
              <w:marTop w:val="0"/>
              <w:marBottom w:val="0"/>
              <w:divBdr>
                <w:top w:val="none" w:sz="0" w:space="0" w:color="auto"/>
                <w:left w:val="none" w:sz="0" w:space="0" w:color="auto"/>
                <w:bottom w:val="none" w:sz="0" w:space="0" w:color="auto"/>
                <w:right w:val="none" w:sz="0" w:space="0" w:color="auto"/>
              </w:divBdr>
            </w:div>
            <w:div w:id="729570392">
              <w:marLeft w:val="0"/>
              <w:marRight w:val="0"/>
              <w:marTop w:val="0"/>
              <w:marBottom w:val="0"/>
              <w:divBdr>
                <w:top w:val="none" w:sz="0" w:space="0" w:color="auto"/>
                <w:left w:val="none" w:sz="0" w:space="0" w:color="auto"/>
                <w:bottom w:val="none" w:sz="0" w:space="0" w:color="auto"/>
                <w:right w:val="none" w:sz="0" w:space="0" w:color="auto"/>
              </w:divBdr>
              <w:divsChild>
                <w:div w:id="21031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0156">
      <w:bodyDiv w:val="1"/>
      <w:marLeft w:val="0"/>
      <w:marRight w:val="0"/>
      <w:marTop w:val="0"/>
      <w:marBottom w:val="0"/>
      <w:divBdr>
        <w:top w:val="none" w:sz="0" w:space="0" w:color="auto"/>
        <w:left w:val="none" w:sz="0" w:space="0" w:color="auto"/>
        <w:bottom w:val="none" w:sz="0" w:space="0" w:color="auto"/>
        <w:right w:val="none" w:sz="0" w:space="0" w:color="auto"/>
      </w:divBdr>
      <w:divsChild>
        <w:div w:id="1734355210">
          <w:marLeft w:val="0"/>
          <w:marRight w:val="0"/>
          <w:marTop w:val="0"/>
          <w:marBottom w:val="0"/>
          <w:divBdr>
            <w:top w:val="none" w:sz="0" w:space="0" w:color="auto"/>
            <w:left w:val="none" w:sz="0" w:space="0" w:color="auto"/>
            <w:bottom w:val="none" w:sz="0" w:space="0" w:color="auto"/>
            <w:right w:val="none" w:sz="0" w:space="0" w:color="auto"/>
          </w:divBdr>
        </w:div>
      </w:divsChild>
    </w:div>
    <w:div w:id="173493150">
      <w:bodyDiv w:val="1"/>
      <w:marLeft w:val="0"/>
      <w:marRight w:val="0"/>
      <w:marTop w:val="0"/>
      <w:marBottom w:val="0"/>
      <w:divBdr>
        <w:top w:val="none" w:sz="0" w:space="0" w:color="auto"/>
        <w:left w:val="none" w:sz="0" w:space="0" w:color="auto"/>
        <w:bottom w:val="none" w:sz="0" w:space="0" w:color="auto"/>
        <w:right w:val="none" w:sz="0" w:space="0" w:color="auto"/>
      </w:divBdr>
    </w:div>
    <w:div w:id="179004486">
      <w:bodyDiv w:val="1"/>
      <w:marLeft w:val="0"/>
      <w:marRight w:val="0"/>
      <w:marTop w:val="0"/>
      <w:marBottom w:val="0"/>
      <w:divBdr>
        <w:top w:val="none" w:sz="0" w:space="0" w:color="auto"/>
        <w:left w:val="none" w:sz="0" w:space="0" w:color="auto"/>
        <w:bottom w:val="none" w:sz="0" w:space="0" w:color="auto"/>
        <w:right w:val="none" w:sz="0" w:space="0" w:color="auto"/>
      </w:divBdr>
      <w:divsChild>
        <w:div w:id="1370766594">
          <w:marLeft w:val="0"/>
          <w:marRight w:val="0"/>
          <w:marTop w:val="0"/>
          <w:marBottom w:val="0"/>
          <w:divBdr>
            <w:top w:val="none" w:sz="0" w:space="0" w:color="auto"/>
            <w:left w:val="none" w:sz="0" w:space="0" w:color="auto"/>
            <w:bottom w:val="none" w:sz="0" w:space="0" w:color="auto"/>
            <w:right w:val="none" w:sz="0" w:space="0" w:color="auto"/>
          </w:divBdr>
        </w:div>
      </w:divsChild>
    </w:div>
    <w:div w:id="210772918">
      <w:bodyDiv w:val="1"/>
      <w:marLeft w:val="0"/>
      <w:marRight w:val="0"/>
      <w:marTop w:val="0"/>
      <w:marBottom w:val="0"/>
      <w:divBdr>
        <w:top w:val="none" w:sz="0" w:space="0" w:color="auto"/>
        <w:left w:val="none" w:sz="0" w:space="0" w:color="auto"/>
        <w:bottom w:val="none" w:sz="0" w:space="0" w:color="auto"/>
        <w:right w:val="none" w:sz="0" w:space="0" w:color="auto"/>
      </w:divBdr>
      <w:divsChild>
        <w:div w:id="530188242">
          <w:marLeft w:val="0"/>
          <w:marRight w:val="0"/>
          <w:marTop w:val="0"/>
          <w:marBottom w:val="0"/>
          <w:divBdr>
            <w:top w:val="none" w:sz="0" w:space="0" w:color="auto"/>
            <w:left w:val="none" w:sz="0" w:space="0" w:color="auto"/>
            <w:bottom w:val="none" w:sz="0" w:space="0" w:color="auto"/>
            <w:right w:val="none" w:sz="0" w:space="0" w:color="auto"/>
          </w:divBdr>
          <w:divsChild>
            <w:div w:id="1015502184">
              <w:marLeft w:val="0"/>
              <w:marRight w:val="0"/>
              <w:marTop w:val="0"/>
              <w:marBottom w:val="0"/>
              <w:divBdr>
                <w:top w:val="none" w:sz="0" w:space="0" w:color="auto"/>
                <w:left w:val="none" w:sz="0" w:space="0" w:color="auto"/>
                <w:bottom w:val="none" w:sz="0" w:space="0" w:color="auto"/>
                <w:right w:val="none" w:sz="0" w:space="0" w:color="auto"/>
              </w:divBdr>
            </w:div>
          </w:divsChild>
        </w:div>
        <w:div w:id="1141732905">
          <w:marLeft w:val="0"/>
          <w:marRight w:val="0"/>
          <w:marTop w:val="0"/>
          <w:marBottom w:val="0"/>
          <w:divBdr>
            <w:top w:val="none" w:sz="0" w:space="0" w:color="auto"/>
            <w:left w:val="none" w:sz="0" w:space="0" w:color="auto"/>
            <w:bottom w:val="none" w:sz="0" w:space="0" w:color="auto"/>
            <w:right w:val="none" w:sz="0" w:space="0" w:color="auto"/>
          </w:divBdr>
          <w:divsChild>
            <w:div w:id="105199001">
              <w:marLeft w:val="0"/>
              <w:marRight w:val="0"/>
              <w:marTop w:val="0"/>
              <w:marBottom w:val="0"/>
              <w:divBdr>
                <w:top w:val="none" w:sz="0" w:space="0" w:color="auto"/>
                <w:left w:val="none" w:sz="0" w:space="0" w:color="auto"/>
                <w:bottom w:val="none" w:sz="0" w:space="0" w:color="auto"/>
                <w:right w:val="none" w:sz="0" w:space="0" w:color="auto"/>
              </w:divBdr>
            </w:div>
          </w:divsChild>
        </w:div>
        <w:div w:id="1409422967">
          <w:marLeft w:val="0"/>
          <w:marRight w:val="0"/>
          <w:marTop w:val="0"/>
          <w:marBottom w:val="0"/>
          <w:divBdr>
            <w:top w:val="none" w:sz="0" w:space="0" w:color="auto"/>
            <w:left w:val="none" w:sz="0" w:space="0" w:color="auto"/>
            <w:bottom w:val="none" w:sz="0" w:space="0" w:color="auto"/>
            <w:right w:val="none" w:sz="0" w:space="0" w:color="auto"/>
          </w:divBdr>
          <w:divsChild>
            <w:div w:id="552736788">
              <w:marLeft w:val="0"/>
              <w:marRight w:val="0"/>
              <w:marTop w:val="0"/>
              <w:marBottom w:val="0"/>
              <w:divBdr>
                <w:top w:val="none" w:sz="0" w:space="0" w:color="auto"/>
                <w:left w:val="none" w:sz="0" w:space="0" w:color="auto"/>
                <w:bottom w:val="none" w:sz="0" w:space="0" w:color="auto"/>
                <w:right w:val="none" w:sz="0" w:space="0" w:color="auto"/>
              </w:divBdr>
            </w:div>
          </w:divsChild>
        </w:div>
        <w:div w:id="940643680">
          <w:marLeft w:val="0"/>
          <w:marRight w:val="0"/>
          <w:marTop w:val="0"/>
          <w:marBottom w:val="0"/>
          <w:divBdr>
            <w:top w:val="none" w:sz="0" w:space="0" w:color="auto"/>
            <w:left w:val="none" w:sz="0" w:space="0" w:color="auto"/>
            <w:bottom w:val="none" w:sz="0" w:space="0" w:color="auto"/>
            <w:right w:val="none" w:sz="0" w:space="0" w:color="auto"/>
          </w:divBdr>
          <w:divsChild>
            <w:div w:id="1825244682">
              <w:marLeft w:val="0"/>
              <w:marRight w:val="0"/>
              <w:marTop w:val="0"/>
              <w:marBottom w:val="0"/>
              <w:divBdr>
                <w:top w:val="none" w:sz="0" w:space="0" w:color="auto"/>
                <w:left w:val="none" w:sz="0" w:space="0" w:color="auto"/>
                <w:bottom w:val="none" w:sz="0" w:space="0" w:color="auto"/>
                <w:right w:val="none" w:sz="0" w:space="0" w:color="auto"/>
              </w:divBdr>
            </w:div>
          </w:divsChild>
        </w:div>
        <w:div w:id="618880554">
          <w:marLeft w:val="0"/>
          <w:marRight w:val="0"/>
          <w:marTop w:val="0"/>
          <w:marBottom w:val="0"/>
          <w:divBdr>
            <w:top w:val="none" w:sz="0" w:space="0" w:color="auto"/>
            <w:left w:val="none" w:sz="0" w:space="0" w:color="auto"/>
            <w:bottom w:val="none" w:sz="0" w:space="0" w:color="auto"/>
            <w:right w:val="none" w:sz="0" w:space="0" w:color="auto"/>
          </w:divBdr>
          <w:divsChild>
            <w:div w:id="519126775">
              <w:marLeft w:val="0"/>
              <w:marRight w:val="0"/>
              <w:marTop w:val="0"/>
              <w:marBottom w:val="0"/>
              <w:divBdr>
                <w:top w:val="none" w:sz="0" w:space="0" w:color="auto"/>
                <w:left w:val="none" w:sz="0" w:space="0" w:color="auto"/>
                <w:bottom w:val="none" w:sz="0" w:space="0" w:color="auto"/>
                <w:right w:val="none" w:sz="0" w:space="0" w:color="auto"/>
              </w:divBdr>
            </w:div>
          </w:divsChild>
        </w:div>
        <w:div w:id="1599168408">
          <w:marLeft w:val="0"/>
          <w:marRight w:val="0"/>
          <w:marTop w:val="0"/>
          <w:marBottom w:val="0"/>
          <w:divBdr>
            <w:top w:val="none" w:sz="0" w:space="0" w:color="auto"/>
            <w:left w:val="none" w:sz="0" w:space="0" w:color="auto"/>
            <w:bottom w:val="none" w:sz="0" w:space="0" w:color="auto"/>
            <w:right w:val="none" w:sz="0" w:space="0" w:color="auto"/>
          </w:divBdr>
          <w:divsChild>
            <w:div w:id="587613108">
              <w:marLeft w:val="0"/>
              <w:marRight w:val="0"/>
              <w:marTop w:val="0"/>
              <w:marBottom w:val="0"/>
              <w:divBdr>
                <w:top w:val="none" w:sz="0" w:space="0" w:color="auto"/>
                <w:left w:val="none" w:sz="0" w:space="0" w:color="auto"/>
                <w:bottom w:val="none" w:sz="0" w:space="0" w:color="auto"/>
                <w:right w:val="none" w:sz="0" w:space="0" w:color="auto"/>
              </w:divBdr>
            </w:div>
          </w:divsChild>
        </w:div>
        <w:div w:id="1923564399">
          <w:marLeft w:val="0"/>
          <w:marRight w:val="0"/>
          <w:marTop w:val="0"/>
          <w:marBottom w:val="0"/>
          <w:divBdr>
            <w:top w:val="none" w:sz="0" w:space="0" w:color="auto"/>
            <w:left w:val="none" w:sz="0" w:space="0" w:color="auto"/>
            <w:bottom w:val="none" w:sz="0" w:space="0" w:color="auto"/>
            <w:right w:val="none" w:sz="0" w:space="0" w:color="auto"/>
          </w:divBdr>
          <w:divsChild>
            <w:div w:id="15363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6262">
      <w:bodyDiv w:val="1"/>
      <w:marLeft w:val="0"/>
      <w:marRight w:val="0"/>
      <w:marTop w:val="0"/>
      <w:marBottom w:val="0"/>
      <w:divBdr>
        <w:top w:val="none" w:sz="0" w:space="0" w:color="auto"/>
        <w:left w:val="none" w:sz="0" w:space="0" w:color="auto"/>
        <w:bottom w:val="none" w:sz="0" w:space="0" w:color="auto"/>
        <w:right w:val="none" w:sz="0" w:space="0" w:color="auto"/>
      </w:divBdr>
      <w:divsChild>
        <w:div w:id="1542985206">
          <w:marLeft w:val="0"/>
          <w:marRight w:val="0"/>
          <w:marTop w:val="0"/>
          <w:marBottom w:val="0"/>
          <w:divBdr>
            <w:top w:val="none" w:sz="0" w:space="0" w:color="auto"/>
            <w:left w:val="none" w:sz="0" w:space="0" w:color="auto"/>
            <w:bottom w:val="none" w:sz="0" w:space="0" w:color="auto"/>
            <w:right w:val="none" w:sz="0" w:space="0" w:color="auto"/>
          </w:divBdr>
        </w:div>
      </w:divsChild>
    </w:div>
    <w:div w:id="309096108">
      <w:bodyDiv w:val="1"/>
      <w:marLeft w:val="0"/>
      <w:marRight w:val="0"/>
      <w:marTop w:val="0"/>
      <w:marBottom w:val="0"/>
      <w:divBdr>
        <w:top w:val="none" w:sz="0" w:space="0" w:color="auto"/>
        <w:left w:val="none" w:sz="0" w:space="0" w:color="auto"/>
        <w:bottom w:val="none" w:sz="0" w:space="0" w:color="auto"/>
        <w:right w:val="none" w:sz="0" w:space="0" w:color="auto"/>
      </w:divBdr>
      <w:divsChild>
        <w:div w:id="1531607856">
          <w:marLeft w:val="0"/>
          <w:marRight w:val="0"/>
          <w:marTop w:val="0"/>
          <w:marBottom w:val="0"/>
          <w:divBdr>
            <w:top w:val="none" w:sz="0" w:space="0" w:color="auto"/>
            <w:left w:val="none" w:sz="0" w:space="0" w:color="auto"/>
            <w:bottom w:val="none" w:sz="0" w:space="0" w:color="auto"/>
            <w:right w:val="none" w:sz="0" w:space="0" w:color="auto"/>
          </w:divBdr>
          <w:divsChild>
            <w:div w:id="1193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99698">
      <w:bodyDiv w:val="1"/>
      <w:marLeft w:val="0"/>
      <w:marRight w:val="0"/>
      <w:marTop w:val="0"/>
      <w:marBottom w:val="0"/>
      <w:divBdr>
        <w:top w:val="none" w:sz="0" w:space="0" w:color="auto"/>
        <w:left w:val="none" w:sz="0" w:space="0" w:color="auto"/>
        <w:bottom w:val="none" w:sz="0" w:space="0" w:color="auto"/>
        <w:right w:val="none" w:sz="0" w:space="0" w:color="auto"/>
      </w:divBdr>
    </w:div>
    <w:div w:id="429353296">
      <w:bodyDiv w:val="1"/>
      <w:marLeft w:val="0"/>
      <w:marRight w:val="0"/>
      <w:marTop w:val="0"/>
      <w:marBottom w:val="0"/>
      <w:divBdr>
        <w:top w:val="none" w:sz="0" w:space="0" w:color="auto"/>
        <w:left w:val="none" w:sz="0" w:space="0" w:color="auto"/>
        <w:bottom w:val="none" w:sz="0" w:space="0" w:color="auto"/>
        <w:right w:val="none" w:sz="0" w:space="0" w:color="auto"/>
      </w:divBdr>
    </w:div>
    <w:div w:id="461731803">
      <w:bodyDiv w:val="1"/>
      <w:marLeft w:val="0"/>
      <w:marRight w:val="0"/>
      <w:marTop w:val="0"/>
      <w:marBottom w:val="0"/>
      <w:divBdr>
        <w:top w:val="none" w:sz="0" w:space="0" w:color="auto"/>
        <w:left w:val="none" w:sz="0" w:space="0" w:color="auto"/>
        <w:bottom w:val="none" w:sz="0" w:space="0" w:color="auto"/>
        <w:right w:val="none" w:sz="0" w:space="0" w:color="auto"/>
      </w:divBdr>
      <w:divsChild>
        <w:div w:id="700713479">
          <w:marLeft w:val="0"/>
          <w:marRight w:val="0"/>
          <w:marTop w:val="0"/>
          <w:marBottom w:val="0"/>
          <w:divBdr>
            <w:top w:val="none" w:sz="0" w:space="0" w:color="auto"/>
            <w:left w:val="none" w:sz="0" w:space="0" w:color="auto"/>
            <w:bottom w:val="none" w:sz="0" w:space="0" w:color="auto"/>
            <w:right w:val="none" w:sz="0" w:space="0" w:color="auto"/>
          </w:divBdr>
          <w:divsChild>
            <w:div w:id="479924706">
              <w:marLeft w:val="0"/>
              <w:marRight w:val="0"/>
              <w:marTop w:val="0"/>
              <w:marBottom w:val="0"/>
              <w:divBdr>
                <w:top w:val="none" w:sz="0" w:space="0" w:color="auto"/>
                <w:left w:val="none" w:sz="0" w:space="0" w:color="auto"/>
                <w:bottom w:val="none" w:sz="0" w:space="0" w:color="auto"/>
                <w:right w:val="none" w:sz="0" w:space="0" w:color="auto"/>
              </w:divBdr>
              <w:divsChild>
                <w:div w:id="850795482">
                  <w:marLeft w:val="0"/>
                  <w:marRight w:val="0"/>
                  <w:marTop w:val="0"/>
                  <w:marBottom w:val="0"/>
                  <w:divBdr>
                    <w:top w:val="none" w:sz="0" w:space="0" w:color="auto"/>
                    <w:left w:val="none" w:sz="0" w:space="0" w:color="auto"/>
                    <w:bottom w:val="none" w:sz="0" w:space="0" w:color="auto"/>
                    <w:right w:val="none" w:sz="0" w:space="0" w:color="auto"/>
                  </w:divBdr>
                  <w:divsChild>
                    <w:div w:id="2046634262">
                      <w:marLeft w:val="0"/>
                      <w:marRight w:val="0"/>
                      <w:marTop w:val="0"/>
                      <w:marBottom w:val="0"/>
                      <w:divBdr>
                        <w:top w:val="none" w:sz="0" w:space="0" w:color="auto"/>
                        <w:left w:val="none" w:sz="0" w:space="0" w:color="auto"/>
                        <w:bottom w:val="none" w:sz="0" w:space="0" w:color="auto"/>
                        <w:right w:val="none" w:sz="0" w:space="0" w:color="auto"/>
                      </w:divBdr>
                      <w:divsChild>
                        <w:div w:id="1672413931">
                          <w:marLeft w:val="0"/>
                          <w:marRight w:val="0"/>
                          <w:marTop w:val="0"/>
                          <w:marBottom w:val="0"/>
                          <w:divBdr>
                            <w:top w:val="none" w:sz="0" w:space="0" w:color="auto"/>
                            <w:left w:val="none" w:sz="0" w:space="0" w:color="auto"/>
                            <w:bottom w:val="none" w:sz="0" w:space="0" w:color="auto"/>
                            <w:right w:val="none" w:sz="0" w:space="0" w:color="auto"/>
                          </w:divBdr>
                          <w:divsChild>
                            <w:div w:id="914047317">
                              <w:marLeft w:val="0"/>
                              <w:marRight w:val="0"/>
                              <w:marTop w:val="0"/>
                              <w:marBottom w:val="0"/>
                              <w:divBdr>
                                <w:top w:val="none" w:sz="0" w:space="0" w:color="auto"/>
                                <w:left w:val="none" w:sz="0" w:space="0" w:color="auto"/>
                                <w:bottom w:val="none" w:sz="0" w:space="0" w:color="auto"/>
                                <w:right w:val="none" w:sz="0" w:space="0" w:color="auto"/>
                              </w:divBdr>
                              <w:divsChild>
                                <w:div w:id="1307125344">
                                  <w:marLeft w:val="0"/>
                                  <w:marRight w:val="0"/>
                                  <w:marTop w:val="0"/>
                                  <w:marBottom w:val="0"/>
                                  <w:divBdr>
                                    <w:top w:val="none" w:sz="0" w:space="0" w:color="auto"/>
                                    <w:left w:val="none" w:sz="0" w:space="0" w:color="auto"/>
                                    <w:bottom w:val="none" w:sz="0" w:space="0" w:color="auto"/>
                                    <w:right w:val="none" w:sz="0" w:space="0" w:color="auto"/>
                                  </w:divBdr>
                                  <w:divsChild>
                                    <w:div w:id="8781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709876">
          <w:marLeft w:val="0"/>
          <w:marRight w:val="0"/>
          <w:marTop w:val="0"/>
          <w:marBottom w:val="0"/>
          <w:divBdr>
            <w:top w:val="none" w:sz="0" w:space="0" w:color="auto"/>
            <w:left w:val="none" w:sz="0" w:space="0" w:color="auto"/>
            <w:bottom w:val="none" w:sz="0" w:space="0" w:color="auto"/>
            <w:right w:val="none" w:sz="0" w:space="0" w:color="auto"/>
          </w:divBdr>
          <w:divsChild>
            <w:div w:id="444081302">
              <w:marLeft w:val="0"/>
              <w:marRight w:val="0"/>
              <w:marTop w:val="0"/>
              <w:marBottom w:val="0"/>
              <w:divBdr>
                <w:top w:val="none" w:sz="0" w:space="0" w:color="auto"/>
                <w:left w:val="none" w:sz="0" w:space="0" w:color="auto"/>
                <w:bottom w:val="none" w:sz="0" w:space="0" w:color="auto"/>
                <w:right w:val="none" w:sz="0" w:space="0" w:color="auto"/>
              </w:divBdr>
              <w:divsChild>
                <w:div w:id="1953324356">
                  <w:marLeft w:val="0"/>
                  <w:marRight w:val="0"/>
                  <w:marTop w:val="0"/>
                  <w:marBottom w:val="0"/>
                  <w:divBdr>
                    <w:top w:val="none" w:sz="0" w:space="0" w:color="auto"/>
                    <w:left w:val="none" w:sz="0" w:space="0" w:color="auto"/>
                    <w:bottom w:val="none" w:sz="0" w:space="0" w:color="auto"/>
                    <w:right w:val="none" w:sz="0" w:space="0" w:color="auto"/>
                  </w:divBdr>
                  <w:divsChild>
                    <w:div w:id="592054806">
                      <w:marLeft w:val="0"/>
                      <w:marRight w:val="0"/>
                      <w:marTop w:val="0"/>
                      <w:marBottom w:val="0"/>
                      <w:divBdr>
                        <w:top w:val="none" w:sz="0" w:space="0" w:color="auto"/>
                        <w:left w:val="none" w:sz="0" w:space="0" w:color="auto"/>
                        <w:bottom w:val="none" w:sz="0" w:space="0" w:color="auto"/>
                        <w:right w:val="none" w:sz="0" w:space="0" w:color="auto"/>
                      </w:divBdr>
                      <w:divsChild>
                        <w:div w:id="116563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587135">
      <w:bodyDiv w:val="1"/>
      <w:marLeft w:val="0"/>
      <w:marRight w:val="0"/>
      <w:marTop w:val="0"/>
      <w:marBottom w:val="0"/>
      <w:divBdr>
        <w:top w:val="none" w:sz="0" w:space="0" w:color="auto"/>
        <w:left w:val="none" w:sz="0" w:space="0" w:color="auto"/>
        <w:bottom w:val="none" w:sz="0" w:space="0" w:color="auto"/>
        <w:right w:val="none" w:sz="0" w:space="0" w:color="auto"/>
      </w:divBdr>
      <w:divsChild>
        <w:div w:id="164979993">
          <w:marLeft w:val="0"/>
          <w:marRight w:val="0"/>
          <w:marTop w:val="0"/>
          <w:marBottom w:val="0"/>
          <w:divBdr>
            <w:top w:val="none" w:sz="0" w:space="0" w:color="auto"/>
            <w:left w:val="none" w:sz="0" w:space="0" w:color="auto"/>
            <w:bottom w:val="none" w:sz="0" w:space="0" w:color="auto"/>
            <w:right w:val="none" w:sz="0" w:space="0" w:color="auto"/>
          </w:divBdr>
        </w:div>
      </w:divsChild>
    </w:div>
    <w:div w:id="529294689">
      <w:bodyDiv w:val="1"/>
      <w:marLeft w:val="0"/>
      <w:marRight w:val="0"/>
      <w:marTop w:val="0"/>
      <w:marBottom w:val="0"/>
      <w:divBdr>
        <w:top w:val="none" w:sz="0" w:space="0" w:color="auto"/>
        <w:left w:val="none" w:sz="0" w:space="0" w:color="auto"/>
        <w:bottom w:val="none" w:sz="0" w:space="0" w:color="auto"/>
        <w:right w:val="none" w:sz="0" w:space="0" w:color="auto"/>
      </w:divBdr>
    </w:div>
    <w:div w:id="588806212">
      <w:bodyDiv w:val="1"/>
      <w:marLeft w:val="0"/>
      <w:marRight w:val="0"/>
      <w:marTop w:val="0"/>
      <w:marBottom w:val="0"/>
      <w:divBdr>
        <w:top w:val="none" w:sz="0" w:space="0" w:color="auto"/>
        <w:left w:val="none" w:sz="0" w:space="0" w:color="auto"/>
        <w:bottom w:val="none" w:sz="0" w:space="0" w:color="auto"/>
        <w:right w:val="none" w:sz="0" w:space="0" w:color="auto"/>
      </w:divBdr>
    </w:div>
    <w:div w:id="599532670">
      <w:bodyDiv w:val="1"/>
      <w:marLeft w:val="0"/>
      <w:marRight w:val="0"/>
      <w:marTop w:val="0"/>
      <w:marBottom w:val="0"/>
      <w:divBdr>
        <w:top w:val="none" w:sz="0" w:space="0" w:color="auto"/>
        <w:left w:val="none" w:sz="0" w:space="0" w:color="auto"/>
        <w:bottom w:val="none" w:sz="0" w:space="0" w:color="auto"/>
        <w:right w:val="none" w:sz="0" w:space="0" w:color="auto"/>
      </w:divBdr>
      <w:divsChild>
        <w:div w:id="1151406289">
          <w:marLeft w:val="0"/>
          <w:marRight w:val="0"/>
          <w:marTop w:val="0"/>
          <w:marBottom w:val="0"/>
          <w:divBdr>
            <w:top w:val="none" w:sz="0" w:space="0" w:color="auto"/>
            <w:left w:val="none" w:sz="0" w:space="0" w:color="auto"/>
            <w:bottom w:val="none" w:sz="0" w:space="0" w:color="auto"/>
            <w:right w:val="none" w:sz="0" w:space="0" w:color="auto"/>
          </w:divBdr>
          <w:divsChild>
            <w:div w:id="1471753111">
              <w:marLeft w:val="0"/>
              <w:marRight w:val="0"/>
              <w:marTop w:val="0"/>
              <w:marBottom w:val="0"/>
              <w:divBdr>
                <w:top w:val="none" w:sz="0" w:space="0" w:color="auto"/>
                <w:left w:val="none" w:sz="0" w:space="0" w:color="auto"/>
                <w:bottom w:val="none" w:sz="0" w:space="0" w:color="auto"/>
                <w:right w:val="none" w:sz="0" w:space="0" w:color="auto"/>
              </w:divBdr>
              <w:divsChild>
                <w:div w:id="1500002043">
                  <w:marLeft w:val="0"/>
                  <w:marRight w:val="0"/>
                  <w:marTop w:val="0"/>
                  <w:marBottom w:val="0"/>
                  <w:divBdr>
                    <w:top w:val="none" w:sz="0" w:space="0" w:color="auto"/>
                    <w:left w:val="none" w:sz="0" w:space="0" w:color="auto"/>
                    <w:bottom w:val="none" w:sz="0" w:space="0" w:color="auto"/>
                    <w:right w:val="none" w:sz="0" w:space="0" w:color="auto"/>
                  </w:divBdr>
                  <w:divsChild>
                    <w:div w:id="1290546558">
                      <w:marLeft w:val="0"/>
                      <w:marRight w:val="0"/>
                      <w:marTop w:val="0"/>
                      <w:marBottom w:val="0"/>
                      <w:divBdr>
                        <w:top w:val="none" w:sz="0" w:space="0" w:color="auto"/>
                        <w:left w:val="none" w:sz="0" w:space="0" w:color="auto"/>
                        <w:bottom w:val="none" w:sz="0" w:space="0" w:color="auto"/>
                        <w:right w:val="none" w:sz="0" w:space="0" w:color="auto"/>
                      </w:divBdr>
                      <w:divsChild>
                        <w:div w:id="622729290">
                          <w:marLeft w:val="0"/>
                          <w:marRight w:val="0"/>
                          <w:marTop w:val="0"/>
                          <w:marBottom w:val="0"/>
                          <w:divBdr>
                            <w:top w:val="none" w:sz="0" w:space="0" w:color="auto"/>
                            <w:left w:val="none" w:sz="0" w:space="0" w:color="auto"/>
                            <w:bottom w:val="none" w:sz="0" w:space="0" w:color="auto"/>
                            <w:right w:val="none" w:sz="0" w:space="0" w:color="auto"/>
                          </w:divBdr>
                          <w:divsChild>
                            <w:div w:id="8467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805977">
      <w:bodyDiv w:val="1"/>
      <w:marLeft w:val="0"/>
      <w:marRight w:val="0"/>
      <w:marTop w:val="0"/>
      <w:marBottom w:val="0"/>
      <w:divBdr>
        <w:top w:val="none" w:sz="0" w:space="0" w:color="auto"/>
        <w:left w:val="none" w:sz="0" w:space="0" w:color="auto"/>
        <w:bottom w:val="none" w:sz="0" w:space="0" w:color="auto"/>
        <w:right w:val="none" w:sz="0" w:space="0" w:color="auto"/>
      </w:divBdr>
    </w:div>
    <w:div w:id="626469438">
      <w:bodyDiv w:val="1"/>
      <w:marLeft w:val="0"/>
      <w:marRight w:val="0"/>
      <w:marTop w:val="0"/>
      <w:marBottom w:val="0"/>
      <w:divBdr>
        <w:top w:val="none" w:sz="0" w:space="0" w:color="auto"/>
        <w:left w:val="none" w:sz="0" w:space="0" w:color="auto"/>
        <w:bottom w:val="none" w:sz="0" w:space="0" w:color="auto"/>
        <w:right w:val="none" w:sz="0" w:space="0" w:color="auto"/>
      </w:divBdr>
      <w:divsChild>
        <w:div w:id="19673873">
          <w:marLeft w:val="0"/>
          <w:marRight w:val="0"/>
          <w:marTop w:val="0"/>
          <w:marBottom w:val="0"/>
          <w:divBdr>
            <w:top w:val="none" w:sz="0" w:space="0" w:color="auto"/>
            <w:left w:val="none" w:sz="0" w:space="0" w:color="auto"/>
            <w:bottom w:val="none" w:sz="0" w:space="0" w:color="auto"/>
            <w:right w:val="none" w:sz="0" w:space="0" w:color="auto"/>
          </w:divBdr>
        </w:div>
      </w:divsChild>
    </w:div>
    <w:div w:id="850031316">
      <w:bodyDiv w:val="1"/>
      <w:marLeft w:val="0"/>
      <w:marRight w:val="0"/>
      <w:marTop w:val="0"/>
      <w:marBottom w:val="0"/>
      <w:divBdr>
        <w:top w:val="none" w:sz="0" w:space="0" w:color="auto"/>
        <w:left w:val="none" w:sz="0" w:space="0" w:color="auto"/>
        <w:bottom w:val="none" w:sz="0" w:space="0" w:color="auto"/>
        <w:right w:val="none" w:sz="0" w:space="0" w:color="auto"/>
      </w:divBdr>
      <w:divsChild>
        <w:div w:id="346715598">
          <w:marLeft w:val="0"/>
          <w:marRight w:val="0"/>
          <w:marTop w:val="0"/>
          <w:marBottom w:val="0"/>
          <w:divBdr>
            <w:top w:val="none" w:sz="0" w:space="0" w:color="auto"/>
            <w:left w:val="none" w:sz="0" w:space="0" w:color="auto"/>
            <w:bottom w:val="none" w:sz="0" w:space="0" w:color="auto"/>
            <w:right w:val="none" w:sz="0" w:space="0" w:color="auto"/>
          </w:divBdr>
          <w:divsChild>
            <w:div w:id="1309438778">
              <w:marLeft w:val="0"/>
              <w:marRight w:val="0"/>
              <w:marTop w:val="0"/>
              <w:marBottom w:val="0"/>
              <w:divBdr>
                <w:top w:val="none" w:sz="0" w:space="0" w:color="auto"/>
                <w:left w:val="none" w:sz="0" w:space="0" w:color="auto"/>
                <w:bottom w:val="none" w:sz="0" w:space="0" w:color="auto"/>
                <w:right w:val="none" w:sz="0" w:space="0" w:color="auto"/>
              </w:divBdr>
            </w:div>
          </w:divsChild>
        </w:div>
        <w:div w:id="7760499">
          <w:marLeft w:val="0"/>
          <w:marRight w:val="0"/>
          <w:marTop w:val="0"/>
          <w:marBottom w:val="0"/>
          <w:divBdr>
            <w:top w:val="none" w:sz="0" w:space="0" w:color="auto"/>
            <w:left w:val="none" w:sz="0" w:space="0" w:color="auto"/>
            <w:bottom w:val="none" w:sz="0" w:space="0" w:color="auto"/>
            <w:right w:val="none" w:sz="0" w:space="0" w:color="auto"/>
          </w:divBdr>
          <w:divsChild>
            <w:div w:id="8240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3904">
      <w:bodyDiv w:val="1"/>
      <w:marLeft w:val="0"/>
      <w:marRight w:val="0"/>
      <w:marTop w:val="0"/>
      <w:marBottom w:val="0"/>
      <w:divBdr>
        <w:top w:val="none" w:sz="0" w:space="0" w:color="auto"/>
        <w:left w:val="none" w:sz="0" w:space="0" w:color="auto"/>
        <w:bottom w:val="none" w:sz="0" w:space="0" w:color="auto"/>
        <w:right w:val="none" w:sz="0" w:space="0" w:color="auto"/>
      </w:divBdr>
    </w:div>
    <w:div w:id="914171656">
      <w:bodyDiv w:val="1"/>
      <w:marLeft w:val="0"/>
      <w:marRight w:val="0"/>
      <w:marTop w:val="0"/>
      <w:marBottom w:val="0"/>
      <w:divBdr>
        <w:top w:val="none" w:sz="0" w:space="0" w:color="auto"/>
        <w:left w:val="none" w:sz="0" w:space="0" w:color="auto"/>
        <w:bottom w:val="none" w:sz="0" w:space="0" w:color="auto"/>
        <w:right w:val="none" w:sz="0" w:space="0" w:color="auto"/>
      </w:divBdr>
      <w:divsChild>
        <w:div w:id="1488084670">
          <w:marLeft w:val="0"/>
          <w:marRight w:val="0"/>
          <w:marTop w:val="0"/>
          <w:marBottom w:val="0"/>
          <w:divBdr>
            <w:top w:val="none" w:sz="0" w:space="0" w:color="auto"/>
            <w:left w:val="none" w:sz="0" w:space="0" w:color="auto"/>
            <w:bottom w:val="none" w:sz="0" w:space="0" w:color="auto"/>
            <w:right w:val="none" w:sz="0" w:space="0" w:color="auto"/>
          </w:divBdr>
        </w:div>
      </w:divsChild>
    </w:div>
    <w:div w:id="926960482">
      <w:bodyDiv w:val="1"/>
      <w:marLeft w:val="0"/>
      <w:marRight w:val="0"/>
      <w:marTop w:val="0"/>
      <w:marBottom w:val="0"/>
      <w:divBdr>
        <w:top w:val="none" w:sz="0" w:space="0" w:color="auto"/>
        <w:left w:val="none" w:sz="0" w:space="0" w:color="auto"/>
        <w:bottom w:val="none" w:sz="0" w:space="0" w:color="auto"/>
        <w:right w:val="none" w:sz="0" w:space="0" w:color="auto"/>
      </w:divBdr>
    </w:div>
    <w:div w:id="989400918">
      <w:bodyDiv w:val="1"/>
      <w:marLeft w:val="0"/>
      <w:marRight w:val="0"/>
      <w:marTop w:val="0"/>
      <w:marBottom w:val="0"/>
      <w:divBdr>
        <w:top w:val="none" w:sz="0" w:space="0" w:color="auto"/>
        <w:left w:val="none" w:sz="0" w:space="0" w:color="auto"/>
        <w:bottom w:val="none" w:sz="0" w:space="0" w:color="auto"/>
        <w:right w:val="none" w:sz="0" w:space="0" w:color="auto"/>
      </w:divBdr>
      <w:divsChild>
        <w:div w:id="2036155225">
          <w:marLeft w:val="0"/>
          <w:marRight w:val="0"/>
          <w:marTop w:val="0"/>
          <w:marBottom w:val="0"/>
          <w:divBdr>
            <w:top w:val="none" w:sz="0" w:space="0" w:color="auto"/>
            <w:left w:val="none" w:sz="0" w:space="0" w:color="auto"/>
            <w:bottom w:val="none" w:sz="0" w:space="0" w:color="auto"/>
            <w:right w:val="none" w:sz="0" w:space="0" w:color="auto"/>
          </w:divBdr>
        </w:div>
      </w:divsChild>
    </w:div>
    <w:div w:id="1034769379">
      <w:bodyDiv w:val="1"/>
      <w:marLeft w:val="0"/>
      <w:marRight w:val="0"/>
      <w:marTop w:val="0"/>
      <w:marBottom w:val="0"/>
      <w:divBdr>
        <w:top w:val="none" w:sz="0" w:space="0" w:color="auto"/>
        <w:left w:val="none" w:sz="0" w:space="0" w:color="auto"/>
        <w:bottom w:val="none" w:sz="0" w:space="0" w:color="auto"/>
        <w:right w:val="none" w:sz="0" w:space="0" w:color="auto"/>
      </w:divBdr>
      <w:divsChild>
        <w:div w:id="399985257">
          <w:marLeft w:val="0"/>
          <w:marRight w:val="0"/>
          <w:marTop w:val="0"/>
          <w:marBottom w:val="0"/>
          <w:divBdr>
            <w:top w:val="none" w:sz="0" w:space="0" w:color="auto"/>
            <w:left w:val="none" w:sz="0" w:space="0" w:color="auto"/>
            <w:bottom w:val="none" w:sz="0" w:space="0" w:color="auto"/>
            <w:right w:val="none" w:sz="0" w:space="0" w:color="auto"/>
          </w:divBdr>
        </w:div>
      </w:divsChild>
    </w:div>
    <w:div w:id="1099908869">
      <w:bodyDiv w:val="1"/>
      <w:marLeft w:val="0"/>
      <w:marRight w:val="0"/>
      <w:marTop w:val="0"/>
      <w:marBottom w:val="0"/>
      <w:divBdr>
        <w:top w:val="none" w:sz="0" w:space="0" w:color="auto"/>
        <w:left w:val="none" w:sz="0" w:space="0" w:color="auto"/>
        <w:bottom w:val="none" w:sz="0" w:space="0" w:color="auto"/>
        <w:right w:val="none" w:sz="0" w:space="0" w:color="auto"/>
      </w:divBdr>
    </w:div>
    <w:div w:id="1124159470">
      <w:bodyDiv w:val="1"/>
      <w:marLeft w:val="0"/>
      <w:marRight w:val="0"/>
      <w:marTop w:val="0"/>
      <w:marBottom w:val="0"/>
      <w:divBdr>
        <w:top w:val="none" w:sz="0" w:space="0" w:color="auto"/>
        <w:left w:val="none" w:sz="0" w:space="0" w:color="auto"/>
        <w:bottom w:val="none" w:sz="0" w:space="0" w:color="auto"/>
        <w:right w:val="none" w:sz="0" w:space="0" w:color="auto"/>
      </w:divBdr>
      <w:divsChild>
        <w:div w:id="1190608138">
          <w:marLeft w:val="0"/>
          <w:marRight w:val="0"/>
          <w:marTop w:val="0"/>
          <w:marBottom w:val="0"/>
          <w:divBdr>
            <w:top w:val="none" w:sz="0" w:space="0" w:color="auto"/>
            <w:left w:val="none" w:sz="0" w:space="0" w:color="auto"/>
            <w:bottom w:val="none" w:sz="0" w:space="0" w:color="auto"/>
            <w:right w:val="none" w:sz="0" w:space="0" w:color="auto"/>
          </w:divBdr>
          <w:divsChild>
            <w:div w:id="1558320535">
              <w:marLeft w:val="0"/>
              <w:marRight w:val="0"/>
              <w:marTop w:val="0"/>
              <w:marBottom w:val="0"/>
              <w:divBdr>
                <w:top w:val="none" w:sz="0" w:space="0" w:color="auto"/>
                <w:left w:val="none" w:sz="0" w:space="0" w:color="auto"/>
                <w:bottom w:val="none" w:sz="0" w:space="0" w:color="auto"/>
                <w:right w:val="none" w:sz="0" w:space="0" w:color="auto"/>
              </w:divBdr>
              <w:divsChild>
                <w:div w:id="1798798237">
                  <w:marLeft w:val="0"/>
                  <w:marRight w:val="0"/>
                  <w:marTop w:val="0"/>
                  <w:marBottom w:val="0"/>
                  <w:divBdr>
                    <w:top w:val="none" w:sz="0" w:space="0" w:color="auto"/>
                    <w:left w:val="none" w:sz="0" w:space="0" w:color="auto"/>
                    <w:bottom w:val="none" w:sz="0" w:space="0" w:color="auto"/>
                    <w:right w:val="none" w:sz="0" w:space="0" w:color="auto"/>
                  </w:divBdr>
                  <w:divsChild>
                    <w:div w:id="1824392639">
                      <w:marLeft w:val="0"/>
                      <w:marRight w:val="0"/>
                      <w:marTop w:val="0"/>
                      <w:marBottom w:val="0"/>
                      <w:divBdr>
                        <w:top w:val="none" w:sz="0" w:space="0" w:color="auto"/>
                        <w:left w:val="none" w:sz="0" w:space="0" w:color="auto"/>
                        <w:bottom w:val="none" w:sz="0" w:space="0" w:color="auto"/>
                        <w:right w:val="none" w:sz="0" w:space="0" w:color="auto"/>
                      </w:divBdr>
                      <w:divsChild>
                        <w:div w:id="1681082125">
                          <w:marLeft w:val="0"/>
                          <w:marRight w:val="0"/>
                          <w:marTop w:val="0"/>
                          <w:marBottom w:val="0"/>
                          <w:divBdr>
                            <w:top w:val="none" w:sz="0" w:space="0" w:color="auto"/>
                            <w:left w:val="none" w:sz="0" w:space="0" w:color="auto"/>
                            <w:bottom w:val="none" w:sz="0" w:space="0" w:color="auto"/>
                            <w:right w:val="none" w:sz="0" w:space="0" w:color="auto"/>
                          </w:divBdr>
                          <w:divsChild>
                            <w:div w:id="514341624">
                              <w:marLeft w:val="0"/>
                              <w:marRight w:val="0"/>
                              <w:marTop w:val="0"/>
                              <w:marBottom w:val="0"/>
                              <w:divBdr>
                                <w:top w:val="none" w:sz="0" w:space="0" w:color="auto"/>
                                <w:left w:val="none" w:sz="0" w:space="0" w:color="auto"/>
                                <w:bottom w:val="none" w:sz="0" w:space="0" w:color="auto"/>
                                <w:right w:val="none" w:sz="0" w:space="0" w:color="auto"/>
                              </w:divBdr>
                              <w:divsChild>
                                <w:div w:id="1000547154">
                                  <w:marLeft w:val="0"/>
                                  <w:marRight w:val="0"/>
                                  <w:marTop w:val="0"/>
                                  <w:marBottom w:val="0"/>
                                  <w:divBdr>
                                    <w:top w:val="none" w:sz="0" w:space="0" w:color="auto"/>
                                    <w:left w:val="none" w:sz="0" w:space="0" w:color="auto"/>
                                    <w:bottom w:val="none" w:sz="0" w:space="0" w:color="auto"/>
                                    <w:right w:val="none" w:sz="0" w:space="0" w:color="auto"/>
                                  </w:divBdr>
                                  <w:divsChild>
                                    <w:div w:id="8780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503227">
      <w:bodyDiv w:val="1"/>
      <w:marLeft w:val="0"/>
      <w:marRight w:val="0"/>
      <w:marTop w:val="0"/>
      <w:marBottom w:val="0"/>
      <w:divBdr>
        <w:top w:val="none" w:sz="0" w:space="0" w:color="auto"/>
        <w:left w:val="none" w:sz="0" w:space="0" w:color="auto"/>
        <w:bottom w:val="none" w:sz="0" w:space="0" w:color="auto"/>
        <w:right w:val="none" w:sz="0" w:space="0" w:color="auto"/>
      </w:divBdr>
      <w:divsChild>
        <w:div w:id="862087551">
          <w:marLeft w:val="0"/>
          <w:marRight w:val="0"/>
          <w:marTop w:val="0"/>
          <w:marBottom w:val="0"/>
          <w:divBdr>
            <w:top w:val="none" w:sz="0" w:space="0" w:color="auto"/>
            <w:left w:val="none" w:sz="0" w:space="0" w:color="auto"/>
            <w:bottom w:val="none" w:sz="0" w:space="0" w:color="auto"/>
            <w:right w:val="none" w:sz="0" w:space="0" w:color="auto"/>
          </w:divBdr>
        </w:div>
      </w:divsChild>
    </w:div>
    <w:div w:id="1335257711">
      <w:bodyDiv w:val="1"/>
      <w:marLeft w:val="0"/>
      <w:marRight w:val="0"/>
      <w:marTop w:val="0"/>
      <w:marBottom w:val="0"/>
      <w:divBdr>
        <w:top w:val="none" w:sz="0" w:space="0" w:color="auto"/>
        <w:left w:val="none" w:sz="0" w:space="0" w:color="auto"/>
        <w:bottom w:val="none" w:sz="0" w:space="0" w:color="auto"/>
        <w:right w:val="none" w:sz="0" w:space="0" w:color="auto"/>
      </w:divBdr>
      <w:divsChild>
        <w:div w:id="1794977497">
          <w:marLeft w:val="0"/>
          <w:marRight w:val="0"/>
          <w:marTop w:val="0"/>
          <w:marBottom w:val="0"/>
          <w:divBdr>
            <w:top w:val="none" w:sz="0" w:space="0" w:color="auto"/>
            <w:left w:val="none" w:sz="0" w:space="0" w:color="auto"/>
            <w:bottom w:val="none" w:sz="0" w:space="0" w:color="auto"/>
            <w:right w:val="none" w:sz="0" w:space="0" w:color="auto"/>
          </w:divBdr>
        </w:div>
      </w:divsChild>
    </w:div>
    <w:div w:id="1510606220">
      <w:bodyDiv w:val="1"/>
      <w:marLeft w:val="0"/>
      <w:marRight w:val="0"/>
      <w:marTop w:val="0"/>
      <w:marBottom w:val="0"/>
      <w:divBdr>
        <w:top w:val="none" w:sz="0" w:space="0" w:color="auto"/>
        <w:left w:val="none" w:sz="0" w:space="0" w:color="auto"/>
        <w:bottom w:val="none" w:sz="0" w:space="0" w:color="auto"/>
        <w:right w:val="none" w:sz="0" w:space="0" w:color="auto"/>
      </w:divBdr>
    </w:div>
    <w:div w:id="1531066721">
      <w:bodyDiv w:val="1"/>
      <w:marLeft w:val="0"/>
      <w:marRight w:val="0"/>
      <w:marTop w:val="0"/>
      <w:marBottom w:val="0"/>
      <w:divBdr>
        <w:top w:val="none" w:sz="0" w:space="0" w:color="auto"/>
        <w:left w:val="none" w:sz="0" w:space="0" w:color="auto"/>
        <w:bottom w:val="none" w:sz="0" w:space="0" w:color="auto"/>
        <w:right w:val="none" w:sz="0" w:space="0" w:color="auto"/>
      </w:divBdr>
    </w:div>
    <w:div w:id="1564022783">
      <w:bodyDiv w:val="1"/>
      <w:marLeft w:val="0"/>
      <w:marRight w:val="0"/>
      <w:marTop w:val="0"/>
      <w:marBottom w:val="0"/>
      <w:divBdr>
        <w:top w:val="none" w:sz="0" w:space="0" w:color="auto"/>
        <w:left w:val="none" w:sz="0" w:space="0" w:color="auto"/>
        <w:bottom w:val="none" w:sz="0" w:space="0" w:color="auto"/>
        <w:right w:val="none" w:sz="0" w:space="0" w:color="auto"/>
      </w:divBdr>
    </w:div>
    <w:div w:id="1731341600">
      <w:bodyDiv w:val="1"/>
      <w:marLeft w:val="0"/>
      <w:marRight w:val="0"/>
      <w:marTop w:val="0"/>
      <w:marBottom w:val="0"/>
      <w:divBdr>
        <w:top w:val="none" w:sz="0" w:space="0" w:color="auto"/>
        <w:left w:val="none" w:sz="0" w:space="0" w:color="auto"/>
        <w:bottom w:val="none" w:sz="0" w:space="0" w:color="auto"/>
        <w:right w:val="none" w:sz="0" w:space="0" w:color="auto"/>
      </w:divBdr>
    </w:div>
    <w:div w:id="1743677160">
      <w:bodyDiv w:val="1"/>
      <w:marLeft w:val="0"/>
      <w:marRight w:val="0"/>
      <w:marTop w:val="0"/>
      <w:marBottom w:val="0"/>
      <w:divBdr>
        <w:top w:val="none" w:sz="0" w:space="0" w:color="auto"/>
        <w:left w:val="none" w:sz="0" w:space="0" w:color="auto"/>
        <w:bottom w:val="none" w:sz="0" w:space="0" w:color="auto"/>
        <w:right w:val="none" w:sz="0" w:space="0" w:color="auto"/>
      </w:divBdr>
      <w:divsChild>
        <w:div w:id="1421758279">
          <w:marLeft w:val="0"/>
          <w:marRight w:val="0"/>
          <w:marTop w:val="0"/>
          <w:marBottom w:val="0"/>
          <w:divBdr>
            <w:top w:val="none" w:sz="0" w:space="0" w:color="auto"/>
            <w:left w:val="none" w:sz="0" w:space="0" w:color="auto"/>
            <w:bottom w:val="none" w:sz="0" w:space="0" w:color="auto"/>
            <w:right w:val="none" w:sz="0" w:space="0" w:color="auto"/>
          </w:divBdr>
        </w:div>
      </w:divsChild>
    </w:div>
    <w:div w:id="1851263043">
      <w:bodyDiv w:val="1"/>
      <w:marLeft w:val="0"/>
      <w:marRight w:val="0"/>
      <w:marTop w:val="0"/>
      <w:marBottom w:val="0"/>
      <w:divBdr>
        <w:top w:val="none" w:sz="0" w:space="0" w:color="auto"/>
        <w:left w:val="none" w:sz="0" w:space="0" w:color="auto"/>
        <w:bottom w:val="none" w:sz="0" w:space="0" w:color="auto"/>
        <w:right w:val="none" w:sz="0" w:space="0" w:color="auto"/>
      </w:divBdr>
      <w:divsChild>
        <w:div w:id="201408626">
          <w:marLeft w:val="0"/>
          <w:marRight w:val="0"/>
          <w:marTop w:val="0"/>
          <w:marBottom w:val="0"/>
          <w:divBdr>
            <w:top w:val="none" w:sz="0" w:space="0" w:color="auto"/>
            <w:left w:val="none" w:sz="0" w:space="0" w:color="auto"/>
            <w:bottom w:val="none" w:sz="0" w:space="0" w:color="auto"/>
            <w:right w:val="none" w:sz="0" w:space="0" w:color="auto"/>
          </w:divBdr>
        </w:div>
      </w:divsChild>
    </w:div>
    <w:div w:id="2018730639">
      <w:bodyDiv w:val="1"/>
      <w:marLeft w:val="0"/>
      <w:marRight w:val="0"/>
      <w:marTop w:val="0"/>
      <w:marBottom w:val="0"/>
      <w:divBdr>
        <w:top w:val="none" w:sz="0" w:space="0" w:color="auto"/>
        <w:left w:val="none" w:sz="0" w:space="0" w:color="auto"/>
        <w:bottom w:val="none" w:sz="0" w:space="0" w:color="auto"/>
        <w:right w:val="none" w:sz="0" w:space="0" w:color="auto"/>
      </w:divBdr>
    </w:div>
    <w:div w:id="21401453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orch.mlver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2203</Words>
  <Characters>12561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Maksym Khodakov</cp:lastModifiedBy>
  <cp:revision>32</cp:revision>
  <dcterms:created xsi:type="dcterms:W3CDTF">2026-02-04T19:31:00Z</dcterms:created>
  <dcterms:modified xsi:type="dcterms:W3CDTF">2026-02-04T19:44:00Z</dcterms:modified>
  <cp:category/>
</cp:coreProperties>
</file>