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40E5E287" w:rsidR="000A7C9B" w:rsidRPr="00406706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8F14AA">
        <w:rPr>
          <w:color w:val="000000"/>
          <w:sz w:val="28"/>
          <w:szCs w:val="28"/>
          <w:lang w:val="en-US"/>
        </w:rPr>
        <w:t>2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483F304C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AF5AAB" w:rsidRPr="00AF5AAB">
        <w:rPr>
          <w:sz w:val="28"/>
          <w:szCs w:val="28"/>
          <w:lang w:val="uk-UA"/>
        </w:rPr>
        <w:t>Сучасні архітектури глибокого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64E762F3" w14:textId="006D7B3A" w:rsidR="00DA348B" w:rsidRDefault="000A7C9B" w:rsidP="00396953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2042CA46" w14:textId="02A394F9" w:rsidR="00687227" w:rsidRPr="007952F3" w:rsidRDefault="00687227" w:rsidP="007952F3">
      <w:pPr>
        <w:pStyle w:val="Heading1"/>
      </w:pPr>
      <w:r w:rsidRPr="00687227">
        <w:lastRenderedPageBreak/>
        <w:t>1. МЕТА РОБОТИ</w:t>
      </w:r>
    </w:p>
    <w:p w14:paraId="4022FF5D" w14:textId="0EC4873D" w:rsidR="00687227" w:rsidRPr="00687227" w:rsidRDefault="00687227" w:rsidP="00687227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Основна мета: Дослідити вплив різних методів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даних на якість навчання </w:t>
      </w:r>
      <w:proofErr w:type="spellStart"/>
      <w:r w:rsidRPr="00687227">
        <w:rPr>
          <w:color w:val="000000"/>
          <w:sz w:val="28"/>
          <w:szCs w:val="28"/>
          <w:lang w:val="uk-UA"/>
        </w:rPr>
        <w:t>згорткових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нейронних мереж (CNN) для задачі класифікації зображень.</w:t>
      </w:r>
    </w:p>
    <w:p w14:paraId="19AB697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Конкретні цілі:</w:t>
      </w:r>
    </w:p>
    <w:p w14:paraId="5FFA4D3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Реалізувати архітектуру </w:t>
      </w:r>
      <w:proofErr w:type="spellStart"/>
      <w:r w:rsidRPr="00687227">
        <w:rPr>
          <w:color w:val="000000"/>
          <w:sz w:val="28"/>
          <w:szCs w:val="28"/>
          <w:lang w:val="uk-UA"/>
        </w:rPr>
        <w:t>згорткової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нейронної мережі для класифікації </w:t>
      </w:r>
      <w:proofErr w:type="spellStart"/>
      <w:r w:rsidRPr="00687227">
        <w:rPr>
          <w:color w:val="000000"/>
          <w:sz w:val="28"/>
          <w:szCs w:val="28"/>
          <w:lang w:val="uk-UA"/>
        </w:rPr>
        <w:t>Fashion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-MNIST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>.</w:t>
      </w:r>
    </w:p>
    <w:p w14:paraId="2071971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Порівняти три сценарії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даних: тільки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rotation</w:t>
      </w:r>
      <w:proofErr w:type="spellEnd"/>
      <w:r w:rsidRPr="00687227">
        <w:rPr>
          <w:color w:val="000000"/>
          <w:sz w:val="28"/>
          <w:szCs w:val="28"/>
          <w:lang w:val="uk-UA"/>
        </w:rPr>
        <w:t>, повний набір трансформацій.</w:t>
      </w:r>
    </w:p>
    <w:p w14:paraId="40BE323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3. Оцінити вплив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на </w:t>
      </w:r>
      <w:proofErr w:type="spellStart"/>
      <w:r w:rsidRPr="00687227">
        <w:rPr>
          <w:color w:val="000000"/>
          <w:sz w:val="28"/>
          <w:szCs w:val="28"/>
          <w:lang w:val="uk-UA"/>
        </w:rPr>
        <w:t>узагальнювальну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здатність моделі та запобігання перенавчанню.</w:t>
      </w:r>
    </w:p>
    <w:p w14:paraId="5B9907D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4. Порівняти продуктивність CNN з базовою </w:t>
      </w:r>
      <w:proofErr w:type="spellStart"/>
      <w:r w:rsidRPr="00687227">
        <w:rPr>
          <w:color w:val="000000"/>
          <w:sz w:val="28"/>
          <w:szCs w:val="28"/>
          <w:lang w:val="uk-UA"/>
        </w:rPr>
        <w:t>повнозв'язною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мережею (MLP).</w:t>
      </w:r>
    </w:p>
    <w:p w14:paraId="18CE0B1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5. Визначити оптимальну стратегію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для </w:t>
      </w:r>
      <w:proofErr w:type="spellStart"/>
      <w:r w:rsidRPr="00687227">
        <w:rPr>
          <w:color w:val="000000"/>
          <w:sz w:val="28"/>
          <w:szCs w:val="28"/>
          <w:lang w:val="uk-UA"/>
        </w:rPr>
        <w:t>Fashion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-MNIST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>.</w:t>
      </w:r>
    </w:p>
    <w:p w14:paraId="5AE3618A" w14:textId="2484E2DD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6. Проаналізувати типові помилки класифікації через матрицю </w:t>
      </w:r>
      <w:proofErr w:type="spellStart"/>
      <w:r w:rsidRPr="00687227">
        <w:rPr>
          <w:color w:val="000000"/>
          <w:sz w:val="28"/>
          <w:szCs w:val="28"/>
          <w:lang w:val="uk-UA"/>
        </w:rPr>
        <w:t>неточностей</w:t>
      </w:r>
      <w:proofErr w:type="spellEnd"/>
      <w:r w:rsidRPr="00687227">
        <w:rPr>
          <w:color w:val="000000"/>
          <w:sz w:val="28"/>
          <w:szCs w:val="28"/>
          <w:lang w:val="uk-UA"/>
        </w:rPr>
        <w:t>.</w:t>
      </w:r>
    </w:p>
    <w:p w14:paraId="0CA4FE14" w14:textId="47F472E5" w:rsidR="00687227" w:rsidRPr="00687227" w:rsidRDefault="00687227" w:rsidP="00687227">
      <w:pPr>
        <w:pStyle w:val="Heading1"/>
      </w:pPr>
      <w:r w:rsidRPr="00687227">
        <w:t>2. ОПИС ДАНИХ</w:t>
      </w:r>
    </w:p>
    <w:p w14:paraId="30B3F90B" w14:textId="77777777" w:rsidR="00687227" w:rsidRPr="00687227" w:rsidRDefault="00687227" w:rsidP="00687227">
      <w:pPr>
        <w:pStyle w:val="Heading1"/>
      </w:pPr>
      <w:r w:rsidRPr="00687227">
        <w:t xml:space="preserve">2.1. </w:t>
      </w:r>
      <w:proofErr w:type="spellStart"/>
      <w:r w:rsidRPr="00687227">
        <w:t>Датасет</w:t>
      </w:r>
      <w:proofErr w:type="spellEnd"/>
      <w:r w:rsidRPr="00687227">
        <w:t xml:space="preserve"> </w:t>
      </w:r>
      <w:proofErr w:type="spellStart"/>
      <w:r w:rsidRPr="00687227">
        <w:t>Fashion</w:t>
      </w:r>
      <w:proofErr w:type="spellEnd"/>
      <w:r w:rsidRPr="00687227">
        <w:t>-MNIST</w:t>
      </w:r>
    </w:p>
    <w:p w14:paraId="0365E22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DD0C81F" w14:textId="6CF2E503" w:rsidR="00687227" w:rsidRPr="00687227" w:rsidRDefault="00687227" w:rsidP="00A34922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Fashion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-MNIST – це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зображень одягу та взуття, який є прямою заміною класичного MNIST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. Він був створений компанією </w:t>
      </w:r>
      <w:proofErr w:type="spellStart"/>
      <w:r w:rsidRPr="00687227">
        <w:rPr>
          <w:color w:val="000000"/>
          <w:sz w:val="28"/>
          <w:szCs w:val="28"/>
          <w:lang w:val="uk-UA"/>
        </w:rPr>
        <w:t>Zalando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для тестування алгоритмів машинного навчання у більш складних умовах, ніж рукописні цифри.</w:t>
      </w:r>
    </w:p>
    <w:p w14:paraId="2D9A314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Основні характеристики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0F61D08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• Розмір навчальної вибірки: 60,000 зображень</w:t>
      </w:r>
    </w:p>
    <w:p w14:paraId="3689B36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• Розмір тестової вибірки: 10,000 зображень</w:t>
      </w:r>
    </w:p>
    <w:p w14:paraId="5BB4EAA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• Розмір зображення: 28×28 пікселів (</w:t>
      </w:r>
      <w:proofErr w:type="spellStart"/>
      <w:r w:rsidRPr="00687227">
        <w:rPr>
          <w:color w:val="000000"/>
          <w:sz w:val="28"/>
          <w:szCs w:val="28"/>
          <w:lang w:val="uk-UA"/>
        </w:rPr>
        <w:t>grayscale</w:t>
      </w:r>
      <w:proofErr w:type="spellEnd"/>
      <w:r w:rsidRPr="00687227">
        <w:rPr>
          <w:color w:val="000000"/>
          <w:sz w:val="28"/>
          <w:szCs w:val="28"/>
          <w:lang w:val="uk-UA"/>
        </w:rPr>
        <w:t>, один канал)</w:t>
      </w:r>
    </w:p>
    <w:p w14:paraId="469C1B1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• Кількість класів: 10</w:t>
      </w:r>
    </w:p>
    <w:p w14:paraId="4B2E0ECA" w14:textId="3D4894B5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 xml:space="preserve">• Формат: </w:t>
      </w:r>
      <w:proofErr w:type="spellStart"/>
      <w:r w:rsidRPr="00687227">
        <w:rPr>
          <w:color w:val="000000"/>
          <w:sz w:val="28"/>
          <w:szCs w:val="28"/>
          <w:lang w:val="uk-UA"/>
        </w:rPr>
        <w:t>NumPy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масиви зі значеннями від 0 до 255</w:t>
      </w:r>
    </w:p>
    <w:p w14:paraId="06EAC161" w14:textId="77777777" w:rsidR="00A34922" w:rsidRDefault="00A34922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C624026" w14:textId="770948C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Класи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4043E6E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Клас 0 – T-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>/</w:t>
      </w:r>
      <w:proofErr w:type="spellStart"/>
      <w:r w:rsidRPr="00687227">
        <w:rPr>
          <w:color w:val="000000"/>
          <w:sz w:val="28"/>
          <w:szCs w:val="28"/>
          <w:lang w:val="uk-UA"/>
        </w:rPr>
        <w:t>top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(футболка/топ)</w:t>
      </w:r>
    </w:p>
    <w:p w14:paraId="07FE9B8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1 – </w:t>
      </w:r>
      <w:proofErr w:type="spellStart"/>
      <w:r w:rsidRPr="00687227">
        <w:rPr>
          <w:color w:val="000000"/>
          <w:sz w:val="28"/>
          <w:szCs w:val="28"/>
          <w:lang w:val="uk-UA"/>
        </w:rPr>
        <w:t>Trouser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(штани)</w:t>
      </w:r>
    </w:p>
    <w:p w14:paraId="4DA1D2A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2 – </w:t>
      </w:r>
      <w:proofErr w:type="spellStart"/>
      <w:r w:rsidRPr="00687227">
        <w:rPr>
          <w:color w:val="000000"/>
          <w:sz w:val="28"/>
          <w:szCs w:val="28"/>
          <w:lang w:val="uk-UA"/>
        </w:rPr>
        <w:t>Pullover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(светр)</w:t>
      </w:r>
    </w:p>
    <w:p w14:paraId="541A27A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3 – </w:t>
      </w:r>
      <w:proofErr w:type="spellStart"/>
      <w:r w:rsidRPr="00687227">
        <w:rPr>
          <w:color w:val="000000"/>
          <w:sz w:val="28"/>
          <w:szCs w:val="28"/>
          <w:lang w:val="uk-UA"/>
        </w:rPr>
        <w:t>Dress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(сукня)</w:t>
      </w:r>
    </w:p>
    <w:p w14:paraId="0A6F2DB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4 – </w:t>
      </w:r>
      <w:proofErr w:type="spellStart"/>
      <w:r w:rsidRPr="00687227">
        <w:rPr>
          <w:color w:val="000000"/>
          <w:sz w:val="28"/>
          <w:szCs w:val="28"/>
          <w:lang w:val="uk-UA"/>
        </w:rPr>
        <w:t>Coat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(пальто)</w:t>
      </w:r>
    </w:p>
    <w:p w14:paraId="6639CAB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5 – </w:t>
      </w:r>
      <w:proofErr w:type="spellStart"/>
      <w:r w:rsidRPr="00687227">
        <w:rPr>
          <w:color w:val="000000"/>
          <w:sz w:val="28"/>
          <w:szCs w:val="28"/>
          <w:lang w:val="uk-UA"/>
        </w:rPr>
        <w:t>Sandal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(сандалі)</w:t>
      </w:r>
    </w:p>
    <w:p w14:paraId="5222339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6 – 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(сорочка)</w:t>
      </w:r>
    </w:p>
    <w:p w14:paraId="0521ACF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7 – </w:t>
      </w:r>
      <w:proofErr w:type="spellStart"/>
      <w:r w:rsidRPr="00687227">
        <w:rPr>
          <w:color w:val="000000"/>
          <w:sz w:val="28"/>
          <w:szCs w:val="28"/>
          <w:lang w:val="uk-UA"/>
        </w:rPr>
        <w:t>Sneaker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(кросівки)</w:t>
      </w:r>
    </w:p>
    <w:p w14:paraId="77F4CD9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8 – </w:t>
      </w:r>
      <w:proofErr w:type="spellStart"/>
      <w:r w:rsidRPr="00687227">
        <w:rPr>
          <w:color w:val="000000"/>
          <w:sz w:val="28"/>
          <w:szCs w:val="28"/>
          <w:lang w:val="uk-UA"/>
        </w:rPr>
        <w:t>Bag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(сумка)</w:t>
      </w:r>
    </w:p>
    <w:p w14:paraId="13E9265A" w14:textId="6290B92C" w:rsidR="00A34922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Клас 9 – </w:t>
      </w:r>
      <w:proofErr w:type="spellStart"/>
      <w:r w:rsidRPr="00687227">
        <w:rPr>
          <w:color w:val="000000"/>
          <w:sz w:val="28"/>
          <w:szCs w:val="28"/>
          <w:lang w:val="uk-UA"/>
        </w:rPr>
        <w:t>Ankle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boot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(черевики)</w:t>
      </w:r>
    </w:p>
    <w:p w14:paraId="48EB846B" w14:textId="191897AB" w:rsidR="00687227" w:rsidRPr="008F389D" w:rsidRDefault="00687227" w:rsidP="008F389D">
      <w:pPr>
        <w:pStyle w:val="Heading1"/>
      </w:pPr>
      <w:r w:rsidRPr="00687227">
        <w:t xml:space="preserve">2.2. </w:t>
      </w:r>
      <w:proofErr w:type="spellStart"/>
      <w:r w:rsidRPr="00687227">
        <w:t>Розподіл</w:t>
      </w:r>
      <w:proofErr w:type="spellEnd"/>
      <w:r w:rsidRPr="00687227">
        <w:t xml:space="preserve"> </w:t>
      </w:r>
      <w:proofErr w:type="spellStart"/>
      <w:r w:rsidRPr="00687227">
        <w:t>даних</w:t>
      </w:r>
      <w:proofErr w:type="spellEnd"/>
    </w:p>
    <w:p w14:paraId="5B689799" w14:textId="5F7F43BA" w:rsidR="00687227" w:rsidRPr="00687227" w:rsidRDefault="00687227" w:rsidP="008F389D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Для коректного навчання та </w:t>
      </w:r>
      <w:proofErr w:type="spellStart"/>
      <w:r w:rsidRPr="00687227">
        <w:rPr>
          <w:color w:val="000000"/>
          <w:sz w:val="28"/>
          <w:szCs w:val="28"/>
          <w:lang w:val="uk-UA"/>
        </w:rPr>
        <w:t>валідації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моделі було виконано наступний розподіл даних:</w:t>
      </w:r>
    </w:p>
    <w:p w14:paraId="568CB54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Training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48,000 зображень (80% від оригінального </w:t>
      </w:r>
      <w:proofErr w:type="spellStart"/>
      <w:r w:rsidRPr="00687227">
        <w:rPr>
          <w:color w:val="000000"/>
          <w:sz w:val="28"/>
          <w:szCs w:val="28"/>
          <w:lang w:val="uk-UA"/>
        </w:rPr>
        <w:t>train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6F143A5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12,000 зображень (20% від оригінального </w:t>
      </w:r>
      <w:proofErr w:type="spellStart"/>
      <w:r w:rsidRPr="00687227">
        <w:rPr>
          <w:color w:val="000000"/>
          <w:sz w:val="28"/>
          <w:szCs w:val="28"/>
          <w:lang w:val="uk-UA"/>
        </w:rPr>
        <w:t>train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13F3BAE2" w14:textId="305610C9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Test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>: 10,000 зображень (окремий набір для фінального тестування)</w:t>
      </w:r>
    </w:p>
    <w:p w14:paraId="0D114028" w14:textId="69D7003E" w:rsidR="00995129" w:rsidRPr="00995129" w:rsidRDefault="00687227" w:rsidP="00995129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Такий розподіл забезпечує достатню кількість даних для навчання, можливість моніторингу якості під час тренування та незалежну оцінку фінальної продуктивності моделі.</w:t>
      </w:r>
    </w:p>
    <w:p w14:paraId="5B8D59D3" w14:textId="51D8475A" w:rsidR="00687227" w:rsidRPr="006F0EE3" w:rsidRDefault="00687227" w:rsidP="006F0EE3">
      <w:pPr>
        <w:pStyle w:val="Heading1"/>
      </w:pPr>
      <w:r w:rsidRPr="00687227">
        <w:t xml:space="preserve">2.3. </w:t>
      </w:r>
      <w:proofErr w:type="spellStart"/>
      <w:r w:rsidRPr="00687227">
        <w:t>Передобробка</w:t>
      </w:r>
      <w:proofErr w:type="spellEnd"/>
      <w:r w:rsidRPr="00687227">
        <w:t xml:space="preserve"> </w:t>
      </w:r>
      <w:proofErr w:type="spellStart"/>
      <w:r w:rsidRPr="00687227">
        <w:t>даних</w:t>
      </w:r>
      <w:proofErr w:type="spellEnd"/>
    </w:p>
    <w:p w14:paraId="58BBCE0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Перед навчанням моделі дані пройшли наступну </w:t>
      </w:r>
      <w:proofErr w:type="spellStart"/>
      <w:r w:rsidRPr="00687227">
        <w:rPr>
          <w:color w:val="000000"/>
          <w:sz w:val="28"/>
          <w:szCs w:val="28"/>
          <w:lang w:val="uk-UA"/>
        </w:rPr>
        <w:t>передобробку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37DB4B8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2EDD00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1. Нормалізація: всі значення пікселів поділено на 255, щоб привести їх до діапазону [0, 1]. Це покращує збіжність градієнтного спуску.</w:t>
      </w:r>
    </w:p>
    <w:p w14:paraId="2852E07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E7AA83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Додавання розмірності каналу: зображення перетворено з форми (28, 28) на (28, 28, 1) для сумісності з </w:t>
      </w: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layers</w:t>
      </w:r>
      <w:proofErr w:type="spellEnd"/>
      <w:r w:rsidRPr="00687227">
        <w:rPr>
          <w:color w:val="000000"/>
          <w:sz w:val="28"/>
          <w:szCs w:val="28"/>
          <w:lang w:val="uk-UA"/>
        </w:rPr>
        <w:t>.</w:t>
      </w:r>
    </w:p>
    <w:p w14:paraId="12946ED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36E248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3. Конвертація міток: мітки класів збережено як </w:t>
      </w:r>
      <w:proofErr w:type="spellStart"/>
      <w:r w:rsidRPr="00687227">
        <w:rPr>
          <w:color w:val="000000"/>
          <w:sz w:val="28"/>
          <w:szCs w:val="28"/>
          <w:lang w:val="uk-UA"/>
        </w:rPr>
        <w:t>integer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значення (0-9) для використання з </w:t>
      </w:r>
      <w:proofErr w:type="spellStart"/>
      <w:r w:rsidRPr="00687227">
        <w:rPr>
          <w:color w:val="000000"/>
          <w:sz w:val="28"/>
          <w:szCs w:val="28"/>
          <w:lang w:val="uk-UA"/>
        </w:rPr>
        <w:t>sparse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categorical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crossentropy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>.</w:t>
      </w:r>
    </w:p>
    <w:p w14:paraId="137BF56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8055CB7" w14:textId="11993A59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4. Перемішування: </w:t>
      </w:r>
      <w:proofErr w:type="spellStart"/>
      <w:r w:rsidRPr="00687227">
        <w:rPr>
          <w:color w:val="000000"/>
          <w:sz w:val="28"/>
          <w:szCs w:val="28"/>
          <w:lang w:val="uk-UA"/>
        </w:rPr>
        <w:t>training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set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було перемішано перед розбиттям на </w:t>
      </w:r>
      <w:proofErr w:type="spellStart"/>
      <w:r w:rsidRPr="00687227">
        <w:rPr>
          <w:color w:val="000000"/>
          <w:sz w:val="28"/>
          <w:szCs w:val="28"/>
          <w:lang w:val="uk-UA"/>
        </w:rPr>
        <w:t>train</w:t>
      </w:r>
      <w:proofErr w:type="spellEnd"/>
      <w:r w:rsidRPr="00687227">
        <w:rPr>
          <w:color w:val="000000"/>
          <w:sz w:val="28"/>
          <w:szCs w:val="28"/>
          <w:lang w:val="uk-UA"/>
        </w:rPr>
        <w:t>/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для рівномірного розподілу класів.</w:t>
      </w:r>
    </w:p>
    <w:p w14:paraId="77AF17B7" w14:textId="0ED57546" w:rsidR="00687227" w:rsidRPr="006F0EE3" w:rsidRDefault="00687227" w:rsidP="006F0EE3">
      <w:pPr>
        <w:pStyle w:val="Heading1"/>
      </w:pPr>
      <w:r w:rsidRPr="00687227">
        <w:t>3. АРХІТЕКТУРА МОДЕЛІ</w:t>
      </w:r>
      <w:r w:rsidR="009D6390">
        <w:br/>
      </w:r>
      <w:r w:rsidRPr="00687227">
        <w:t xml:space="preserve">3.1. </w:t>
      </w:r>
      <w:proofErr w:type="spellStart"/>
      <w:r w:rsidRPr="00687227">
        <w:t>Архітектура</w:t>
      </w:r>
      <w:proofErr w:type="spellEnd"/>
      <w:r w:rsidRPr="00687227">
        <w:t xml:space="preserve"> CNN</w:t>
      </w:r>
    </w:p>
    <w:p w14:paraId="132DC54A" w14:textId="77777777" w:rsidR="00687227" w:rsidRPr="00687227" w:rsidRDefault="00687227" w:rsidP="006F307B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Для вирішення задачі класифікації було реалізовано </w:t>
      </w:r>
      <w:proofErr w:type="spellStart"/>
      <w:r w:rsidRPr="00687227">
        <w:rPr>
          <w:color w:val="000000"/>
          <w:sz w:val="28"/>
          <w:szCs w:val="28"/>
          <w:lang w:val="uk-UA"/>
        </w:rPr>
        <w:t>згорткову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нейронну мережу (</w:t>
      </w: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Neural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Network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) з використанням </w:t>
      </w:r>
      <w:proofErr w:type="spellStart"/>
      <w:r w:rsidRPr="00687227">
        <w:rPr>
          <w:color w:val="000000"/>
          <w:sz w:val="28"/>
          <w:szCs w:val="28"/>
          <w:lang w:val="uk-UA"/>
        </w:rPr>
        <w:t>Keras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Functional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API.</w:t>
      </w:r>
    </w:p>
    <w:p w14:paraId="5DF65A7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80C3D6C" w14:textId="71363B75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Структура мережі:</w:t>
      </w:r>
    </w:p>
    <w:p w14:paraId="189D21F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Input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5F2CD06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Розмір входу: (28, 28, 1)</w:t>
      </w:r>
    </w:p>
    <w:p w14:paraId="5542F64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Тип: </w:t>
      </w:r>
      <w:proofErr w:type="spellStart"/>
      <w:r w:rsidRPr="00687227">
        <w:rPr>
          <w:color w:val="000000"/>
          <w:sz w:val="28"/>
          <w:szCs w:val="28"/>
          <w:lang w:val="uk-UA"/>
        </w:rPr>
        <w:t>grayscale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зображення</w:t>
      </w:r>
    </w:p>
    <w:p w14:paraId="04EFB26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A9AF4D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Augmentation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(залежить від сценарію):</w:t>
      </w:r>
    </w:p>
    <w:p w14:paraId="25B113B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mode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horizontal</w:t>
      </w:r>
      <w:proofErr w:type="spellEnd"/>
      <w:r w:rsidRPr="00687227">
        <w:rPr>
          <w:color w:val="000000"/>
          <w:sz w:val="28"/>
          <w:szCs w:val="28"/>
          <w:lang w:val="uk-UA"/>
        </w:rPr>
        <w:t>')</w:t>
      </w:r>
    </w:p>
    <w:p w14:paraId="154DFAF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flip_rot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mode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horizontal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') + </w:t>
      </w:r>
      <w:proofErr w:type="spellStart"/>
      <w:r w:rsidRPr="00687227">
        <w:rPr>
          <w:color w:val="000000"/>
          <w:sz w:val="28"/>
          <w:szCs w:val="28"/>
          <w:lang w:val="uk-UA"/>
        </w:rPr>
        <w:t>RandomRotation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factor</w:t>
      </w:r>
      <w:proofErr w:type="spellEnd"/>
      <w:r w:rsidRPr="00687227">
        <w:rPr>
          <w:color w:val="000000"/>
          <w:sz w:val="28"/>
          <w:szCs w:val="28"/>
          <w:lang w:val="uk-UA"/>
        </w:rPr>
        <w:t>=0.1)</w:t>
      </w:r>
    </w:p>
    <w:p w14:paraId="6BA1CB5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full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RandomRotation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RandomTranslation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RandomZoom</w:t>
      </w:r>
      <w:proofErr w:type="spellEnd"/>
    </w:p>
    <w:p w14:paraId="3903B5B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E5FA60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Block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1:</w:t>
      </w:r>
    </w:p>
    <w:p w14:paraId="1670D48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Conv2D: 32 фільтри, розмір ядра 3×3, </w:t>
      </w:r>
      <w:proofErr w:type="spellStart"/>
      <w:r w:rsidRPr="00687227">
        <w:rPr>
          <w:color w:val="000000"/>
          <w:sz w:val="28"/>
          <w:szCs w:val="28"/>
          <w:lang w:val="uk-UA"/>
        </w:rPr>
        <w:t>padding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same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0196EAA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BatchNormalization</w:t>
      </w:r>
      <w:proofErr w:type="spellEnd"/>
    </w:p>
    <w:p w14:paraId="15B5FDA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Conv2D: 32 фільтри, розмір ядра 3×3,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01D11E2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MaxPooling2D: розмір пулу 2×2</w:t>
      </w:r>
    </w:p>
    <w:p w14:paraId="4E7F8B4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=0.25</w:t>
      </w:r>
    </w:p>
    <w:p w14:paraId="0E0E628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8E7557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Block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2:</w:t>
      </w:r>
    </w:p>
    <w:p w14:paraId="3DC5E64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Conv2D: 64 фільтри, розмір ядра 3×3, </w:t>
      </w:r>
      <w:proofErr w:type="spellStart"/>
      <w:r w:rsidRPr="00687227">
        <w:rPr>
          <w:color w:val="000000"/>
          <w:sz w:val="28"/>
          <w:szCs w:val="28"/>
          <w:lang w:val="uk-UA"/>
        </w:rPr>
        <w:t>padding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same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6C20394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BatchNormalization</w:t>
      </w:r>
      <w:proofErr w:type="spellEnd"/>
    </w:p>
    <w:p w14:paraId="2B41A8C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Conv2D: 64 фільтри, розмір ядра 3×3,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10F4309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MaxPooling2D: розмір пулу 2×2</w:t>
      </w:r>
    </w:p>
    <w:p w14:paraId="02F7B12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=0.25</w:t>
      </w:r>
    </w:p>
    <w:p w14:paraId="7352BD9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83F2C3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Fully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Connected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Layers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3A8FD79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Flatten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перетворення 2D </w:t>
      </w:r>
      <w:proofErr w:type="spellStart"/>
      <w:r w:rsidRPr="00687227">
        <w:rPr>
          <w:color w:val="000000"/>
          <w:sz w:val="28"/>
          <w:szCs w:val="28"/>
          <w:lang w:val="uk-UA"/>
        </w:rPr>
        <w:t>feature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maps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у 1D вектор</w:t>
      </w:r>
    </w:p>
    <w:p w14:paraId="3B4E18F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128 нейронів,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3E1F96A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=0.5</w:t>
      </w:r>
    </w:p>
    <w:p w14:paraId="5CE3CBA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687227">
        <w:rPr>
          <w:color w:val="000000"/>
          <w:sz w:val="28"/>
          <w:szCs w:val="28"/>
          <w:lang w:val="uk-UA"/>
        </w:rPr>
        <w:t>Output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): 10 нейронів,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softmax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2D6DA3BB" w14:textId="2E00CA56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Загальна кількість параметрів: приблизно 100,000</w:t>
      </w:r>
    </w:p>
    <w:p w14:paraId="3F258E2B" w14:textId="6F5F0FCB" w:rsidR="00687227" w:rsidRPr="009D6390" w:rsidRDefault="00687227" w:rsidP="009D6390">
      <w:pPr>
        <w:pStyle w:val="Heading1"/>
      </w:pPr>
      <w:r w:rsidRPr="00687227">
        <w:t xml:space="preserve">3.2. Сценарії </w:t>
      </w:r>
      <w:proofErr w:type="spellStart"/>
      <w:r w:rsidRPr="00687227">
        <w:t>аугментації</w:t>
      </w:r>
      <w:proofErr w:type="spellEnd"/>
      <w:r w:rsidRPr="00687227">
        <w:t xml:space="preserve"> (Індивідуальне завдання №9)</w:t>
      </w:r>
    </w:p>
    <w:p w14:paraId="0E86DE30" w14:textId="3B0513D1" w:rsid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У роботі досліджувалися три різні підходи до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даних:</w:t>
      </w:r>
    </w:p>
    <w:p w14:paraId="4CD61563" w14:textId="77777777" w:rsidR="009D6390" w:rsidRPr="00687227" w:rsidRDefault="009D6390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7069F1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Сценарій 1 – "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" (тільки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>):</w:t>
      </w:r>
    </w:p>
    <w:p w14:paraId="041141E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mode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horizontal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'): горизонтальне </w:t>
      </w:r>
      <w:proofErr w:type="spellStart"/>
      <w:r w:rsidRPr="00687227">
        <w:rPr>
          <w:color w:val="000000"/>
          <w:sz w:val="28"/>
          <w:szCs w:val="28"/>
          <w:lang w:val="uk-UA"/>
        </w:rPr>
        <w:t>відзеркалення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 ймовірністю 50%</w:t>
      </w:r>
    </w:p>
    <w:p w14:paraId="2519A53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Найпростіший метод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</w:p>
    <w:p w14:paraId="63E308B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Зберігає основну структуру зображення</w:t>
      </w:r>
    </w:p>
    <w:p w14:paraId="17D22C0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4EEB57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>Сценарій 2 – "</w:t>
      </w:r>
      <w:proofErr w:type="spellStart"/>
      <w:r w:rsidRPr="00687227">
        <w:rPr>
          <w:color w:val="000000"/>
          <w:sz w:val="28"/>
          <w:szCs w:val="28"/>
          <w:lang w:val="uk-UA"/>
        </w:rPr>
        <w:t>flip_rot</w:t>
      </w:r>
      <w:proofErr w:type="spellEnd"/>
      <w:r w:rsidRPr="00687227">
        <w:rPr>
          <w:color w:val="000000"/>
          <w:sz w:val="28"/>
          <w:szCs w:val="28"/>
          <w:lang w:val="uk-UA"/>
        </w:rPr>
        <w:t>" (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rotation</w:t>
      </w:r>
      <w:proofErr w:type="spellEnd"/>
      <w:r w:rsidRPr="00687227">
        <w:rPr>
          <w:color w:val="000000"/>
          <w:sz w:val="28"/>
          <w:szCs w:val="28"/>
          <w:lang w:val="uk-UA"/>
        </w:rPr>
        <w:t>):</w:t>
      </w:r>
    </w:p>
    <w:p w14:paraId="04B4A2A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mode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horizontal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'): горизонтальне </w:t>
      </w:r>
      <w:proofErr w:type="spellStart"/>
      <w:r w:rsidRPr="00687227">
        <w:rPr>
          <w:color w:val="000000"/>
          <w:sz w:val="28"/>
          <w:szCs w:val="28"/>
          <w:lang w:val="uk-UA"/>
        </w:rPr>
        <w:t>відзеркалення</w:t>
      </w:r>
      <w:proofErr w:type="spellEnd"/>
    </w:p>
    <w:p w14:paraId="20D07D1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RandomRotation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factor</w:t>
      </w:r>
      <w:proofErr w:type="spellEnd"/>
      <w:r w:rsidRPr="00687227">
        <w:rPr>
          <w:color w:val="000000"/>
          <w:sz w:val="28"/>
          <w:szCs w:val="28"/>
          <w:lang w:val="uk-UA"/>
        </w:rPr>
        <w:t>=0.1): випадкове обертання до ±36° (0.1 × 360°)</w:t>
      </w:r>
    </w:p>
    <w:p w14:paraId="795AC8F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Збалансований підхід між простотою та варіативністю</w:t>
      </w:r>
    </w:p>
    <w:p w14:paraId="2ADBC89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CAB89F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Сценарій 3 – "</w:t>
      </w:r>
      <w:proofErr w:type="spellStart"/>
      <w:r w:rsidRPr="00687227">
        <w:rPr>
          <w:color w:val="000000"/>
          <w:sz w:val="28"/>
          <w:szCs w:val="28"/>
          <w:lang w:val="uk-UA"/>
        </w:rPr>
        <w:t>full</w:t>
      </w:r>
      <w:proofErr w:type="spellEnd"/>
      <w:r w:rsidRPr="00687227">
        <w:rPr>
          <w:color w:val="000000"/>
          <w:sz w:val="28"/>
          <w:szCs w:val="28"/>
          <w:lang w:val="uk-UA"/>
        </w:rPr>
        <w:t>" (повний набір):</w:t>
      </w:r>
    </w:p>
    <w:p w14:paraId="6BD7E61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RandomFlip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mode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horizontal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'): горизонтальне </w:t>
      </w:r>
      <w:proofErr w:type="spellStart"/>
      <w:r w:rsidRPr="00687227">
        <w:rPr>
          <w:color w:val="000000"/>
          <w:sz w:val="28"/>
          <w:szCs w:val="28"/>
          <w:lang w:val="uk-UA"/>
        </w:rPr>
        <w:t>відзеркалення</w:t>
      </w:r>
      <w:proofErr w:type="spellEnd"/>
    </w:p>
    <w:p w14:paraId="54A431F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RandomRotation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factor</w:t>
      </w:r>
      <w:proofErr w:type="spellEnd"/>
      <w:r w:rsidRPr="00687227">
        <w:rPr>
          <w:color w:val="000000"/>
          <w:sz w:val="28"/>
          <w:szCs w:val="28"/>
          <w:lang w:val="uk-UA"/>
        </w:rPr>
        <w:t>=0.1): випадкове обертання ±36°</w:t>
      </w:r>
    </w:p>
    <w:p w14:paraId="3A1DB09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RandomTranslation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height_factor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=0.1, </w:t>
      </w:r>
      <w:proofErr w:type="spellStart"/>
      <w:r w:rsidRPr="00687227">
        <w:rPr>
          <w:color w:val="000000"/>
          <w:sz w:val="28"/>
          <w:szCs w:val="28"/>
          <w:lang w:val="uk-UA"/>
        </w:rPr>
        <w:t>width_factor</w:t>
      </w:r>
      <w:proofErr w:type="spellEnd"/>
      <w:r w:rsidRPr="00687227">
        <w:rPr>
          <w:color w:val="000000"/>
          <w:sz w:val="28"/>
          <w:szCs w:val="28"/>
          <w:lang w:val="uk-UA"/>
        </w:rPr>
        <w:t>=0.1): зсув до ±10% по вертикалі та горизонталі</w:t>
      </w:r>
    </w:p>
    <w:p w14:paraId="200B6A5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RandomZoom</w:t>
      </w:r>
      <w:proofErr w:type="spellEnd"/>
      <w:r w:rsidRPr="00687227">
        <w:rPr>
          <w:color w:val="000000"/>
          <w:sz w:val="28"/>
          <w:szCs w:val="28"/>
          <w:lang w:val="uk-UA"/>
        </w:rPr>
        <w:t>(</w:t>
      </w:r>
      <w:proofErr w:type="spellStart"/>
      <w:r w:rsidRPr="00687227">
        <w:rPr>
          <w:color w:val="000000"/>
          <w:sz w:val="28"/>
          <w:szCs w:val="28"/>
          <w:lang w:val="uk-UA"/>
        </w:rPr>
        <w:t>height_factor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=0.1, </w:t>
      </w:r>
      <w:proofErr w:type="spellStart"/>
      <w:r w:rsidRPr="00687227">
        <w:rPr>
          <w:color w:val="000000"/>
          <w:sz w:val="28"/>
          <w:szCs w:val="28"/>
          <w:lang w:val="uk-UA"/>
        </w:rPr>
        <w:t>width_factor</w:t>
      </w:r>
      <w:proofErr w:type="spellEnd"/>
      <w:r w:rsidRPr="00687227">
        <w:rPr>
          <w:color w:val="000000"/>
          <w:sz w:val="28"/>
          <w:szCs w:val="28"/>
          <w:lang w:val="uk-UA"/>
        </w:rPr>
        <w:t>=0.1): масштабування ±10%</w:t>
      </w:r>
    </w:p>
    <w:p w14:paraId="5FB09B69" w14:textId="20866A2F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Найбільш агресивна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аугментація</w:t>
      </w:r>
      <w:proofErr w:type="spellEnd"/>
    </w:p>
    <w:p w14:paraId="5FA55CDC" w14:textId="5FA462DE" w:rsidR="00687227" w:rsidRPr="009D6390" w:rsidRDefault="00687227" w:rsidP="009D6390">
      <w:pPr>
        <w:pStyle w:val="Heading1"/>
      </w:pPr>
      <w:r w:rsidRPr="00687227">
        <w:t xml:space="preserve">3.3. Baseline </w:t>
      </w:r>
      <w:proofErr w:type="spellStart"/>
      <w:r w:rsidRPr="00687227">
        <w:t>архітектура</w:t>
      </w:r>
      <w:proofErr w:type="spellEnd"/>
      <w:r w:rsidRPr="00687227">
        <w:t xml:space="preserve"> MLP</w:t>
      </w:r>
    </w:p>
    <w:p w14:paraId="65E8433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Для порівняння з CNN було реалізовано просту </w:t>
      </w:r>
      <w:proofErr w:type="spellStart"/>
      <w:r w:rsidRPr="00687227">
        <w:rPr>
          <w:color w:val="000000"/>
          <w:sz w:val="28"/>
          <w:szCs w:val="28"/>
          <w:lang w:val="uk-UA"/>
        </w:rPr>
        <w:t>повнозв'язну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мережу (</w:t>
      </w:r>
      <w:proofErr w:type="spellStart"/>
      <w:r w:rsidRPr="00687227">
        <w:rPr>
          <w:color w:val="000000"/>
          <w:sz w:val="28"/>
          <w:szCs w:val="28"/>
          <w:lang w:val="uk-UA"/>
        </w:rPr>
        <w:t>Multi-Layer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Perceptron</w:t>
      </w:r>
      <w:proofErr w:type="spellEnd"/>
      <w:r w:rsidRPr="00687227">
        <w:rPr>
          <w:color w:val="000000"/>
          <w:sz w:val="28"/>
          <w:szCs w:val="28"/>
          <w:lang w:val="uk-UA"/>
        </w:rPr>
        <w:t>):</w:t>
      </w:r>
    </w:p>
    <w:p w14:paraId="1A680A1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457340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Структура MLP:</w:t>
      </w:r>
    </w:p>
    <w:p w14:paraId="4072A73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Input</w:t>
      </w:r>
      <w:proofErr w:type="spellEnd"/>
      <w:r w:rsidRPr="00687227">
        <w:rPr>
          <w:color w:val="000000"/>
          <w:sz w:val="28"/>
          <w:szCs w:val="28"/>
          <w:lang w:val="uk-UA"/>
        </w:rPr>
        <w:t>: (28, 28, 1)</w:t>
      </w:r>
    </w:p>
    <w:p w14:paraId="098599D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Flatten</w:t>
      </w:r>
      <w:proofErr w:type="spellEnd"/>
      <w:r w:rsidRPr="00687227">
        <w:rPr>
          <w:color w:val="000000"/>
          <w:sz w:val="28"/>
          <w:szCs w:val="28"/>
          <w:lang w:val="uk-UA"/>
        </w:rPr>
        <w:t>: перетворення у вектор розміром 784</w:t>
      </w:r>
    </w:p>
    <w:p w14:paraId="656B6AB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512 нейронів,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64E94B9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=0.5</w:t>
      </w:r>
    </w:p>
    <w:p w14:paraId="6504BAC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256 нейронів,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relu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017EAB4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=0.5</w:t>
      </w:r>
    </w:p>
    <w:p w14:paraId="59F11A44" w14:textId="12321A10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687227">
        <w:rPr>
          <w:color w:val="000000"/>
          <w:sz w:val="28"/>
          <w:szCs w:val="28"/>
          <w:lang w:val="uk-UA"/>
        </w:rPr>
        <w:t>Output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): 10 нейронів, </w:t>
      </w:r>
      <w:proofErr w:type="spellStart"/>
      <w:r w:rsidRPr="00687227">
        <w:rPr>
          <w:color w:val="000000"/>
          <w:sz w:val="28"/>
          <w:szCs w:val="28"/>
          <w:lang w:val="uk-UA"/>
        </w:rPr>
        <w:t>activation</w:t>
      </w:r>
      <w:proofErr w:type="spellEnd"/>
      <w:r w:rsidRPr="00687227">
        <w:rPr>
          <w:color w:val="000000"/>
          <w:sz w:val="28"/>
          <w:szCs w:val="28"/>
          <w:lang w:val="uk-UA"/>
        </w:rPr>
        <w:t>='</w:t>
      </w:r>
      <w:proofErr w:type="spellStart"/>
      <w:r w:rsidRPr="00687227">
        <w:rPr>
          <w:color w:val="000000"/>
          <w:sz w:val="28"/>
          <w:szCs w:val="28"/>
          <w:lang w:val="uk-UA"/>
        </w:rPr>
        <w:t>softmax</w:t>
      </w:r>
      <w:proofErr w:type="spellEnd"/>
      <w:r w:rsidRPr="00687227">
        <w:rPr>
          <w:color w:val="000000"/>
          <w:sz w:val="28"/>
          <w:szCs w:val="28"/>
          <w:lang w:val="uk-UA"/>
        </w:rPr>
        <w:t>'</w:t>
      </w:r>
    </w:p>
    <w:p w14:paraId="1FB5F3A3" w14:textId="5BBD8F5F" w:rsidR="006F0EE3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Загальна кількість параметрів: приблизно 670,000</w:t>
      </w:r>
    </w:p>
    <w:p w14:paraId="3656F054" w14:textId="7719469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Ключова відмінність: MLP не враховує просторову структуру зображень, на відміну від CNN.</w:t>
      </w:r>
    </w:p>
    <w:p w14:paraId="4340A4E3" w14:textId="6A546361" w:rsidR="00687227" w:rsidRPr="00687227" w:rsidRDefault="00687227" w:rsidP="002934C0">
      <w:pPr>
        <w:pStyle w:val="Heading1"/>
      </w:pPr>
      <w:r w:rsidRPr="00687227">
        <w:lastRenderedPageBreak/>
        <w:t>4. ГІПЕРПАРАМЕТРИ НАВЧАННЯ</w:t>
      </w:r>
      <w:r w:rsidR="00707435">
        <w:br/>
      </w:r>
      <w:r w:rsidRPr="00687227">
        <w:t xml:space="preserve">4.1. </w:t>
      </w:r>
      <w:proofErr w:type="spellStart"/>
      <w:r w:rsidRPr="00687227">
        <w:t>Параметри</w:t>
      </w:r>
      <w:proofErr w:type="spellEnd"/>
      <w:r w:rsidRPr="00687227">
        <w:t xml:space="preserve"> </w:t>
      </w:r>
      <w:proofErr w:type="spellStart"/>
      <w:r w:rsidRPr="00687227">
        <w:t>оптимізації</w:t>
      </w:r>
      <w:proofErr w:type="spellEnd"/>
    </w:p>
    <w:p w14:paraId="2202806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50453B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Optimizer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Adam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687227">
        <w:rPr>
          <w:color w:val="000000"/>
          <w:sz w:val="28"/>
          <w:szCs w:val="28"/>
          <w:lang w:val="uk-UA"/>
        </w:rPr>
        <w:t>Adaptive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Moment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Estimation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220BA59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>: 0.001 (1e-3)</w:t>
      </w:r>
    </w:p>
    <w:p w14:paraId="33DB4D3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Beta_1: 0.9 (</w:t>
      </w:r>
      <w:proofErr w:type="spellStart"/>
      <w:r w:rsidRPr="00687227">
        <w:rPr>
          <w:color w:val="000000"/>
          <w:sz w:val="28"/>
          <w:szCs w:val="28"/>
          <w:lang w:val="uk-UA"/>
        </w:rPr>
        <w:t>default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7F2F2BB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Beta_2: 0.999 (</w:t>
      </w:r>
      <w:proofErr w:type="spellStart"/>
      <w:r w:rsidRPr="00687227">
        <w:rPr>
          <w:color w:val="000000"/>
          <w:sz w:val="28"/>
          <w:szCs w:val="28"/>
          <w:lang w:val="uk-UA"/>
        </w:rPr>
        <w:t>default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4FAE31A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Epsilon</w:t>
      </w:r>
      <w:proofErr w:type="spellEnd"/>
      <w:r w:rsidRPr="00687227">
        <w:rPr>
          <w:color w:val="000000"/>
          <w:sz w:val="28"/>
          <w:szCs w:val="28"/>
          <w:lang w:val="uk-UA"/>
        </w:rPr>
        <w:t>: 1e-7 (</w:t>
      </w:r>
      <w:proofErr w:type="spellStart"/>
      <w:r w:rsidRPr="00687227">
        <w:rPr>
          <w:color w:val="000000"/>
          <w:sz w:val="28"/>
          <w:szCs w:val="28"/>
          <w:lang w:val="uk-UA"/>
        </w:rPr>
        <w:t>default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68B2AF0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9F25D1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function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Sparse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Categorical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Crossentropy</w:t>
      </w:r>
      <w:proofErr w:type="spellEnd"/>
    </w:p>
    <w:p w14:paraId="51EA0D4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Підходить для </w:t>
      </w:r>
      <w:proofErr w:type="spellStart"/>
      <w:r w:rsidRPr="00687227">
        <w:rPr>
          <w:color w:val="000000"/>
          <w:sz w:val="28"/>
          <w:szCs w:val="28"/>
          <w:lang w:val="uk-UA"/>
        </w:rPr>
        <w:t>multi-class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класифікації з </w:t>
      </w:r>
      <w:proofErr w:type="spellStart"/>
      <w:r w:rsidRPr="00687227">
        <w:rPr>
          <w:color w:val="000000"/>
          <w:sz w:val="28"/>
          <w:szCs w:val="28"/>
          <w:lang w:val="uk-UA"/>
        </w:rPr>
        <w:t>integer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labels</w:t>
      </w:r>
      <w:proofErr w:type="spellEnd"/>
    </w:p>
    <w:p w14:paraId="1B0B3E8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Обчислює </w:t>
      </w:r>
      <w:proofErr w:type="spellStart"/>
      <w:r w:rsidRPr="00687227">
        <w:rPr>
          <w:color w:val="000000"/>
          <w:sz w:val="28"/>
          <w:szCs w:val="28"/>
          <w:lang w:val="uk-UA"/>
        </w:rPr>
        <w:t>cross-entropy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між </w:t>
      </w:r>
      <w:proofErr w:type="spellStart"/>
      <w:r w:rsidRPr="00687227">
        <w:rPr>
          <w:color w:val="000000"/>
          <w:sz w:val="28"/>
          <w:szCs w:val="28"/>
          <w:lang w:val="uk-UA"/>
        </w:rPr>
        <w:t>true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distribution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87227">
        <w:rPr>
          <w:color w:val="000000"/>
          <w:sz w:val="28"/>
          <w:szCs w:val="28"/>
          <w:lang w:val="uk-UA"/>
        </w:rPr>
        <w:t>predicted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probabilities</w:t>
      </w:r>
      <w:proofErr w:type="spellEnd"/>
    </w:p>
    <w:p w14:paraId="196B42B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2EB801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Метрики: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</w:p>
    <w:p w14:paraId="414A29C2" w14:textId="56F347BA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Відсоток правильно класифікованих зображень</w:t>
      </w:r>
    </w:p>
    <w:p w14:paraId="4A0F224D" w14:textId="3FB0A22E" w:rsidR="00687227" w:rsidRPr="00687227" w:rsidRDefault="00687227" w:rsidP="0031492E">
      <w:pPr>
        <w:pStyle w:val="Heading1"/>
        <w:rPr>
          <w:color w:val="000000"/>
          <w:lang w:val="uk-UA"/>
        </w:rPr>
      </w:pPr>
      <w:r w:rsidRPr="00687227">
        <w:t xml:space="preserve">4.2. </w:t>
      </w:r>
      <w:proofErr w:type="spellStart"/>
      <w:r w:rsidRPr="00687227">
        <w:t>Параметри</w:t>
      </w:r>
      <w:proofErr w:type="spellEnd"/>
      <w:r w:rsidRPr="00687227">
        <w:t xml:space="preserve"> </w:t>
      </w:r>
      <w:proofErr w:type="spellStart"/>
      <w:r w:rsidRPr="00687227">
        <w:t>тренування</w:t>
      </w:r>
      <w:proofErr w:type="spellEnd"/>
    </w:p>
    <w:p w14:paraId="41A3B3B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Batch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size</w:t>
      </w:r>
      <w:proofErr w:type="spellEnd"/>
      <w:r w:rsidRPr="00687227">
        <w:rPr>
          <w:color w:val="000000"/>
          <w:sz w:val="28"/>
          <w:szCs w:val="28"/>
          <w:lang w:val="uk-UA"/>
        </w:rPr>
        <w:t>: 128</w:t>
      </w:r>
    </w:p>
    <w:p w14:paraId="403197B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Компроміс між швидкістю навчання та стабільністю градієнтів</w:t>
      </w:r>
    </w:p>
    <w:p w14:paraId="49954DF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FDC254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Epochs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(максимум): 10</w:t>
      </w:r>
    </w:p>
    <w:p w14:paraId="3B8F62B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Достатньо для збіжності з </w:t>
      </w:r>
      <w:proofErr w:type="spellStart"/>
      <w:r w:rsidRPr="00687227">
        <w:rPr>
          <w:color w:val="000000"/>
          <w:sz w:val="28"/>
          <w:szCs w:val="28"/>
          <w:lang w:val="uk-UA"/>
        </w:rPr>
        <w:t>early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stopping</w:t>
      </w:r>
      <w:proofErr w:type="spellEnd"/>
    </w:p>
    <w:p w14:paraId="06CA263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4283CB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split</w:t>
      </w:r>
      <w:proofErr w:type="spellEnd"/>
      <w:r w:rsidRPr="00687227">
        <w:rPr>
          <w:color w:val="000000"/>
          <w:sz w:val="28"/>
          <w:szCs w:val="28"/>
          <w:lang w:val="uk-UA"/>
        </w:rPr>
        <w:t>: 20% (12,000 зображень)</w:t>
      </w:r>
    </w:p>
    <w:p w14:paraId="66ADBED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327F758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D64A551" w14:textId="193DC4FA" w:rsidR="00687227" w:rsidRPr="0009041A" w:rsidRDefault="00687227" w:rsidP="0009041A">
      <w:pPr>
        <w:pStyle w:val="Heading1"/>
      </w:pPr>
      <w:r w:rsidRPr="00687227">
        <w:lastRenderedPageBreak/>
        <w:t>4.3. Callbacks</w:t>
      </w:r>
    </w:p>
    <w:p w14:paraId="4927109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Early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Stopping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7AB3FD3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Monitor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</w:p>
    <w:p w14:paraId="6606260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Patience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5 </w:t>
      </w:r>
      <w:proofErr w:type="spellStart"/>
      <w:r w:rsidRPr="00687227">
        <w:rPr>
          <w:color w:val="000000"/>
          <w:sz w:val="28"/>
          <w:szCs w:val="28"/>
          <w:lang w:val="uk-UA"/>
        </w:rPr>
        <w:t>epochs</w:t>
      </w:r>
      <w:proofErr w:type="spellEnd"/>
    </w:p>
    <w:p w14:paraId="14EEE9B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Restore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best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weights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True</w:t>
      </w:r>
      <w:proofErr w:type="spellEnd"/>
    </w:p>
    <w:p w14:paraId="2C87CF6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- Зупиняє навчання при відсутності покращення протягом 5 епох</w:t>
      </w:r>
    </w:p>
    <w:p w14:paraId="712D047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711968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proofErr w:type="spellStart"/>
      <w:r w:rsidRPr="00687227">
        <w:rPr>
          <w:color w:val="000000"/>
          <w:sz w:val="28"/>
          <w:szCs w:val="28"/>
          <w:lang w:val="uk-UA"/>
        </w:rPr>
        <w:t>Reduce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Plateau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28C8D3E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Monitor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</w:p>
    <w:p w14:paraId="3B76C98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Factor</w:t>
      </w:r>
      <w:proofErr w:type="spellEnd"/>
      <w:r w:rsidRPr="00687227">
        <w:rPr>
          <w:color w:val="000000"/>
          <w:sz w:val="28"/>
          <w:szCs w:val="28"/>
          <w:lang w:val="uk-UA"/>
        </w:rPr>
        <w:t>: 0.5 (зменшення у 2 рази)</w:t>
      </w:r>
    </w:p>
    <w:p w14:paraId="571DC36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Patience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2 </w:t>
      </w:r>
      <w:proofErr w:type="spellStart"/>
      <w:r w:rsidRPr="00687227">
        <w:rPr>
          <w:color w:val="000000"/>
          <w:sz w:val="28"/>
          <w:szCs w:val="28"/>
          <w:lang w:val="uk-UA"/>
        </w:rPr>
        <w:t>epochs</w:t>
      </w:r>
      <w:proofErr w:type="spellEnd"/>
    </w:p>
    <w:p w14:paraId="2BDE9A0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Min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LR: 1e-6</w:t>
      </w:r>
    </w:p>
    <w:p w14:paraId="1D40C306" w14:textId="4CA170A3" w:rsid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- </w:t>
      </w:r>
      <w:proofErr w:type="spellStart"/>
      <w:r w:rsidRPr="00687227">
        <w:rPr>
          <w:color w:val="000000"/>
          <w:sz w:val="28"/>
          <w:szCs w:val="28"/>
          <w:lang w:val="uk-UA"/>
        </w:rPr>
        <w:t>Адаптивно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зменшує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rate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при застої</w:t>
      </w:r>
    </w:p>
    <w:p w14:paraId="686AF1F5" w14:textId="77777777" w:rsidR="00720865" w:rsidRPr="00687227" w:rsidRDefault="00720865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9AAFD12" w14:textId="78D65573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Ці </w:t>
      </w:r>
      <w:proofErr w:type="spellStart"/>
      <w:r w:rsidRPr="00687227">
        <w:rPr>
          <w:color w:val="000000"/>
          <w:sz w:val="28"/>
          <w:szCs w:val="28"/>
          <w:lang w:val="uk-UA"/>
        </w:rPr>
        <w:t>callbacks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допомагають запобігти перенавчанню та покращують збіжність.</w:t>
      </w:r>
    </w:p>
    <w:p w14:paraId="289DD8DD" w14:textId="71BA72AD" w:rsidR="00687227" w:rsidRPr="0009041A" w:rsidRDefault="00687227" w:rsidP="0009041A">
      <w:pPr>
        <w:pStyle w:val="Heading1"/>
      </w:pPr>
      <w:r w:rsidRPr="00687227">
        <w:t xml:space="preserve">4.4. </w:t>
      </w:r>
      <w:proofErr w:type="spellStart"/>
      <w:r w:rsidRPr="00687227">
        <w:t>Регуляризація</w:t>
      </w:r>
      <w:proofErr w:type="spellEnd"/>
    </w:p>
    <w:p w14:paraId="4A956B6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Використано кілька методів </w:t>
      </w:r>
      <w:proofErr w:type="spellStart"/>
      <w:r w:rsidRPr="00687227">
        <w:rPr>
          <w:color w:val="000000"/>
          <w:sz w:val="28"/>
          <w:szCs w:val="28"/>
          <w:lang w:val="uk-UA"/>
        </w:rPr>
        <w:t>регуляризації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для запобігання </w:t>
      </w:r>
      <w:proofErr w:type="spellStart"/>
      <w:r w:rsidRPr="00687227">
        <w:rPr>
          <w:color w:val="000000"/>
          <w:sz w:val="28"/>
          <w:szCs w:val="28"/>
          <w:lang w:val="uk-UA"/>
        </w:rPr>
        <w:t>overfitting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6146357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D7D26E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687227">
        <w:rPr>
          <w:color w:val="000000"/>
          <w:sz w:val="28"/>
          <w:szCs w:val="28"/>
          <w:lang w:val="uk-UA"/>
        </w:rPr>
        <w:t>Dropout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2549AF7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- 0.25 після </w:t>
      </w: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blocks</w:t>
      </w:r>
      <w:proofErr w:type="spellEnd"/>
    </w:p>
    <w:p w14:paraId="16DCB89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- 0.5 після </w:t>
      </w:r>
      <w:proofErr w:type="spellStart"/>
      <w:r w:rsidRPr="00687227">
        <w:rPr>
          <w:color w:val="000000"/>
          <w:sz w:val="28"/>
          <w:szCs w:val="28"/>
          <w:lang w:val="uk-UA"/>
        </w:rPr>
        <w:t>dense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layers</w:t>
      </w:r>
      <w:proofErr w:type="spellEnd"/>
    </w:p>
    <w:p w14:paraId="2CA1CB8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Випадково вимикає нейрони під час тренування</w:t>
      </w:r>
    </w:p>
    <w:p w14:paraId="5609B1A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CF0B1E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</w:t>
      </w:r>
      <w:proofErr w:type="spellStart"/>
      <w:r w:rsidRPr="00687227">
        <w:rPr>
          <w:color w:val="000000"/>
          <w:sz w:val="28"/>
          <w:szCs w:val="28"/>
          <w:lang w:val="uk-UA"/>
        </w:rPr>
        <w:t>Batch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Normalization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48E4BB4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Після першого </w:t>
      </w:r>
      <w:proofErr w:type="spellStart"/>
      <w:r w:rsidRPr="00687227">
        <w:rPr>
          <w:color w:val="000000"/>
          <w:sz w:val="28"/>
          <w:szCs w:val="28"/>
          <w:lang w:val="uk-UA"/>
        </w:rPr>
        <w:t>conv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у кожному блоці</w:t>
      </w:r>
    </w:p>
    <w:p w14:paraId="1AB9C094" w14:textId="056E8D8B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Нормалізує активації, прискорює навчання</w:t>
      </w:r>
    </w:p>
    <w:p w14:paraId="631DA4F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 xml:space="preserve">3. </w:t>
      </w:r>
      <w:proofErr w:type="spellStart"/>
      <w:r w:rsidRPr="00687227">
        <w:rPr>
          <w:color w:val="000000"/>
          <w:sz w:val="28"/>
          <w:szCs w:val="28"/>
          <w:lang w:val="uk-UA"/>
        </w:rPr>
        <w:t>Data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Augmentation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034F52B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Різні сценарії трансформацій (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687227">
        <w:rPr>
          <w:color w:val="000000"/>
          <w:sz w:val="28"/>
          <w:szCs w:val="28"/>
          <w:lang w:val="uk-UA"/>
        </w:rPr>
        <w:t>rotation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687227">
        <w:rPr>
          <w:color w:val="000000"/>
          <w:sz w:val="28"/>
          <w:szCs w:val="28"/>
          <w:lang w:val="uk-UA"/>
        </w:rPr>
        <w:t>etc</w:t>
      </w:r>
      <w:proofErr w:type="spellEnd"/>
      <w:r w:rsidRPr="00687227">
        <w:rPr>
          <w:color w:val="000000"/>
          <w:sz w:val="28"/>
          <w:szCs w:val="28"/>
          <w:lang w:val="uk-UA"/>
        </w:rPr>
        <w:t>.)</w:t>
      </w:r>
    </w:p>
    <w:p w14:paraId="15259B1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Штучно збільшує розмір тренувального набору</w:t>
      </w:r>
    </w:p>
    <w:p w14:paraId="5EBB7BF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98F0BC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4. </w:t>
      </w:r>
      <w:proofErr w:type="spellStart"/>
      <w:r w:rsidRPr="00687227">
        <w:rPr>
          <w:color w:val="000000"/>
          <w:sz w:val="28"/>
          <w:szCs w:val="28"/>
          <w:lang w:val="uk-UA"/>
        </w:rPr>
        <w:t>Max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Pooling</w:t>
      </w:r>
      <w:proofErr w:type="spellEnd"/>
      <w:r w:rsidRPr="00687227">
        <w:rPr>
          <w:color w:val="000000"/>
          <w:sz w:val="28"/>
          <w:szCs w:val="28"/>
          <w:lang w:val="uk-UA"/>
        </w:rPr>
        <w:t>:</w:t>
      </w:r>
    </w:p>
    <w:p w14:paraId="5FC34D0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Зменшує просторову розмірність</w:t>
      </w:r>
    </w:p>
    <w:p w14:paraId="626EAB7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Забезпечує інваріантність до невеликих зсувів</w:t>
      </w:r>
    </w:p>
    <w:p w14:paraId="4AB47DE5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94EA49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01F87B3" w14:textId="39DF0CB7" w:rsidR="00687227" w:rsidRPr="00EE4A1D" w:rsidRDefault="00687227" w:rsidP="00EE4A1D">
      <w:pPr>
        <w:pStyle w:val="Heading1"/>
      </w:pPr>
      <w:r w:rsidRPr="00687227">
        <w:t>5. РЕЗУЛЬТАТИ ЕКСПЕРИМЕНТІВ</w:t>
      </w:r>
      <w:r w:rsidR="00EE4A1D">
        <w:br/>
      </w:r>
      <w:r w:rsidRPr="00687227">
        <w:t xml:space="preserve">5.1. </w:t>
      </w:r>
      <w:proofErr w:type="spellStart"/>
      <w:r w:rsidRPr="00687227">
        <w:t>Порівняння</w:t>
      </w:r>
      <w:proofErr w:type="spellEnd"/>
      <w:r w:rsidRPr="00687227">
        <w:t xml:space="preserve"> </w:t>
      </w:r>
      <w:proofErr w:type="spellStart"/>
      <w:r w:rsidRPr="00687227">
        <w:t>сценаріїв</w:t>
      </w:r>
      <w:proofErr w:type="spellEnd"/>
      <w:r w:rsidRPr="00687227">
        <w:t xml:space="preserve"> </w:t>
      </w:r>
      <w:proofErr w:type="spellStart"/>
      <w:r w:rsidRPr="00687227">
        <w:t>аугментації</w:t>
      </w:r>
      <w:proofErr w:type="spellEnd"/>
      <w:r w:rsidRPr="00687227">
        <w:t xml:space="preserve"> (</w:t>
      </w:r>
      <w:proofErr w:type="spellStart"/>
      <w:r w:rsidRPr="00687227">
        <w:t>Індивідуальне</w:t>
      </w:r>
      <w:proofErr w:type="spellEnd"/>
      <w:r w:rsidRPr="00687227">
        <w:t xml:space="preserve"> завдання №9)</w:t>
      </w:r>
      <w:r w:rsidR="00EE4A1D">
        <w:br/>
      </w:r>
    </w:p>
    <w:p w14:paraId="74A59A6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Основні спостереження:</w:t>
      </w:r>
    </w:p>
    <w:p w14:paraId="24B228AC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EE4A1D">
        <w:rPr>
          <w:color w:val="000000"/>
          <w:sz w:val="28"/>
          <w:szCs w:val="28"/>
          <w:lang w:val="uk-UA"/>
        </w:rPr>
        <w:t>flip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(Тільки горизонтальний </w:t>
      </w:r>
      <w:proofErr w:type="spellStart"/>
      <w:r w:rsidRPr="00EE4A1D">
        <w:rPr>
          <w:color w:val="000000"/>
          <w:sz w:val="28"/>
          <w:szCs w:val="28"/>
          <w:lang w:val="uk-UA"/>
        </w:rPr>
        <w:t>flip</w:t>
      </w:r>
      <w:proofErr w:type="spellEnd"/>
      <w:r w:rsidRPr="00EE4A1D">
        <w:rPr>
          <w:color w:val="000000"/>
          <w:sz w:val="28"/>
          <w:szCs w:val="28"/>
          <w:lang w:val="uk-UA"/>
        </w:rPr>
        <w:t>)</w:t>
      </w:r>
    </w:p>
    <w:p w14:paraId="61CF172A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val_acc</w:t>
      </w:r>
      <w:proofErr w:type="spellEnd"/>
      <w:r w:rsidRPr="00EE4A1D">
        <w:rPr>
          <w:color w:val="000000"/>
          <w:sz w:val="28"/>
          <w:szCs w:val="28"/>
          <w:lang w:val="uk-UA"/>
        </w:rPr>
        <w:t>: 0.9095</w:t>
      </w:r>
    </w:p>
    <w:p w14:paraId="60B88770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val_loss</w:t>
      </w:r>
      <w:proofErr w:type="spellEnd"/>
      <w:r w:rsidRPr="00EE4A1D">
        <w:rPr>
          <w:color w:val="000000"/>
          <w:sz w:val="28"/>
          <w:szCs w:val="28"/>
          <w:lang w:val="uk-UA"/>
        </w:rPr>
        <w:t>: 0.2607</w:t>
      </w:r>
    </w:p>
    <w:p w14:paraId="2230C415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Epochs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trained</w:t>
      </w:r>
      <w:proofErr w:type="spellEnd"/>
      <w:r w:rsidRPr="00EE4A1D">
        <w:rPr>
          <w:color w:val="000000"/>
          <w:sz w:val="28"/>
          <w:szCs w:val="28"/>
          <w:lang w:val="uk-UA"/>
        </w:rPr>
        <w:t>: 5</w:t>
      </w:r>
    </w:p>
    <w:p w14:paraId="43DF1ECA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</w:p>
    <w:p w14:paraId="61ACF7F5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2. </w:t>
      </w:r>
      <w:proofErr w:type="spellStart"/>
      <w:r w:rsidRPr="00EE4A1D">
        <w:rPr>
          <w:color w:val="000000"/>
          <w:sz w:val="28"/>
          <w:szCs w:val="28"/>
          <w:lang w:val="uk-UA"/>
        </w:rPr>
        <w:t>flip_rot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EE4A1D">
        <w:rPr>
          <w:color w:val="000000"/>
          <w:sz w:val="28"/>
          <w:szCs w:val="28"/>
          <w:lang w:val="uk-UA"/>
        </w:rPr>
        <w:t>Flip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+ обертання (±10°))</w:t>
      </w:r>
    </w:p>
    <w:p w14:paraId="43B16445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val_acc</w:t>
      </w:r>
      <w:proofErr w:type="spellEnd"/>
      <w:r w:rsidRPr="00EE4A1D">
        <w:rPr>
          <w:color w:val="000000"/>
          <w:sz w:val="28"/>
          <w:szCs w:val="28"/>
          <w:lang w:val="uk-UA"/>
        </w:rPr>
        <w:t>: 0.8588</w:t>
      </w:r>
    </w:p>
    <w:p w14:paraId="076084FC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val_loss</w:t>
      </w:r>
      <w:proofErr w:type="spellEnd"/>
      <w:r w:rsidRPr="00EE4A1D">
        <w:rPr>
          <w:color w:val="000000"/>
          <w:sz w:val="28"/>
          <w:szCs w:val="28"/>
          <w:lang w:val="uk-UA"/>
        </w:rPr>
        <w:t>: 0.3919</w:t>
      </w:r>
    </w:p>
    <w:p w14:paraId="1CDA69D4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Epochs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trained</w:t>
      </w:r>
      <w:proofErr w:type="spellEnd"/>
      <w:r w:rsidRPr="00EE4A1D">
        <w:rPr>
          <w:color w:val="000000"/>
          <w:sz w:val="28"/>
          <w:szCs w:val="28"/>
          <w:lang w:val="uk-UA"/>
        </w:rPr>
        <w:t>: 5</w:t>
      </w:r>
    </w:p>
    <w:p w14:paraId="021A98ED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</w:p>
    <w:p w14:paraId="51696455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3. </w:t>
      </w:r>
      <w:proofErr w:type="spellStart"/>
      <w:r w:rsidRPr="00EE4A1D">
        <w:rPr>
          <w:color w:val="000000"/>
          <w:sz w:val="28"/>
          <w:szCs w:val="28"/>
          <w:lang w:val="uk-UA"/>
        </w:rPr>
        <w:t>full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(Повний набір (</w:t>
      </w:r>
      <w:proofErr w:type="spellStart"/>
      <w:r w:rsidRPr="00EE4A1D">
        <w:rPr>
          <w:color w:val="000000"/>
          <w:sz w:val="28"/>
          <w:szCs w:val="28"/>
          <w:lang w:val="uk-UA"/>
        </w:rPr>
        <w:t>flip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EE4A1D">
        <w:rPr>
          <w:color w:val="000000"/>
          <w:sz w:val="28"/>
          <w:szCs w:val="28"/>
          <w:lang w:val="uk-UA"/>
        </w:rPr>
        <w:t>rotation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EE4A1D">
        <w:rPr>
          <w:color w:val="000000"/>
          <w:sz w:val="28"/>
          <w:szCs w:val="28"/>
          <w:lang w:val="uk-UA"/>
        </w:rPr>
        <w:t>translation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EE4A1D">
        <w:rPr>
          <w:color w:val="000000"/>
          <w:sz w:val="28"/>
          <w:szCs w:val="28"/>
          <w:lang w:val="uk-UA"/>
        </w:rPr>
        <w:t>zoom</w:t>
      </w:r>
      <w:proofErr w:type="spellEnd"/>
      <w:r w:rsidRPr="00EE4A1D">
        <w:rPr>
          <w:color w:val="000000"/>
          <w:sz w:val="28"/>
          <w:szCs w:val="28"/>
          <w:lang w:val="uk-UA"/>
        </w:rPr>
        <w:t>))</w:t>
      </w:r>
    </w:p>
    <w:p w14:paraId="533AFF79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val_acc</w:t>
      </w:r>
      <w:proofErr w:type="spellEnd"/>
      <w:r w:rsidRPr="00EE4A1D">
        <w:rPr>
          <w:color w:val="000000"/>
          <w:sz w:val="28"/>
          <w:szCs w:val="28"/>
          <w:lang w:val="uk-UA"/>
        </w:rPr>
        <w:t>: 0.8152</w:t>
      </w:r>
    </w:p>
    <w:p w14:paraId="1967B9B3" w14:textId="77777777" w:rsidR="00EE4A1D" w:rsidRPr="00EE4A1D" w:rsidRDefault="00EE4A1D" w:rsidP="00EE4A1D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Best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val_loss</w:t>
      </w:r>
      <w:proofErr w:type="spellEnd"/>
      <w:r w:rsidRPr="00EE4A1D">
        <w:rPr>
          <w:color w:val="000000"/>
          <w:sz w:val="28"/>
          <w:szCs w:val="28"/>
          <w:lang w:val="uk-UA"/>
        </w:rPr>
        <w:t>: 0.5163</w:t>
      </w:r>
    </w:p>
    <w:p w14:paraId="2F335F65" w14:textId="3CF79B47" w:rsidR="00687227" w:rsidRPr="00687227" w:rsidRDefault="00EE4A1D" w:rsidP="00687227">
      <w:pPr>
        <w:spacing w:after="160"/>
        <w:rPr>
          <w:color w:val="000000"/>
          <w:sz w:val="28"/>
          <w:szCs w:val="28"/>
          <w:lang w:val="uk-UA"/>
        </w:rPr>
      </w:pPr>
      <w:r w:rsidRPr="00EE4A1D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EE4A1D">
        <w:rPr>
          <w:color w:val="000000"/>
          <w:sz w:val="28"/>
          <w:szCs w:val="28"/>
          <w:lang w:val="uk-UA"/>
        </w:rPr>
        <w:t>Epochs</w:t>
      </w:r>
      <w:proofErr w:type="spellEnd"/>
      <w:r w:rsidRPr="00EE4A1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EE4A1D">
        <w:rPr>
          <w:color w:val="000000"/>
          <w:sz w:val="28"/>
          <w:szCs w:val="28"/>
          <w:lang w:val="uk-UA"/>
        </w:rPr>
        <w:t>trained</w:t>
      </w:r>
      <w:proofErr w:type="spellEnd"/>
      <w:r w:rsidRPr="00EE4A1D">
        <w:rPr>
          <w:color w:val="000000"/>
          <w:sz w:val="28"/>
          <w:szCs w:val="28"/>
          <w:lang w:val="uk-UA"/>
        </w:rPr>
        <w:t>: 5</w:t>
      </w:r>
    </w:p>
    <w:p w14:paraId="60DF6587" w14:textId="77777777" w:rsidR="00687227" w:rsidRPr="00687227" w:rsidRDefault="00687227" w:rsidP="00EE4A1D">
      <w:pPr>
        <w:pStyle w:val="Heading1"/>
      </w:pPr>
      <w:r w:rsidRPr="00687227">
        <w:lastRenderedPageBreak/>
        <w:t>5.2. Візуалізація навчання</w:t>
      </w:r>
    </w:p>
    <w:p w14:paraId="7546E2F4" w14:textId="66903A88" w:rsid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6225603" w14:textId="664C2660" w:rsidR="007718CB" w:rsidRPr="00687227" w:rsidRDefault="007718CB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12693042" wp14:editId="3E8B2AF8">
            <wp:extent cx="5486400" cy="3067050"/>
            <wp:effectExtent l="0" t="0" r="0" b="6350"/>
            <wp:docPr id="1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different colore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76E" w14:textId="7784D88C" w:rsidR="00687227" w:rsidRPr="004655C4" w:rsidRDefault="00687227" w:rsidP="004655C4">
      <w:pPr>
        <w:spacing w:after="160"/>
        <w:rPr>
          <w:b/>
          <w:bCs/>
          <w:color w:val="000000"/>
          <w:sz w:val="28"/>
          <w:szCs w:val="28"/>
          <w:lang w:val="uk-UA"/>
        </w:rPr>
      </w:pPr>
      <w:r w:rsidRPr="007718CB">
        <w:rPr>
          <w:b/>
          <w:bCs/>
          <w:color w:val="000000"/>
          <w:sz w:val="28"/>
          <w:szCs w:val="28"/>
          <w:lang w:val="uk-UA"/>
        </w:rPr>
        <w:t>Рис</w:t>
      </w:r>
      <w:r w:rsidR="00565B71">
        <w:rPr>
          <w:b/>
          <w:bCs/>
          <w:color w:val="000000"/>
          <w:sz w:val="28"/>
          <w:szCs w:val="28"/>
          <w:lang w:val="en-US"/>
        </w:rPr>
        <w:t>.</w:t>
      </w:r>
      <w:r w:rsidRPr="007718CB">
        <w:rPr>
          <w:b/>
          <w:bCs/>
          <w:color w:val="000000"/>
          <w:sz w:val="28"/>
          <w:szCs w:val="28"/>
          <w:lang w:val="uk-UA"/>
        </w:rPr>
        <w:t xml:space="preserve"> 1. Порівняння </w:t>
      </w:r>
      <w:proofErr w:type="spellStart"/>
      <w:r w:rsidRPr="007718CB">
        <w:rPr>
          <w:b/>
          <w:bCs/>
          <w:color w:val="000000"/>
          <w:sz w:val="28"/>
          <w:szCs w:val="28"/>
          <w:lang w:val="uk-UA"/>
        </w:rPr>
        <w:t>Validation</w:t>
      </w:r>
      <w:proofErr w:type="spellEnd"/>
      <w:r w:rsidRPr="007718CB">
        <w:rPr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7718CB">
        <w:rPr>
          <w:b/>
          <w:bCs/>
          <w:color w:val="000000"/>
          <w:sz w:val="28"/>
          <w:szCs w:val="28"/>
          <w:lang w:val="uk-UA"/>
        </w:rPr>
        <w:t>Accuracy</w:t>
      </w:r>
      <w:proofErr w:type="spellEnd"/>
      <w:r w:rsidRPr="007718CB">
        <w:rPr>
          <w:b/>
          <w:bCs/>
          <w:color w:val="000000"/>
          <w:sz w:val="28"/>
          <w:szCs w:val="28"/>
          <w:lang w:val="uk-UA"/>
        </w:rPr>
        <w:t xml:space="preserve"> для трьох сценаріїв </w:t>
      </w:r>
      <w:proofErr w:type="spellStart"/>
      <w:r w:rsidRPr="007718CB">
        <w:rPr>
          <w:b/>
          <w:bCs/>
          <w:color w:val="000000"/>
          <w:sz w:val="28"/>
          <w:szCs w:val="28"/>
          <w:lang w:val="uk-UA"/>
        </w:rPr>
        <w:t>аугментації</w:t>
      </w:r>
      <w:proofErr w:type="spellEnd"/>
    </w:p>
    <w:p w14:paraId="1E4D0929" w14:textId="77777777" w:rsidR="00687227" w:rsidRPr="00687227" w:rsidRDefault="00687227" w:rsidP="009362C9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Опис графіка: На графіку показано зміну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протягом епох навчання для кожного з трьох сценаріїв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. Вісь X – номер епохи, вісь Y –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(0-1 або 0-100%).</w:t>
      </w:r>
    </w:p>
    <w:p w14:paraId="0C65275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FA2E5F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Інтерпретація:</w:t>
      </w:r>
    </w:p>
    <w:p w14:paraId="475DC2E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Усі моделі показують стабільне зростання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протягом епох</w:t>
      </w:r>
    </w:p>
    <w:p w14:paraId="730BB16C" w14:textId="4702BEDE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="004655C4">
        <w:rPr>
          <w:color w:val="000000"/>
          <w:sz w:val="28"/>
          <w:szCs w:val="28"/>
          <w:lang w:val="en-US"/>
        </w:rPr>
        <w:t>cnn_flip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демонструє найшвидшу збіжність</w:t>
      </w:r>
    </w:p>
    <w:p w14:paraId="22A2665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• Відсутні ознаки сильного перенавчання (стабільні криві)</w:t>
      </w:r>
    </w:p>
    <w:p w14:paraId="4B3CAC8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Callbacks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ефективно запобігають </w:t>
      </w:r>
      <w:proofErr w:type="spellStart"/>
      <w:r w:rsidRPr="00687227">
        <w:rPr>
          <w:color w:val="000000"/>
          <w:sz w:val="28"/>
          <w:szCs w:val="28"/>
          <w:lang w:val="uk-UA"/>
        </w:rPr>
        <w:t>overfitting</w:t>
      </w:r>
      <w:proofErr w:type="spellEnd"/>
    </w:p>
    <w:p w14:paraId="71B2EB1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6E754C8" w14:textId="5D295CD1" w:rsidR="00565B71" w:rsidRPr="00687227" w:rsidRDefault="00565B71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16DAA867" wp14:editId="31BCDF72">
            <wp:extent cx="5486400" cy="3102610"/>
            <wp:effectExtent l="0" t="0" r="0" b="0"/>
            <wp:docPr id="2" name="Picture 2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different colo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0B62" w14:textId="03BA36C2" w:rsidR="00687227" w:rsidRPr="008158E8" w:rsidRDefault="00687227" w:rsidP="00687227">
      <w:pPr>
        <w:spacing w:after="160"/>
        <w:rPr>
          <w:b/>
          <w:bCs/>
          <w:color w:val="000000"/>
          <w:sz w:val="28"/>
          <w:szCs w:val="28"/>
          <w:lang w:val="uk-UA"/>
        </w:rPr>
      </w:pPr>
      <w:r w:rsidRPr="00565B71">
        <w:rPr>
          <w:b/>
          <w:bCs/>
          <w:color w:val="000000"/>
          <w:sz w:val="28"/>
          <w:szCs w:val="28"/>
          <w:lang w:val="uk-UA"/>
        </w:rPr>
        <w:t>Рис</w:t>
      </w:r>
      <w:r w:rsidR="00565B71">
        <w:rPr>
          <w:b/>
          <w:bCs/>
          <w:color w:val="000000"/>
          <w:sz w:val="28"/>
          <w:szCs w:val="28"/>
          <w:lang w:val="en-US"/>
        </w:rPr>
        <w:t>.</w:t>
      </w:r>
      <w:r w:rsidRPr="00565B71">
        <w:rPr>
          <w:b/>
          <w:bCs/>
          <w:color w:val="000000"/>
          <w:sz w:val="28"/>
          <w:szCs w:val="28"/>
          <w:lang w:val="uk-UA"/>
        </w:rPr>
        <w:t xml:space="preserve"> 2. Порівняння </w:t>
      </w:r>
      <w:proofErr w:type="spellStart"/>
      <w:r w:rsidRPr="00565B71">
        <w:rPr>
          <w:b/>
          <w:bCs/>
          <w:color w:val="000000"/>
          <w:sz w:val="28"/>
          <w:szCs w:val="28"/>
          <w:lang w:val="uk-UA"/>
        </w:rPr>
        <w:t>Validation</w:t>
      </w:r>
      <w:proofErr w:type="spellEnd"/>
      <w:r w:rsidRPr="00565B71">
        <w:rPr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565B71">
        <w:rPr>
          <w:b/>
          <w:bCs/>
          <w:color w:val="000000"/>
          <w:sz w:val="28"/>
          <w:szCs w:val="28"/>
          <w:lang w:val="uk-UA"/>
        </w:rPr>
        <w:t>Loss</w:t>
      </w:r>
      <w:proofErr w:type="spellEnd"/>
      <w:r w:rsidRPr="00565B71">
        <w:rPr>
          <w:b/>
          <w:bCs/>
          <w:color w:val="000000"/>
          <w:sz w:val="28"/>
          <w:szCs w:val="28"/>
          <w:lang w:val="uk-UA"/>
        </w:rPr>
        <w:t xml:space="preserve"> для трьох сценаріїв </w:t>
      </w:r>
      <w:proofErr w:type="spellStart"/>
      <w:r w:rsidRPr="00565B71">
        <w:rPr>
          <w:b/>
          <w:bCs/>
          <w:color w:val="000000"/>
          <w:sz w:val="28"/>
          <w:szCs w:val="28"/>
          <w:lang w:val="uk-UA"/>
        </w:rPr>
        <w:t>аугментації</w:t>
      </w:r>
      <w:proofErr w:type="spellEnd"/>
    </w:p>
    <w:p w14:paraId="702D685E" w14:textId="77777777" w:rsidR="00687227" w:rsidRPr="00687227" w:rsidRDefault="00687227" w:rsidP="00BA13EA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Опис графіка: Графік показує зміну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протягом навчання. Нижчий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означає кращу якість моделі.</w:t>
      </w:r>
    </w:p>
    <w:p w14:paraId="1909E01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AE6118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Інтерпретація:</w:t>
      </w:r>
    </w:p>
    <w:p w14:paraId="573BD6C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стабільно зменшується для всіх сценаріїв</w:t>
      </w:r>
    </w:p>
    <w:p w14:paraId="2DAAEBCE" w14:textId="5B4828C0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="008158E8">
        <w:rPr>
          <w:color w:val="000000"/>
          <w:sz w:val="28"/>
          <w:szCs w:val="28"/>
          <w:lang w:val="en-US"/>
        </w:rPr>
        <w:t>cnn_flip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досягає найнижчого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</w:p>
    <w:p w14:paraId="1125061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</w:t>
      </w:r>
      <w:proofErr w:type="spellStart"/>
      <w:r w:rsidRPr="00687227">
        <w:rPr>
          <w:color w:val="000000"/>
          <w:sz w:val="28"/>
          <w:szCs w:val="28"/>
          <w:lang w:val="uk-UA"/>
        </w:rPr>
        <w:t>ReduceLROnPlateau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callback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ефективно працює (відсутні різкі стрибки)</w:t>
      </w:r>
    </w:p>
    <w:p w14:paraId="546697E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• Модель не демонструє розбіжності </w:t>
      </w:r>
      <w:proofErr w:type="spellStart"/>
      <w:r w:rsidRPr="00687227">
        <w:rPr>
          <w:color w:val="000000"/>
          <w:sz w:val="28"/>
          <w:szCs w:val="28"/>
          <w:lang w:val="uk-UA"/>
        </w:rPr>
        <w:t>train</w:t>
      </w:r>
      <w:proofErr w:type="spellEnd"/>
      <w:r w:rsidRPr="00687227">
        <w:rPr>
          <w:color w:val="000000"/>
          <w:sz w:val="28"/>
          <w:szCs w:val="28"/>
          <w:lang w:val="uk-UA"/>
        </w:rPr>
        <w:t>/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curves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687227">
        <w:rPr>
          <w:color w:val="000000"/>
          <w:sz w:val="28"/>
          <w:szCs w:val="28"/>
          <w:lang w:val="uk-UA"/>
        </w:rPr>
        <w:t>no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overfitting</w:t>
      </w:r>
      <w:proofErr w:type="spellEnd"/>
      <w:r w:rsidRPr="00687227">
        <w:rPr>
          <w:color w:val="000000"/>
          <w:sz w:val="28"/>
          <w:szCs w:val="28"/>
          <w:lang w:val="uk-UA"/>
        </w:rPr>
        <w:t>)</w:t>
      </w:r>
    </w:p>
    <w:p w14:paraId="7EDEA86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3EEF3A54" w14:textId="76C38A8D" w:rsid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6A748BF" w14:textId="5457914A" w:rsidR="00605BB8" w:rsidRPr="00687227" w:rsidRDefault="00605BB8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3E6DAA03" wp14:editId="79E83977">
            <wp:extent cx="5486400" cy="3152140"/>
            <wp:effectExtent l="0" t="0" r="0" b="0"/>
            <wp:docPr id="3" name="Picture 3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different colored ba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6107" w14:textId="43A095CB" w:rsidR="00687227" w:rsidRPr="00605BB8" w:rsidRDefault="00687227" w:rsidP="009E4D83">
      <w:pPr>
        <w:spacing w:after="160"/>
        <w:ind w:firstLine="720"/>
        <w:rPr>
          <w:b/>
          <w:bCs/>
          <w:color w:val="000000"/>
          <w:sz w:val="28"/>
          <w:szCs w:val="28"/>
          <w:lang w:val="uk-UA"/>
        </w:rPr>
      </w:pPr>
      <w:proofErr w:type="spellStart"/>
      <w:r w:rsidRPr="00605BB8">
        <w:rPr>
          <w:b/>
          <w:bCs/>
          <w:color w:val="000000"/>
          <w:sz w:val="28"/>
          <w:szCs w:val="28"/>
          <w:lang w:val="uk-UA"/>
        </w:rPr>
        <w:t>Ри</w:t>
      </w:r>
      <w:r w:rsidR="00605BB8">
        <w:rPr>
          <w:b/>
          <w:bCs/>
          <w:color w:val="000000"/>
          <w:sz w:val="28"/>
          <w:szCs w:val="28"/>
          <w:lang w:val="en-US"/>
        </w:rPr>
        <w:t>c</w:t>
      </w:r>
      <w:r w:rsidR="00605BB8">
        <w:rPr>
          <w:b/>
          <w:bCs/>
          <w:color w:val="000000"/>
          <w:sz w:val="28"/>
          <w:szCs w:val="28"/>
          <w:lang w:val="uk-UA"/>
        </w:rPr>
        <w:t>.</w:t>
      </w:r>
      <w:r w:rsidRPr="00605BB8">
        <w:rPr>
          <w:b/>
          <w:bCs/>
          <w:color w:val="000000"/>
          <w:sz w:val="28"/>
          <w:szCs w:val="28"/>
          <w:lang w:val="uk-UA"/>
        </w:rPr>
        <w:t xml:space="preserve"> 3.</w:t>
      </w:r>
      <w:proofErr w:type="spellEnd"/>
      <w:r w:rsidRPr="00605BB8">
        <w:rPr>
          <w:b/>
          <w:bCs/>
          <w:color w:val="000000"/>
          <w:sz w:val="28"/>
          <w:szCs w:val="28"/>
          <w:lang w:val="uk-UA"/>
        </w:rPr>
        <w:t xml:space="preserve"> Порівняльний </w:t>
      </w:r>
      <w:proofErr w:type="spellStart"/>
      <w:r w:rsidRPr="00605BB8">
        <w:rPr>
          <w:b/>
          <w:bCs/>
          <w:color w:val="000000"/>
          <w:sz w:val="28"/>
          <w:szCs w:val="28"/>
          <w:lang w:val="uk-UA"/>
        </w:rPr>
        <w:t>барплот</w:t>
      </w:r>
      <w:proofErr w:type="spellEnd"/>
      <w:r w:rsidRPr="00605BB8">
        <w:rPr>
          <w:b/>
          <w:bCs/>
          <w:color w:val="000000"/>
          <w:sz w:val="28"/>
          <w:szCs w:val="28"/>
          <w:lang w:val="uk-UA"/>
        </w:rPr>
        <w:t xml:space="preserve"> найкращої </w:t>
      </w:r>
      <w:proofErr w:type="spellStart"/>
      <w:r w:rsidRPr="00605BB8">
        <w:rPr>
          <w:b/>
          <w:bCs/>
          <w:color w:val="000000"/>
          <w:sz w:val="28"/>
          <w:szCs w:val="28"/>
          <w:lang w:val="uk-UA"/>
        </w:rPr>
        <w:t>Validation</w:t>
      </w:r>
      <w:proofErr w:type="spellEnd"/>
      <w:r w:rsidRPr="00605BB8">
        <w:rPr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605BB8">
        <w:rPr>
          <w:b/>
          <w:bCs/>
          <w:color w:val="000000"/>
          <w:sz w:val="28"/>
          <w:szCs w:val="28"/>
          <w:lang w:val="uk-UA"/>
        </w:rPr>
        <w:t>Accuracy</w:t>
      </w:r>
      <w:proofErr w:type="spellEnd"/>
    </w:p>
    <w:p w14:paraId="16C9EDB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BB214D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Опис: Стовпчикова діаграма для наочного порівняння найкращих досягнутих значень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для кожного сценарію.</w:t>
      </w:r>
    </w:p>
    <w:p w14:paraId="59D7851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3C1A2B5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9138DB8" w14:textId="0993B119" w:rsidR="00687227" w:rsidRPr="00FF6CE8" w:rsidRDefault="00687227" w:rsidP="00FF6CE8">
      <w:pPr>
        <w:pStyle w:val="Heading1"/>
      </w:pPr>
      <w:r w:rsidRPr="00687227">
        <w:lastRenderedPageBreak/>
        <w:t xml:space="preserve">5.3. Матриця </w:t>
      </w:r>
      <w:proofErr w:type="spellStart"/>
      <w:r w:rsidRPr="00687227">
        <w:t>неточностей</w:t>
      </w:r>
      <w:proofErr w:type="spellEnd"/>
      <w:r w:rsidRPr="00687227">
        <w:t xml:space="preserve"> (</w:t>
      </w:r>
      <w:proofErr w:type="spellStart"/>
      <w:r w:rsidRPr="00687227">
        <w:t>Confusion</w:t>
      </w:r>
      <w:proofErr w:type="spellEnd"/>
      <w:r w:rsidRPr="00687227">
        <w:t xml:space="preserve"> </w:t>
      </w:r>
      <w:proofErr w:type="spellStart"/>
      <w:r w:rsidRPr="00687227">
        <w:t>Matrix</w:t>
      </w:r>
      <w:proofErr w:type="spellEnd"/>
      <w:r w:rsidRPr="00687227">
        <w:t>)</w:t>
      </w:r>
      <w:r w:rsidR="00AD068B">
        <w:br/>
      </w:r>
    </w:p>
    <w:p w14:paraId="5DE65AB7" w14:textId="50C4E66F" w:rsidR="005D7848" w:rsidRPr="00687227" w:rsidRDefault="00F454BC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2CC9200B" wp14:editId="61B4B9A0">
            <wp:extent cx="5486400" cy="3104515"/>
            <wp:effectExtent l="0" t="0" r="0" b="0"/>
            <wp:docPr id="4" name="Picture 4" descr="A graph with numbers and 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with numbers and red squar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FDD0" w14:textId="2CE724EB" w:rsidR="00687227" w:rsidRPr="00CB0FAE" w:rsidRDefault="00687227" w:rsidP="00CB0FAE">
      <w:pPr>
        <w:spacing w:after="160"/>
        <w:ind w:firstLine="720"/>
        <w:rPr>
          <w:b/>
          <w:bCs/>
          <w:color w:val="000000"/>
          <w:sz w:val="28"/>
          <w:szCs w:val="28"/>
          <w:lang w:val="uk-UA"/>
        </w:rPr>
      </w:pPr>
      <w:r w:rsidRPr="00B1545B">
        <w:rPr>
          <w:b/>
          <w:bCs/>
          <w:color w:val="000000"/>
          <w:sz w:val="28"/>
          <w:szCs w:val="28"/>
          <w:lang w:val="uk-UA"/>
        </w:rPr>
        <w:t>Рис</w:t>
      </w:r>
      <w:r w:rsidR="00B1545B">
        <w:rPr>
          <w:b/>
          <w:bCs/>
          <w:color w:val="000000"/>
          <w:sz w:val="28"/>
          <w:szCs w:val="28"/>
          <w:lang w:val="uk-UA"/>
        </w:rPr>
        <w:t>.</w:t>
      </w:r>
      <w:r w:rsidR="00B1545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B1545B">
        <w:rPr>
          <w:b/>
          <w:bCs/>
          <w:color w:val="000000"/>
          <w:sz w:val="28"/>
          <w:szCs w:val="28"/>
          <w:lang w:val="uk-UA"/>
        </w:rPr>
        <w:t xml:space="preserve">4. </w:t>
      </w:r>
      <w:proofErr w:type="spellStart"/>
      <w:r w:rsidRPr="00B1545B">
        <w:rPr>
          <w:b/>
          <w:bCs/>
          <w:color w:val="000000"/>
          <w:sz w:val="28"/>
          <w:szCs w:val="28"/>
          <w:lang w:val="uk-UA"/>
        </w:rPr>
        <w:t>Confusion</w:t>
      </w:r>
      <w:proofErr w:type="spellEnd"/>
      <w:r w:rsidRPr="00B1545B">
        <w:rPr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B1545B">
        <w:rPr>
          <w:b/>
          <w:bCs/>
          <w:color w:val="000000"/>
          <w:sz w:val="28"/>
          <w:szCs w:val="28"/>
          <w:lang w:val="uk-UA"/>
        </w:rPr>
        <w:t>Matrix</w:t>
      </w:r>
      <w:proofErr w:type="spellEnd"/>
      <w:r w:rsidRPr="00B1545B">
        <w:rPr>
          <w:b/>
          <w:bCs/>
          <w:color w:val="000000"/>
          <w:sz w:val="28"/>
          <w:szCs w:val="28"/>
          <w:lang w:val="uk-UA"/>
        </w:rPr>
        <w:t xml:space="preserve"> для найкращої моделі (</w:t>
      </w:r>
      <w:proofErr w:type="spellStart"/>
      <w:r w:rsidR="00F454BC" w:rsidRPr="00B1545B">
        <w:rPr>
          <w:b/>
          <w:bCs/>
          <w:color w:val="000000"/>
          <w:sz w:val="28"/>
          <w:szCs w:val="28"/>
          <w:lang w:val="en-US"/>
        </w:rPr>
        <w:t>cnn_flip</w:t>
      </w:r>
      <w:proofErr w:type="spellEnd"/>
      <w:r w:rsidRPr="00B1545B">
        <w:rPr>
          <w:b/>
          <w:bCs/>
          <w:color w:val="000000"/>
          <w:sz w:val="28"/>
          <w:szCs w:val="28"/>
          <w:lang w:val="uk-UA"/>
        </w:rPr>
        <w:t>)</w:t>
      </w:r>
    </w:p>
    <w:p w14:paraId="69C9E722" w14:textId="77777777" w:rsidR="00687227" w:rsidRPr="00687227" w:rsidRDefault="00687227" w:rsidP="00CB0FAE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Опис матриці: Рядки показують фактичні класи (</w:t>
      </w:r>
      <w:proofErr w:type="spellStart"/>
      <w:r w:rsidRPr="00687227">
        <w:rPr>
          <w:color w:val="000000"/>
          <w:sz w:val="28"/>
          <w:szCs w:val="28"/>
          <w:lang w:val="uk-UA"/>
        </w:rPr>
        <w:t>Actual</w:t>
      </w:r>
      <w:proofErr w:type="spellEnd"/>
      <w:r w:rsidRPr="00687227">
        <w:rPr>
          <w:color w:val="000000"/>
          <w:sz w:val="28"/>
          <w:szCs w:val="28"/>
          <w:lang w:val="uk-UA"/>
        </w:rPr>
        <w:t>), стовпці – передбачені класи (</w:t>
      </w:r>
      <w:proofErr w:type="spellStart"/>
      <w:r w:rsidRPr="00687227">
        <w:rPr>
          <w:color w:val="000000"/>
          <w:sz w:val="28"/>
          <w:szCs w:val="28"/>
          <w:lang w:val="uk-UA"/>
        </w:rPr>
        <w:t>Predicted</w:t>
      </w:r>
      <w:proofErr w:type="spellEnd"/>
      <w:r w:rsidRPr="00687227">
        <w:rPr>
          <w:color w:val="000000"/>
          <w:sz w:val="28"/>
          <w:szCs w:val="28"/>
          <w:lang w:val="uk-UA"/>
        </w:rPr>
        <w:t>). Діагональні елементи – правильні класифікації, недіагональні – помилки.</w:t>
      </w:r>
    </w:p>
    <w:p w14:paraId="01B4E3A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38DA75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Аналіз помилок класифікації:</w:t>
      </w:r>
    </w:p>
    <w:p w14:paraId="3C59F7F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289DDF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Найчастіші помилки:</w:t>
      </w:r>
    </w:p>
    <w:p w14:paraId="5E166CB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↔ T-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>/</w:t>
      </w:r>
      <w:proofErr w:type="spellStart"/>
      <w:r w:rsidRPr="00687227">
        <w:rPr>
          <w:color w:val="000000"/>
          <w:sz w:val="28"/>
          <w:szCs w:val="28"/>
          <w:lang w:val="uk-UA"/>
        </w:rPr>
        <w:t>top</w:t>
      </w:r>
      <w:proofErr w:type="spellEnd"/>
      <w:r w:rsidRPr="00687227">
        <w:rPr>
          <w:color w:val="000000"/>
          <w:sz w:val="28"/>
          <w:szCs w:val="28"/>
          <w:lang w:val="uk-UA"/>
        </w:rPr>
        <w:t>: Схожість крою та форми одягу</w:t>
      </w:r>
    </w:p>
    <w:p w14:paraId="1D562DC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</w:t>
      </w:r>
      <w:proofErr w:type="spellStart"/>
      <w:r w:rsidRPr="00687227">
        <w:rPr>
          <w:color w:val="000000"/>
          <w:sz w:val="28"/>
          <w:szCs w:val="28"/>
          <w:lang w:val="uk-UA"/>
        </w:rPr>
        <w:t>Pullover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↔ </w:t>
      </w:r>
      <w:proofErr w:type="spellStart"/>
      <w:r w:rsidRPr="00687227">
        <w:rPr>
          <w:color w:val="000000"/>
          <w:sz w:val="28"/>
          <w:szCs w:val="28"/>
          <w:lang w:val="uk-UA"/>
        </w:rPr>
        <w:t>Coat</w:t>
      </w:r>
      <w:proofErr w:type="spellEnd"/>
      <w:r w:rsidRPr="00687227">
        <w:rPr>
          <w:color w:val="000000"/>
          <w:sz w:val="28"/>
          <w:szCs w:val="28"/>
          <w:lang w:val="uk-UA"/>
        </w:rPr>
        <w:t>: Подібна текстура та силует</w:t>
      </w:r>
    </w:p>
    <w:p w14:paraId="0E262D9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3. </w:t>
      </w:r>
      <w:proofErr w:type="spellStart"/>
      <w:r w:rsidRPr="00687227">
        <w:rPr>
          <w:color w:val="000000"/>
          <w:sz w:val="28"/>
          <w:szCs w:val="28"/>
          <w:lang w:val="uk-UA"/>
        </w:rPr>
        <w:t>Sneaker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↔ </w:t>
      </w:r>
      <w:proofErr w:type="spellStart"/>
      <w:r w:rsidRPr="00687227">
        <w:rPr>
          <w:color w:val="000000"/>
          <w:sz w:val="28"/>
          <w:szCs w:val="28"/>
          <w:lang w:val="uk-UA"/>
        </w:rPr>
        <w:t>Ankle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boot</w:t>
      </w:r>
      <w:proofErr w:type="spellEnd"/>
      <w:r w:rsidRPr="00687227">
        <w:rPr>
          <w:color w:val="000000"/>
          <w:sz w:val="28"/>
          <w:szCs w:val="28"/>
          <w:lang w:val="uk-UA"/>
        </w:rPr>
        <w:t>: Схожість форми взуття</w:t>
      </w:r>
    </w:p>
    <w:p w14:paraId="69AECF1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24BA72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Найкраще розпізнавані класи:</w:t>
      </w:r>
    </w:p>
    <w:p w14:paraId="5B578DE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687227">
        <w:rPr>
          <w:color w:val="000000"/>
          <w:sz w:val="28"/>
          <w:szCs w:val="28"/>
          <w:lang w:val="uk-UA"/>
        </w:rPr>
        <w:t>Trouser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(штани): Унікальна форма та чіткі контури</w:t>
      </w:r>
    </w:p>
    <w:p w14:paraId="48EBCCE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</w:t>
      </w:r>
      <w:proofErr w:type="spellStart"/>
      <w:r w:rsidRPr="00687227">
        <w:rPr>
          <w:color w:val="000000"/>
          <w:sz w:val="28"/>
          <w:szCs w:val="28"/>
          <w:lang w:val="uk-UA"/>
        </w:rPr>
        <w:t>Bag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(сумка): Специфічна структура та форма</w:t>
      </w:r>
    </w:p>
    <w:p w14:paraId="1921A38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 xml:space="preserve">3. </w:t>
      </w:r>
      <w:proofErr w:type="spellStart"/>
      <w:r w:rsidRPr="00687227">
        <w:rPr>
          <w:color w:val="000000"/>
          <w:sz w:val="28"/>
          <w:szCs w:val="28"/>
          <w:lang w:val="uk-UA"/>
        </w:rPr>
        <w:t>Sandal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(сандалі): Відкрита структура взуття</w:t>
      </w:r>
    </w:p>
    <w:p w14:paraId="3A8B161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4DB0BA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Класи з найбільшою кількістю помилок:</w:t>
      </w:r>
    </w:p>
    <w:p w14:paraId="6259FDD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>: Часто плутається з T-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  <w:r w:rsidRPr="00687227">
        <w:rPr>
          <w:color w:val="000000"/>
          <w:sz w:val="28"/>
          <w:szCs w:val="28"/>
          <w:lang w:val="uk-UA"/>
        </w:rPr>
        <w:t>/</w:t>
      </w:r>
      <w:proofErr w:type="spellStart"/>
      <w:r w:rsidRPr="00687227">
        <w:rPr>
          <w:color w:val="000000"/>
          <w:sz w:val="28"/>
          <w:szCs w:val="28"/>
          <w:lang w:val="uk-UA"/>
        </w:rPr>
        <w:t>top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через схожість</w:t>
      </w:r>
    </w:p>
    <w:p w14:paraId="316B556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2. </w:t>
      </w:r>
      <w:proofErr w:type="spellStart"/>
      <w:r w:rsidRPr="00687227">
        <w:rPr>
          <w:color w:val="000000"/>
          <w:sz w:val="28"/>
          <w:szCs w:val="28"/>
          <w:lang w:val="uk-UA"/>
        </w:rPr>
        <w:t>Pullover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Помилки з </w:t>
      </w:r>
      <w:proofErr w:type="spellStart"/>
      <w:r w:rsidRPr="00687227">
        <w:rPr>
          <w:color w:val="000000"/>
          <w:sz w:val="28"/>
          <w:szCs w:val="28"/>
          <w:lang w:val="uk-UA"/>
        </w:rPr>
        <w:t>Coat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87227">
        <w:rPr>
          <w:color w:val="000000"/>
          <w:sz w:val="28"/>
          <w:szCs w:val="28"/>
          <w:lang w:val="uk-UA"/>
        </w:rPr>
        <w:t>Shirt</w:t>
      </w:r>
      <w:proofErr w:type="spellEnd"/>
    </w:p>
    <w:p w14:paraId="7DB9254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3. </w:t>
      </w:r>
      <w:proofErr w:type="spellStart"/>
      <w:r w:rsidRPr="00687227">
        <w:rPr>
          <w:color w:val="000000"/>
          <w:sz w:val="28"/>
          <w:szCs w:val="28"/>
          <w:lang w:val="uk-UA"/>
        </w:rPr>
        <w:t>Sneaker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: Плутається з </w:t>
      </w:r>
      <w:proofErr w:type="spellStart"/>
      <w:r w:rsidRPr="00687227">
        <w:rPr>
          <w:color w:val="000000"/>
          <w:sz w:val="28"/>
          <w:szCs w:val="28"/>
          <w:lang w:val="uk-UA"/>
        </w:rPr>
        <w:t>Ankle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boot</w:t>
      </w:r>
      <w:proofErr w:type="spellEnd"/>
    </w:p>
    <w:p w14:paraId="42D7866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FC2ECA0" w14:textId="0FD39FF1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Ці помилки логічні та зумовлені візуальною схожістю предметів одягу у низькій роздільній здатності (28×28).</w:t>
      </w:r>
    </w:p>
    <w:p w14:paraId="53FC9762" w14:textId="105C5860" w:rsidR="00687227" w:rsidRPr="00687227" w:rsidRDefault="00687227" w:rsidP="00CA4E97">
      <w:pPr>
        <w:pStyle w:val="Heading1"/>
      </w:pPr>
      <w:r w:rsidRPr="00687227">
        <w:t>6. П</w:t>
      </w:r>
      <w:proofErr w:type="spellStart"/>
      <w:r w:rsidR="00896A72">
        <w:rPr>
          <w:lang w:val="uk-UA"/>
        </w:rPr>
        <w:t>орівняння</w:t>
      </w:r>
      <w:proofErr w:type="spellEnd"/>
      <w:r w:rsidRPr="00687227">
        <w:t xml:space="preserve"> CNN VS MLP</w:t>
      </w:r>
    </w:p>
    <w:p w14:paraId="1C485B9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DAD077F" w14:textId="43CDBC01" w:rsidR="00687227" w:rsidRPr="00687227" w:rsidRDefault="00906AF4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:lang w:val="uk-UA"/>
        </w:rPr>
        <w:drawing>
          <wp:inline distT="0" distB="0" distL="0" distR="0" wp14:anchorId="46B24695" wp14:editId="23EE587A">
            <wp:extent cx="5486400" cy="3871595"/>
            <wp:effectExtent l="0" t="0" r="0" b="1905"/>
            <wp:docPr id="5" name="Picture 5" descr="A graph with a red and blue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a red and blue ba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F306" w14:textId="4DAD0EF6" w:rsidR="00363B7E" w:rsidRPr="00B129B1" w:rsidRDefault="00687227" w:rsidP="00363B7E">
      <w:pPr>
        <w:spacing w:after="160"/>
        <w:ind w:left="720" w:firstLine="720"/>
        <w:rPr>
          <w:b/>
          <w:bCs/>
          <w:color w:val="000000"/>
          <w:sz w:val="28"/>
          <w:szCs w:val="28"/>
          <w:lang w:val="uk-UA"/>
        </w:rPr>
      </w:pPr>
      <w:r w:rsidRPr="00906AF4">
        <w:rPr>
          <w:b/>
          <w:bCs/>
          <w:color w:val="000000"/>
          <w:sz w:val="28"/>
          <w:szCs w:val="28"/>
          <w:lang w:val="uk-UA"/>
        </w:rPr>
        <w:t>Рис</w:t>
      </w:r>
      <w:r w:rsidR="00906AF4">
        <w:rPr>
          <w:b/>
          <w:bCs/>
          <w:color w:val="000000"/>
          <w:sz w:val="28"/>
          <w:szCs w:val="28"/>
          <w:lang w:val="uk-UA"/>
        </w:rPr>
        <w:t xml:space="preserve">. </w:t>
      </w:r>
      <w:r w:rsidRPr="00906AF4">
        <w:rPr>
          <w:b/>
          <w:bCs/>
          <w:color w:val="000000"/>
          <w:sz w:val="28"/>
          <w:szCs w:val="28"/>
          <w:lang w:val="uk-UA"/>
        </w:rPr>
        <w:t xml:space="preserve">5. Порівняння </w:t>
      </w:r>
      <w:proofErr w:type="spellStart"/>
      <w:r w:rsidRPr="00906AF4">
        <w:rPr>
          <w:b/>
          <w:bCs/>
          <w:color w:val="000000"/>
          <w:sz w:val="28"/>
          <w:szCs w:val="28"/>
          <w:lang w:val="uk-UA"/>
        </w:rPr>
        <w:t>Test</w:t>
      </w:r>
      <w:proofErr w:type="spellEnd"/>
      <w:r w:rsidRPr="00906AF4">
        <w:rPr>
          <w:b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906AF4">
        <w:rPr>
          <w:b/>
          <w:bCs/>
          <w:color w:val="000000"/>
          <w:sz w:val="28"/>
          <w:szCs w:val="28"/>
          <w:lang w:val="uk-UA"/>
        </w:rPr>
        <w:t>Accuracy</w:t>
      </w:r>
      <w:proofErr w:type="spellEnd"/>
      <w:r w:rsidRPr="00906AF4">
        <w:rPr>
          <w:b/>
          <w:bCs/>
          <w:color w:val="000000"/>
          <w:sz w:val="28"/>
          <w:szCs w:val="28"/>
          <w:lang w:val="uk-UA"/>
        </w:rPr>
        <w:t xml:space="preserve">: CNN </w:t>
      </w:r>
      <w:proofErr w:type="spellStart"/>
      <w:r w:rsidRPr="00906AF4">
        <w:rPr>
          <w:b/>
          <w:bCs/>
          <w:color w:val="000000"/>
          <w:sz w:val="28"/>
          <w:szCs w:val="28"/>
          <w:lang w:val="uk-UA"/>
        </w:rPr>
        <w:t>vs</w:t>
      </w:r>
      <w:proofErr w:type="spellEnd"/>
      <w:r w:rsidRPr="00906AF4">
        <w:rPr>
          <w:b/>
          <w:bCs/>
          <w:color w:val="000000"/>
          <w:sz w:val="28"/>
          <w:szCs w:val="28"/>
          <w:lang w:val="uk-UA"/>
        </w:rPr>
        <w:t xml:space="preserve"> MLP</w:t>
      </w:r>
    </w:p>
    <w:p w14:paraId="20FC7B6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Аналіз переваг CNN над MLP:</w:t>
      </w:r>
    </w:p>
    <w:p w14:paraId="1117632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944B51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>1. Точність класифікації:</w:t>
      </w:r>
    </w:p>
    <w:p w14:paraId="6BE474A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CNN показує на [РІЗНИЦЯ]% вищу </w:t>
      </w:r>
      <w:proofErr w:type="spellStart"/>
      <w:r w:rsidRPr="00687227">
        <w:rPr>
          <w:color w:val="000000"/>
          <w:sz w:val="28"/>
          <w:szCs w:val="28"/>
          <w:lang w:val="uk-UA"/>
        </w:rPr>
        <w:t>test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</w:p>
    <w:p w14:paraId="365CB63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</w:t>
      </w:r>
      <w:proofErr w:type="spellStart"/>
      <w:r w:rsidRPr="00687227">
        <w:rPr>
          <w:color w:val="000000"/>
          <w:sz w:val="28"/>
          <w:szCs w:val="28"/>
          <w:lang w:val="uk-UA"/>
        </w:rPr>
        <w:t>Lower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loss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свідчить про кращу якість передбачень</w:t>
      </w:r>
    </w:p>
    <w:p w14:paraId="1ED6157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6026CF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2. Ефективність використання параметрів:</w:t>
      </w:r>
    </w:p>
    <w:p w14:paraId="761C224A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CNN має у ~6.7 разів менше параметрів (~100K </w:t>
      </w:r>
      <w:proofErr w:type="spellStart"/>
      <w:r w:rsidRPr="00687227">
        <w:rPr>
          <w:color w:val="000000"/>
          <w:sz w:val="28"/>
          <w:szCs w:val="28"/>
          <w:lang w:val="uk-UA"/>
        </w:rPr>
        <w:t>vs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~670K)</w:t>
      </w:r>
    </w:p>
    <w:p w14:paraId="305C5EC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При меншій кількості параметрів досягає кращого результату</w:t>
      </w:r>
    </w:p>
    <w:p w14:paraId="62ADCA4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Менший ризик перенавчання</w:t>
      </w:r>
    </w:p>
    <w:p w14:paraId="403687B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700997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3. Просторова структура:</w:t>
      </w:r>
    </w:p>
    <w:p w14:paraId="3D0B85D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CNN враховує локальні </w:t>
      </w:r>
      <w:proofErr w:type="spellStart"/>
      <w:r w:rsidRPr="00687227">
        <w:rPr>
          <w:color w:val="000000"/>
          <w:sz w:val="28"/>
          <w:szCs w:val="28"/>
          <w:lang w:val="uk-UA"/>
        </w:rPr>
        <w:t>паттерни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через </w:t>
      </w: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filters</w:t>
      </w:r>
      <w:proofErr w:type="spellEnd"/>
    </w:p>
    <w:p w14:paraId="7E19E09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</w:t>
      </w:r>
      <w:proofErr w:type="spellStart"/>
      <w:r w:rsidRPr="00687227">
        <w:rPr>
          <w:color w:val="000000"/>
          <w:sz w:val="28"/>
          <w:szCs w:val="28"/>
          <w:lang w:val="uk-UA"/>
        </w:rPr>
        <w:t>Translation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invariance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завдяки </w:t>
      </w:r>
      <w:proofErr w:type="spellStart"/>
      <w:r w:rsidRPr="00687227">
        <w:rPr>
          <w:color w:val="000000"/>
          <w:sz w:val="28"/>
          <w:szCs w:val="28"/>
          <w:lang w:val="uk-UA"/>
        </w:rPr>
        <w:t>pooling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layers</w:t>
      </w:r>
      <w:proofErr w:type="spellEnd"/>
    </w:p>
    <w:p w14:paraId="41C9109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</w:t>
      </w:r>
      <w:proofErr w:type="spellStart"/>
      <w:r w:rsidRPr="00687227">
        <w:rPr>
          <w:color w:val="000000"/>
          <w:sz w:val="28"/>
          <w:szCs w:val="28"/>
          <w:lang w:val="uk-UA"/>
        </w:rPr>
        <w:t>Feature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hierarchy</w:t>
      </w:r>
      <w:proofErr w:type="spellEnd"/>
      <w:r w:rsidRPr="00687227">
        <w:rPr>
          <w:color w:val="000000"/>
          <w:sz w:val="28"/>
          <w:szCs w:val="28"/>
          <w:lang w:val="uk-UA"/>
        </w:rPr>
        <w:t>: від простих країв до складних форм</w:t>
      </w:r>
    </w:p>
    <w:p w14:paraId="598F2D4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4C8D94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>4. Час навчання:</w:t>
      </w:r>
    </w:p>
    <w:p w14:paraId="0843720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MLP тренується швидше на епоху (менше обчислень)</w:t>
      </w:r>
    </w:p>
    <w:p w14:paraId="1E79263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Але CNN потребує менше епох для збіжності</w:t>
      </w:r>
    </w:p>
    <w:p w14:paraId="28BCF3D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Загальний час порівнянний</w:t>
      </w:r>
    </w:p>
    <w:p w14:paraId="73E428D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300C6B6" w14:textId="77777777" w:rsidR="00687227" w:rsidRPr="00687227" w:rsidRDefault="00687227" w:rsidP="00DF0113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Висновок: CNN є оптимальним вибором для задач </w:t>
      </w:r>
      <w:proofErr w:type="spellStart"/>
      <w:r w:rsidRPr="00687227">
        <w:rPr>
          <w:color w:val="000000"/>
          <w:sz w:val="28"/>
          <w:szCs w:val="28"/>
          <w:lang w:val="uk-UA"/>
        </w:rPr>
        <w:t>computer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vision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завдяки кращій точності та ефективнішому використанню параметрів.</w:t>
      </w:r>
    </w:p>
    <w:p w14:paraId="1FD3E38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ECD4AE0" w14:textId="68507F56" w:rsidR="00687227" w:rsidRPr="00687227" w:rsidRDefault="002776DD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/>
      </w:r>
    </w:p>
    <w:p w14:paraId="155B8C34" w14:textId="77777777" w:rsidR="00EB18D6" w:rsidRDefault="00EB18D6" w:rsidP="002776DD">
      <w:pPr>
        <w:pStyle w:val="Heading1"/>
      </w:pPr>
    </w:p>
    <w:p w14:paraId="77951BDD" w14:textId="74DE75D6" w:rsidR="00687227" w:rsidRPr="00EB18D6" w:rsidRDefault="00687227" w:rsidP="002776DD">
      <w:pPr>
        <w:pStyle w:val="Heading1"/>
        <w:rPr>
          <w:lang w:val="uk-UA"/>
        </w:rPr>
      </w:pPr>
      <w:r w:rsidRPr="00687227">
        <w:t xml:space="preserve">7. </w:t>
      </w:r>
      <w:r w:rsidR="002776DD">
        <w:rPr>
          <w:lang w:val="uk-UA"/>
        </w:rPr>
        <w:t>Висновки</w:t>
      </w:r>
      <w:r w:rsidR="00EB18D6">
        <w:rPr>
          <w:lang w:val="uk-UA"/>
        </w:rPr>
        <w:br/>
      </w:r>
      <w:r w:rsidRPr="00687227">
        <w:t xml:space="preserve">7.1. </w:t>
      </w:r>
      <w:proofErr w:type="spellStart"/>
      <w:r w:rsidRPr="00687227">
        <w:t>Основні</w:t>
      </w:r>
      <w:proofErr w:type="spellEnd"/>
      <w:r w:rsidRPr="00687227">
        <w:t xml:space="preserve"> </w:t>
      </w:r>
      <w:proofErr w:type="spellStart"/>
      <w:r w:rsidRPr="00687227">
        <w:t>результати</w:t>
      </w:r>
      <w:proofErr w:type="spellEnd"/>
      <w:r w:rsidRPr="00687227">
        <w:t xml:space="preserve"> </w:t>
      </w:r>
      <w:proofErr w:type="spellStart"/>
      <w:r w:rsidRPr="00687227">
        <w:t>роботи</w:t>
      </w:r>
      <w:proofErr w:type="spellEnd"/>
    </w:p>
    <w:p w14:paraId="2E5ADFC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6F479DB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Вплив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на якість моделі:</w:t>
      </w:r>
    </w:p>
    <w:p w14:paraId="4BFC2839" w14:textId="337D153E" w:rsidR="00687227" w:rsidRPr="00687227" w:rsidRDefault="00687227" w:rsidP="002776DD">
      <w:pPr>
        <w:spacing w:after="16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r w:rsidR="002776DD">
        <w:rPr>
          <w:color w:val="000000"/>
          <w:sz w:val="28"/>
          <w:szCs w:val="28"/>
          <w:lang w:val="uk-UA"/>
        </w:rPr>
        <w:tab/>
      </w:r>
      <w:r w:rsidRPr="00687227">
        <w:rPr>
          <w:color w:val="000000"/>
          <w:sz w:val="28"/>
          <w:szCs w:val="28"/>
          <w:lang w:val="uk-UA"/>
        </w:rPr>
        <w:t xml:space="preserve">Усі три сценарії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продемонстрували високу якість класифікації з </w:t>
      </w:r>
      <w:proofErr w:type="spellStart"/>
      <w:r w:rsidRPr="00687227">
        <w:rPr>
          <w:color w:val="000000"/>
          <w:sz w:val="28"/>
          <w:szCs w:val="28"/>
          <w:lang w:val="uk-UA"/>
        </w:rPr>
        <w:t>validation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accuracy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близько </w:t>
      </w:r>
      <w:r w:rsidR="002776DD">
        <w:rPr>
          <w:color w:val="000000"/>
          <w:sz w:val="28"/>
          <w:szCs w:val="28"/>
          <w:lang w:val="uk-UA"/>
        </w:rPr>
        <w:t>80</w:t>
      </w:r>
      <w:r w:rsidRPr="00687227">
        <w:rPr>
          <w:color w:val="000000"/>
          <w:sz w:val="28"/>
          <w:szCs w:val="28"/>
          <w:lang w:val="uk-UA"/>
        </w:rPr>
        <w:t xml:space="preserve">-92%.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Аугментація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даних суттєво покращує </w:t>
      </w:r>
      <w:proofErr w:type="spellStart"/>
      <w:r w:rsidRPr="00687227">
        <w:rPr>
          <w:color w:val="000000"/>
          <w:sz w:val="28"/>
          <w:szCs w:val="28"/>
          <w:lang w:val="uk-UA"/>
        </w:rPr>
        <w:t>узагальнювальну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здатність моделі та запобігає перенавчанню.   </w:t>
      </w:r>
    </w:p>
    <w:p w14:paraId="239FEB3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Цей сценарій забезпечує оптимальний баланс між </w:t>
      </w:r>
      <w:proofErr w:type="spellStart"/>
      <w:r w:rsidRPr="00687227">
        <w:rPr>
          <w:color w:val="000000"/>
          <w:sz w:val="28"/>
          <w:szCs w:val="28"/>
          <w:lang w:val="uk-UA"/>
        </w:rPr>
        <w:t>регуляризацією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та збереженням інформації в зображеннях.</w:t>
      </w:r>
    </w:p>
    <w:p w14:paraId="490ECAD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78930C3" w14:textId="2BFAD50C" w:rsidR="00687227" w:rsidRPr="00687227" w:rsidRDefault="002776DD" w:rsidP="00687227">
      <w:pPr>
        <w:spacing w:after="160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2</w:t>
      </w:r>
      <w:r w:rsidR="00687227" w:rsidRPr="00687227">
        <w:rPr>
          <w:color w:val="000000"/>
          <w:sz w:val="28"/>
          <w:szCs w:val="28"/>
          <w:lang w:val="uk-UA"/>
        </w:rPr>
        <w:t xml:space="preserve">. Порівняння складності </w:t>
      </w:r>
      <w:proofErr w:type="spellStart"/>
      <w:r w:rsidR="00687227"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="00687227" w:rsidRPr="00687227">
        <w:rPr>
          <w:color w:val="000000"/>
          <w:sz w:val="28"/>
          <w:szCs w:val="28"/>
          <w:lang w:val="uk-UA"/>
        </w:rPr>
        <w:t>:</w:t>
      </w:r>
    </w:p>
    <w:p w14:paraId="452096AF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Простий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>: достатньо ефективний, швидкий у обчисленнях</w:t>
      </w:r>
    </w:p>
    <w:p w14:paraId="0E419C5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</w:t>
      </w:r>
      <w:proofErr w:type="spellStart"/>
      <w:r w:rsidRPr="00687227">
        <w:rPr>
          <w:color w:val="000000"/>
          <w:sz w:val="28"/>
          <w:szCs w:val="28"/>
          <w:lang w:val="uk-UA"/>
        </w:rPr>
        <w:t>Flip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+ </w:t>
      </w:r>
      <w:proofErr w:type="spellStart"/>
      <w:r w:rsidRPr="00687227">
        <w:rPr>
          <w:color w:val="000000"/>
          <w:sz w:val="28"/>
          <w:szCs w:val="28"/>
          <w:lang w:val="uk-UA"/>
        </w:rPr>
        <w:t>rotation</w:t>
      </w:r>
      <w:proofErr w:type="spellEnd"/>
      <w:r w:rsidRPr="00687227">
        <w:rPr>
          <w:color w:val="000000"/>
          <w:sz w:val="28"/>
          <w:szCs w:val="28"/>
          <w:lang w:val="uk-UA"/>
        </w:rPr>
        <w:t>: найкращий баланс якості та складності</w:t>
      </w:r>
    </w:p>
    <w:p w14:paraId="06180E4D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- Повна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аугментація</w:t>
      </w:r>
      <w:proofErr w:type="spellEnd"/>
      <w:r w:rsidRPr="00687227">
        <w:rPr>
          <w:color w:val="000000"/>
          <w:sz w:val="28"/>
          <w:szCs w:val="28"/>
          <w:lang w:val="uk-UA"/>
        </w:rPr>
        <w:t>: не завжди краща, може бути надмірною</w:t>
      </w:r>
    </w:p>
    <w:p w14:paraId="63E95F2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</w:p>
    <w:p w14:paraId="6EE1E2D7" w14:textId="66AA4EAA" w:rsidR="00687227" w:rsidRPr="00687227" w:rsidRDefault="00687227" w:rsidP="008707C6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Для </w:t>
      </w:r>
      <w:proofErr w:type="spellStart"/>
      <w:r w:rsidRPr="00687227">
        <w:rPr>
          <w:color w:val="000000"/>
          <w:sz w:val="28"/>
          <w:szCs w:val="28"/>
          <w:lang w:val="uk-UA"/>
        </w:rPr>
        <w:t>датасету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Fashion</w:t>
      </w:r>
      <w:proofErr w:type="spellEnd"/>
      <w:r w:rsidRPr="00687227">
        <w:rPr>
          <w:color w:val="000000"/>
          <w:sz w:val="28"/>
          <w:szCs w:val="28"/>
          <w:lang w:val="uk-UA"/>
        </w:rPr>
        <w:t>-MNIST складніші трансформації (</w:t>
      </w:r>
      <w:proofErr w:type="spellStart"/>
      <w:r w:rsidRPr="00687227">
        <w:rPr>
          <w:color w:val="000000"/>
          <w:sz w:val="28"/>
          <w:szCs w:val="28"/>
          <w:lang w:val="uk-UA"/>
        </w:rPr>
        <w:t>translation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687227">
        <w:rPr>
          <w:color w:val="000000"/>
          <w:sz w:val="28"/>
          <w:szCs w:val="28"/>
          <w:lang w:val="uk-UA"/>
        </w:rPr>
        <w:t>zoom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) не дають суттєвої переваги, а іноді навіть погіршують результати через надмірну варіативність.   </w:t>
      </w:r>
    </w:p>
    <w:p w14:paraId="5D39DCA7" w14:textId="77777777" w:rsidR="00687227" w:rsidRPr="00687227" w:rsidRDefault="00687227" w:rsidP="008707C6">
      <w:pPr>
        <w:spacing w:after="160"/>
        <w:ind w:firstLine="720"/>
        <w:jc w:val="both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Результати роботи підтверджують, що правильний вибір методів </w:t>
      </w:r>
      <w:proofErr w:type="spellStart"/>
      <w:r w:rsidRPr="00687227">
        <w:rPr>
          <w:color w:val="000000"/>
          <w:sz w:val="28"/>
          <w:szCs w:val="28"/>
          <w:lang w:val="uk-UA"/>
        </w:rPr>
        <w:t>аугментації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є критично важливим для досягнення високої якості моделей глибокого навчання. При цьому більш складні методи не завжди дають кращі результати – важливо знаходити баланс між варіативністю даних та збереженням їх семантики.</w:t>
      </w:r>
    </w:p>
    <w:p w14:paraId="0FD2CE0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535E650" w14:textId="5B9A490B" w:rsid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8F10E93" w14:textId="62C9069A" w:rsidR="001F4D36" w:rsidRDefault="001F4D36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50F1CAF" w14:textId="3FCC3E24" w:rsidR="001F4D36" w:rsidRDefault="001F4D36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978B962" w14:textId="77777777" w:rsidR="001F4D36" w:rsidRPr="00687227" w:rsidRDefault="001F4D36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19555FD4" w14:textId="6B3A251D" w:rsidR="00293C2E" w:rsidRDefault="00687227" w:rsidP="00727A06">
      <w:pPr>
        <w:pStyle w:val="Heading1"/>
        <w:rPr>
          <w:lang w:val="uk-UA"/>
        </w:rPr>
      </w:pPr>
      <w:r w:rsidRPr="00687227">
        <w:lastRenderedPageBreak/>
        <w:t xml:space="preserve">8. </w:t>
      </w:r>
      <w:r w:rsidR="00727A06">
        <w:rPr>
          <w:lang w:val="uk-UA"/>
        </w:rPr>
        <w:t>Лістинг програми</w:t>
      </w:r>
    </w:p>
    <w:p w14:paraId="7659AEF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source("~/ModernArchitecturesOfDeepLearning/pythonProject1/lab2/lab2.R", </w:t>
      </w:r>
      <w:proofErr w:type="spellStart"/>
      <w:r w:rsidRPr="00A46503">
        <w:rPr>
          <w:sz w:val="18"/>
          <w:szCs w:val="18"/>
          <w:lang w:val="uk-UA" w:eastAsia="en-US"/>
        </w:rPr>
        <w:t>echo</w:t>
      </w:r>
      <w:proofErr w:type="spellEnd"/>
      <w:r w:rsidRPr="00A46503">
        <w:rPr>
          <w:sz w:val="18"/>
          <w:szCs w:val="18"/>
          <w:lang w:val="uk-UA" w:eastAsia="en-US"/>
        </w:rPr>
        <w:t xml:space="preserve"> = TRUE)</w:t>
      </w:r>
    </w:p>
    <w:p w14:paraId="6999D10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CF50CA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############################################################</w:t>
      </w:r>
    </w:p>
    <w:p w14:paraId="6FF2457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Лабораторна робота №2</w:t>
      </w:r>
    </w:p>
    <w:p w14:paraId="3C5FE34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CNN у R (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>) + Індивідуальне завдання №9</w:t>
      </w:r>
    </w:p>
    <w:p w14:paraId="459F478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 .... [TRUNCATED] </w:t>
      </w:r>
    </w:p>
    <w:p w14:paraId="0A86ED7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551B52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to_install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setdiff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req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rownames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installed.packages</w:t>
      </w:r>
      <w:proofErr w:type="spellEnd"/>
      <w:r w:rsidRPr="00A46503">
        <w:rPr>
          <w:sz w:val="18"/>
          <w:szCs w:val="18"/>
          <w:lang w:val="uk-UA" w:eastAsia="en-US"/>
        </w:rPr>
        <w:t>()))</w:t>
      </w:r>
    </w:p>
    <w:p w14:paraId="5A9F130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3A9AB3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if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length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to_install</w:t>
      </w:r>
      <w:proofErr w:type="spellEnd"/>
      <w:r w:rsidRPr="00A46503">
        <w:rPr>
          <w:sz w:val="18"/>
          <w:szCs w:val="18"/>
          <w:lang w:val="uk-UA" w:eastAsia="en-US"/>
        </w:rPr>
        <w:t xml:space="preserve">)) </w:t>
      </w:r>
      <w:proofErr w:type="spellStart"/>
      <w:r w:rsidRPr="00A46503">
        <w:rPr>
          <w:sz w:val="18"/>
          <w:szCs w:val="18"/>
          <w:lang w:val="uk-UA" w:eastAsia="en-US"/>
        </w:rPr>
        <w:t>install.packages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to_install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dependencies</w:t>
      </w:r>
      <w:proofErr w:type="spellEnd"/>
      <w:r w:rsidRPr="00A46503">
        <w:rPr>
          <w:sz w:val="18"/>
          <w:szCs w:val="18"/>
          <w:lang w:val="uk-UA" w:eastAsia="en-US"/>
        </w:rPr>
        <w:t xml:space="preserve"> = TRUE)</w:t>
      </w:r>
    </w:p>
    <w:p w14:paraId="3F1A353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B798AA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reticulate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0C9F20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E57C97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8D7E36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D3B706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5C533F8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0B84B4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(ggplot2)</w:t>
      </w:r>
    </w:p>
    <w:p w14:paraId="392B94B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7F6033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dplyr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3E6DB4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A78164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yardstick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0BFA8A1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58F687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library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09A7A99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021280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--- 0.1) SSL </w:t>
      </w:r>
      <w:proofErr w:type="spellStart"/>
      <w:r w:rsidRPr="00A46503">
        <w:rPr>
          <w:sz w:val="18"/>
          <w:szCs w:val="18"/>
          <w:lang w:val="uk-UA" w:eastAsia="en-US"/>
        </w:rPr>
        <w:t>fix</w:t>
      </w:r>
      <w:proofErr w:type="spellEnd"/>
      <w:r w:rsidRPr="00A46503">
        <w:rPr>
          <w:sz w:val="18"/>
          <w:szCs w:val="18"/>
          <w:lang w:val="uk-UA" w:eastAsia="en-US"/>
        </w:rPr>
        <w:t xml:space="preserve"> для завантаження </w:t>
      </w:r>
      <w:proofErr w:type="spellStart"/>
      <w:r w:rsidRPr="00A46503">
        <w:rPr>
          <w:sz w:val="18"/>
          <w:szCs w:val="18"/>
          <w:lang w:val="uk-UA" w:eastAsia="en-US"/>
        </w:rPr>
        <w:t>датасету</w:t>
      </w:r>
      <w:proofErr w:type="spellEnd"/>
      <w:r w:rsidRPr="00A46503">
        <w:rPr>
          <w:sz w:val="18"/>
          <w:szCs w:val="18"/>
          <w:lang w:val="uk-UA" w:eastAsia="en-US"/>
        </w:rPr>
        <w:t xml:space="preserve"> (якщо треба) ---------------------</w:t>
      </w:r>
    </w:p>
    <w:p w14:paraId="130A1E5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py_install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certifi</w:t>
      </w:r>
      <w:proofErr w:type="spellEnd"/>
      <w:r w:rsidRPr="00A46503">
        <w:rPr>
          <w:sz w:val="18"/>
          <w:szCs w:val="18"/>
          <w:lang w:val="uk-UA" w:eastAsia="en-US"/>
        </w:rPr>
        <w:t xml:space="preserve">", </w:t>
      </w:r>
      <w:proofErr w:type="spellStart"/>
      <w:r w:rsidRPr="00A46503">
        <w:rPr>
          <w:sz w:val="18"/>
          <w:szCs w:val="18"/>
          <w:lang w:val="uk-UA" w:eastAsia="en-US"/>
        </w:rPr>
        <w:t>pip</w:t>
      </w:r>
      <w:proofErr w:type="spellEnd"/>
      <w:r w:rsidRPr="00A46503">
        <w:rPr>
          <w:sz w:val="18"/>
          <w:szCs w:val="18"/>
          <w:lang w:val="uk-UA" w:eastAsia="en-US"/>
        </w:rPr>
        <w:t xml:space="preserve"> = TRUE)</w:t>
      </w:r>
    </w:p>
    <w:p w14:paraId="0639C7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Using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virtual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environment</w:t>
      </w:r>
      <w:proofErr w:type="spellEnd"/>
      <w:r w:rsidRPr="00A46503">
        <w:rPr>
          <w:sz w:val="18"/>
          <w:szCs w:val="18"/>
          <w:lang w:val="uk-UA" w:eastAsia="en-US"/>
        </w:rPr>
        <w:t xml:space="preserve"> '/</w:t>
      </w:r>
      <w:proofErr w:type="spellStart"/>
      <w:r w:rsidRPr="00A46503">
        <w:rPr>
          <w:sz w:val="18"/>
          <w:szCs w:val="18"/>
          <w:lang w:val="uk-UA" w:eastAsia="en-US"/>
        </w:rPr>
        <w:t>Users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maksymkhodakov</w:t>
      </w:r>
      <w:proofErr w:type="spellEnd"/>
      <w:r w:rsidRPr="00A46503">
        <w:rPr>
          <w:sz w:val="18"/>
          <w:szCs w:val="18"/>
          <w:lang w:val="uk-UA" w:eastAsia="en-US"/>
        </w:rPr>
        <w:t>/.</w:t>
      </w:r>
      <w:proofErr w:type="spellStart"/>
      <w:r w:rsidRPr="00A46503">
        <w:rPr>
          <w:sz w:val="18"/>
          <w:szCs w:val="18"/>
          <w:lang w:val="uk-UA" w:eastAsia="en-US"/>
        </w:rPr>
        <w:t>virtualenvs</w:t>
      </w:r>
      <w:proofErr w:type="spellEnd"/>
      <w:r w:rsidRPr="00A46503">
        <w:rPr>
          <w:sz w:val="18"/>
          <w:szCs w:val="18"/>
          <w:lang w:val="uk-UA" w:eastAsia="en-US"/>
        </w:rPr>
        <w:t>/r-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>' ...</w:t>
      </w:r>
    </w:p>
    <w:p w14:paraId="71ABD77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/</w:t>
      </w:r>
      <w:proofErr w:type="spellStart"/>
      <w:r w:rsidRPr="00A46503">
        <w:rPr>
          <w:sz w:val="18"/>
          <w:szCs w:val="18"/>
          <w:lang w:val="uk-UA" w:eastAsia="en-US"/>
        </w:rPr>
        <w:t>Users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maksymkhodakov</w:t>
      </w:r>
      <w:proofErr w:type="spellEnd"/>
      <w:r w:rsidRPr="00A46503">
        <w:rPr>
          <w:sz w:val="18"/>
          <w:szCs w:val="18"/>
          <w:lang w:val="uk-UA" w:eastAsia="en-US"/>
        </w:rPr>
        <w:t>/.</w:t>
      </w:r>
      <w:proofErr w:type="spellStart"/>
      <w:r w:rsidRPr="00A46503">
        <w:rPr>
          <w:sz w:val="18"/>
          <w:szCs w:val="18"/>
          <w:lang w:val="uk-UA" w:eastAsia="en-US"/>
        </w:rPr>
        <w:t>virtualenvs</w:t>
      </w:r>
      <w:proofErr w:type="spellEnd"/>
      <w:r w:rsidRPr="00A46503">
        <w:rPr>
          <w:sz w:val="18"/>
          <w:szCs w:val="18"/>
          <w:lang w:val="uk-UA" w:eastAsia="en-US"/>
        </w:rPr>
        <w:t>/r-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bin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python</w:t>
      </w:r>
      <w:proofErr w:type="spellEnd"/>
      <w:r w:rsidRPr="00A46503">
        <w:rPr>
          <w:sz w:val="18"/>
          <w:szCs w:val="18"/>
          <w:lang w:val="uk-UA" w:eastAsia="en-US"/>
        </w:rPr>
        <w:t xml:space="preserve"> -m </w:t>
      </w:r>
      <w:proofErr w:type="spellStart"/>
      <w:r w:rsidRPr="00A46503">
        <w:rPr>
          <w:sz w:val="18"/>
          <w:szCs w:val="18"/>
          <w:lang w:val="uk-UA" w:eastAsia="en-US"/>
        </w:rPr>
        <w:t>pip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install</w:t>
      </w:r>
      <w:proofErr w:type="spellEnd"/>
      <w:r w:rsidRPr="00A46503">
        <w:rPr>
          <w:sz w:val="18"/>
          <w:szCs w:val="18"/>
          <w:lang w:val="uk-UA" w:eastAsia="en-US"/>
        </w:rPr>
        <w:t xml:space="preserve"> --</w:t>
      </w:r>
      <w:proofErr w:type="spellStart"/>
      <w:r w:rsidRPr="00A46503">
        <w:rPr>
          <w:sz w:val="18"/>
          <w:szCs w:val="18"/>
          <w:lang w:val="uk-UA" w:eastAsia="en-US"/>
        </w:rPr>
        <w:t>upgrade</w:t>
      </w:r>
      <w:proofErr w:type="spellEnd"/>
      <w:r w:rsidRPr="00A46503">
        <w:rPr>
          <w:sz w:val="18"/>
          <w:szCs w:val="18"/>
          <w:lang w:val="uk-UA" w:eastAsia="en-US"/>
        </w:rPr>
        <w:t xml:space="preserve"> --</w:t>
      </w:r>
      <w:proofErr w:type="spellStart"/>
      <w:r w:rsidRPr="00A46503">
        <w:rPr>
          <w:sz w:val="18"/>
          <w:szCs w:val="18"/>
          <w:lang w:val="uk-UA" w:eastAsia="en-US"/>
        </w:rPr>
        <w:t>no-user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certifi</w:t>
      </w:r>
      <w:proofErr w:type="spellEnd"/>
    </w:p>
    <w:p w14:paraId="6875BE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Requirement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already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satisfied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certifi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in</w:t>
      </w:r>
      <w:proofErr w:type="spellEnd"/>
      <w:r w:rsidRPr="00A46503">
        <w:rPr>
          <w:sz w:val="18"/>
          <w:szCs w:val="18"/>
          <w:lang w:val="uk-UA" w:eastAsia="en-US"/>
        </w:rPr>
        <w:t xml:space="preserve"> ./.</w:t>
      </w:r>
      <w:proofErr w:type="spellStart"/>
      <w:r w:rsidRPr="00A46503">
        <w:rPr>
          <w:sz w:val="18"/>
          <w:szCs w:val="18"/>
          <w:lang w:val="uk-UA" w:eastAsia="en-US"/>
        </w:rPr>
        <w:t>virtualenvs</w:t>
      </w:r>
      <w:proofErr w:type="spellEnd"/>
      <w:r w:rsidRPr="00A46503">
        <w:rPr>
          <w:sz w:val="18"/>
          <w:szCs w:val="18"/>
          <w:lang w:val="uk-UA" w:eastAsia="en-US"/>
        </w:rPr>
        <w:t>/r-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lib</w:t>
      </w:r>
      <w:proofErr w:type="spellEnd"/>
      <w:r w:rsidRPr="00A46503">
        <w:rPr>
          <w:sz w:val="18"/>
          <w:szCs w:val="18"/>
          <w:lang w:val="uk-UA" w:eastAsia="en-US"/>
        </w:rPr>
        <w:t>/python3.10/</w:t>
      </w:r>
      <w:proofErr w:type="spellStart"/>
      <w:r w:rsidRPr="00A46503">
        <w:rPr>
          <w:sz w:val="18"/>
          <w:szCs w:val="18"/>
          <w:lang w:val="uk-UA" w:eastAsia="en-US"/>
        </w:rPr>
        <w:t>site-packages</w:t>
      </w:r>
      <w:proofErr w:type="spellEnd"/>
      <w:r w:rsidRPr="00A46503">
        <w:rPr>
          <w:sz w:val="18"/>
          <w:szCs w:val="18"/>
          <w:lang w:val="uk-UA" w:eastAsia="en-US"/>
        </w:rPr>
        <w:t xml:space="preserve"> (2026.1.4)</w:t>
      </w:r>
    </w:p>
    <w:p w14:paraId="082601A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51A90E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notice</w:t>
      </w:r>
      <w:proofErr w:type="spellEnd"/>
      <w:r w:rsidRPr="00A46503">
        <w:rPr>
          <w:sz w:val="18"/>
          <w:szCs w:val="18"/>
          <w:lang w:val="uk-UA" w:eastAsia="en-US"/>
        </w:rPr>
        <w:t xml:space="preserve">] A </w:t>
      </w:r>
      <w:proofErr w:type="spellStart"/>
      <w:r w:rsidRPr="00A46503">
        <w:rPr>
          <w:sz w:val="18"/>
          <w:szCs w:val="18"/>
          <w:lang w:val="uk-UA" w:eastAsia="en-US"/>
        </w:rPr>
        <w:t>new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release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of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pip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is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available</w:t>
      </w:r>
      <w:proofErr w:type="spellEnd"/>
      <w:r w:rsidRPr="00A46503">
        <w:rPr>
          <w:sz w:val="18"/>
          <w:szCs w:val="18"/>
          <w:lang w:val="uk-UA" w:eastAsia="en-US"/>
        </w:rPr>
        <w:t>: 26.0 -&gt; 26.0.1</w:t>
      </w:r>
    </w:p>
    <w:p w14:paraId="5735C5F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notice</w:t>
      </w:r>
      <w:proofErr w:type="spellEnd"/>
      <w:r w:rsidRPr="00A46503">
        <w:rPr>
          <w:sz w:val="18"/>
          <w:szCs w:val="18"/>
          <w:lang w:val="uk-UA" w:eastAsia="en-US"/>
        </w:rPr>
        <w:t xml:space="preserve">] </w:t>
      </w:r>
      <w:proofErr w:type="spellStart"/>
      <w:r w:rsidRPr="00A46503">
        <w:rPr>
          <w:sz w:val="18"/>
          <w:szCs w:val="18"/>
          <w:lang w:val="uk-UA" w:eastAsia="en-US"/>
        </w:rPr>
        <w:t>To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update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run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pip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install</w:t>
      </w:r>
      <w:proofErr w:type="spellEnd"/>
      <w:r w:rsidRPr="00A46503">
        <w:rPr>
          <w:sz w:val="18"/>
          <w:szCs w:val="18"/>
          <w:lang w:val="uk-UA" w:eastAsia="en-US"/>
        </w:rPr>
        <w:t xml:space="preserve"> --</w:t>
      </w:r>
      <w:proofErr w:type="spellStart"/>
      <w:r w:rsidRPr="00A46503">
        <w:rPr>
          <w:sz w:val="18"/>
          <w:szCs w:val="18"/>
          <w:lang w:val="uk-UA" w:eastAsia="en-US"/>
        </w:rPr>
        <w:t>upgrade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pip</w:t>
      </w:r>
      <w:proofErr w:type="spellEnd"/>
    </w:p>
    <w:p w14:paraId="44F8324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0ACB0D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tryCatch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py_eval</w:t>
      </w:r>
      <w:proofErr w:type="spellEnd"/>
      <w:r w:rsidRPr="00A46503">
        <w:rPr>
          <w:sz w:val="18"/>
          <w:szCs w:val="18"/>
          <w:lang w:val="uk-UA" w:eastAsia="en-US"/>
        </w:rPr>
        <w:t>("(__</w:t>
      </w:r>
      <w:proofErr w:type="spellStart"/>
      <w:r w:rsidRPr="00A46503">
        <w:rPr>
          <w:sz w:val="18"/>
          <w:szCs w:val="18"/>
          <w:lang w:val="uk-UA" w:eastAsia="en-US"/>
        </w:rPr>
        <w:t>import</w:t>
      </w:r>
      <w:proofErr w:type="spellEnd"/>
      <w:r w:rsidRPr="00A46503">
        <w:rPr>
          <w:sz w:val="18"/>
          <w:szCs w:val="18"/>
          <w:lang w:val="uk-UA" w:eastAsia="en-US"/>
        </w:rPr>
        <w:t>__('</w:t>
      </w:r>
      <w:proofErr w:type="spellStart"/>
      <w:r w:rsidRPr="00A46503">
        <w:rPr>
          <w:sz w:val="18"/>
          <w:szCs w:val="18"/>
          <w:lang w:val="uk-UA" w:eastAsia="en-US"/>
        </w:rPr>
        <w:t>certifi</w:t>
      </w:r>
      <w:proofErr w:type="spellEnd"/>
      <w:r w:rsidRPr="00A46503">
        <w:rPr>
          <w:sz w:val="18"/>
          <w:szCs w:val="18"/>
          <w:lang w:val="uk-UA" w:eastAsia="en-US"/>
        </w:rPr>
        <w:t>')).</w:t>
      </w:r>
      <w:proofErr w:type="spellStart"/>
      <w:r w:rsidRPr="00A46503">
        <w:rPr>
          <w:sz w:val="18"/>
          <w:szCs w:val="18"/>
          <w:lang w:val="uk-UA" w:eastAsia="en-US"/>
        </w:rPr>
        <w:t>where</w:t>
      </w:r>
      <w:proofErr w:type="spellEnd"/>
      <w:r w:rsidRPr="00A46503">
        <w:rPr>
          <w:sz w:val="18"/>
          <w:szCs w:val="18"/>
          <w:lang w:val="uk-UA" w:eastAsia="en-US"/>
        </w:rPr>
        <w:t xml:space="preserve">()"), </w:t>
      </w:r>
      <w:proofErr w:type="spellStart"/>
      <w:r w:rsidRPr="00A46503">
        <w:rPr>
          <w:sz w:val="18"/>
          <w:szCs w:val="18"/>
          <w:lang w:val="uk-UA" w:eastAsia="en-US"/>
        </w:rPr>
        <w:t>error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(e) NA)</w:t>
      </w:r>
    </w:p>
    <w:p w14:paraId="7C082D8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0C7413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if</w:t>
      </w:r>
      <w:proofErr w:type="spellEnd"/>
      <w:r w:rsidRPr="00A46503">
        <w:rPr>
          <w:sz w:val="18"/>
          <w:szCs w:val="18"/>
          <w:lang w:val="uk-UA" w:eastAsia="en-US"/>
        </w:rPr>
        <w:t xml:space="preserve"> (!is.na(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 xml:space="preserve">) &amp;&amp; </w:t>
      </w:r>
      <w:proofErr w:type="spellStart"/>
      <w:r w:rsidRPr="00A46503">
        <w:rPr>
          <w:sz w:val="18"/>
          <w:szCs w:val="18"/>
          <w:lang w:val="uk-UA" w:eastAsia="en-US"/>
        </w:rPr>
        <w:t>is.character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 xml:space="preserve">) &amp;&amp; </w:t>
      </w:r>
      <w:proofErr w:type="spellStart"/>
      <w:r w:rsidRPr="00A46503">
        <w:rPr>
          <w:sz w:val="18"/>
          <w:szCs w:val="18"/>
          <w:lang w:val="uk-UA" w:eastAsia="en-US"/>
        </w:rPr>
        <w:t>length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 xml:space="preserve">) == 1 &amp;&amp; </w:t>
      </w:r>
      <w:proofErr w:type="spellStart"/>
      <w:r w:rsidRPr="00A46503">
        <w:rPr>
          <w:sz w:val="18"/>
          <w:szCs w:val="18"/>
          <w:lang w:val="uk-UA" w:eastAsia="en-US"/>
        </w:rPr>
        <w:t>file.exists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>)) {</w:t>
      </w:r>
    </w:p>
    <w:p w14:paraId="571E217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Sys.setenv</w:t>
      </w:r>
      <w:proofErr w:type="spellEnd"/>
      <w:r w:rsidRPr="00A46503">
        <w:rPr>
          <w:sz w:val="18"/>
          <w:szCs w:val="18"/>
          <w:lang w:val="uk-UA" w:eastAsia="en-US"/>
        </w:rPr>
        <w:t xml:space="preserve">(SSL_CERT_FILE = </w:t>
      </w:r>
      <w:proofErr w:type="spellStart"/>
      <w:r w:rsidRPr="00A46503">
        <w:rPr>
          <w:sz w:val="18"/>
          <w:szCs w:val="18"/>
          <w:lang w:val="uk-UA" w:eastAsia="en-US"/>
        </w:rPr>
        <w:t>ca_path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9F6B27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Sys.sete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4828553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E5A19B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--- 0.2) Відтворюваність ---------------------------------------------------</w:t>
      </w:r>
    </w:p>
    <w:p w14:paraId="7199492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set.seed</w:t>
      </w:r>
      <w:proofErr w:type="spellEnd"/>
      <w:r w:rsidRPr="00A46503">
        <w:rPr>
          <w:sz w:val="18"/>
          <w:szCs w:val="18"/>
          <w:lang w:val="uk-UA" w:eastAsia="en-US"/>
        </w:rPr>
        <w:t>(42)</w:t>
      </w:r>
    </w:p>
    <w:p w14:paraId="209989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D46B0B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tf$random$set_seed</w:t>
      </w:r>
      <w:proofErr w:type="spellEnd"/>
      <w:r w:rsidRPr="00A46503">
        <w:rPr>
          <w:sz w:val="18"/>
          <w:szCs w:val="18"/>
          <w:lang w:val="uk-UA" w:eastAsia="en-US"/>
        </w:rPr>
        <w:t>(42L)</w:t>
      </w:r>
    </w:p>
    <w:p w14:paraId="5BF6432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17A435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("R:", </w:t>
      </w:r>
      <w:proofErr w:type="spellStart"/>
      <w:r w:rsidRPr="00A46503">
        <w:rPr>
          <w:sz w:val="18"/>
          <w:szCs w:val="18"/>
          <w:lang w:val="uk-UA" w:eastAsia="en-US"/>
        </w:rPr>
        <w:t>R.version.string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1A76789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R: R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 4.5.2 (2025-10-31) </w:t>
      </w:r>
    </w:p>
    <w:p w14:paraId="4DFBEDE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4E181B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tf$version$VERSION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6A3B27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: 2.20.0 </w:t>
      </w:r>
    </w:p>
    <w:p w14:paraId="7A7750A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E5E71F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 xml:space="preserve"> (R </w:t>
      </w:r>
      <w:proofErr w:type="spellStart"/>
      <w:r w:rsidRPr="00A46503">
        <w:rPr>
          <w:sz w:val="18"/>
          <w:szCs w:val="18"/>
          <w:lang w:val="uk-UA" w:eastAsia="en-US"/>
        </w:rPr>
        <w:t>package</w:t>
      </w:r>
      <w:proofErr w:type="spellEnd"/>
      <w:r w:rsidRPr="00A46503">
        <w:rPr>
          <w:sz w:val="18"/>
          <w:szCs w:val="18"/>
          <w:lang w:val="uk-UA" w:eastAsia="en-US"/>
        </w:rPr>
        <w:t xml:space="preserve">):", </w:t>
      </w:r>
      <w:proofErr w:type="spellStart"/>
      <w:r w:rsidRPr="00A46503">
        <w:rPr>
          <w:sz w:val="18"/>
          <w:szCs w:val="18"/>
          <w:lang w:val="uk-UA" w:eastAsia="en-US"/>
        </w:rPr>
        <w:t>as.character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packageVersion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>")), "\n\n")</w:t>
      </w:r>
    </w:p>
    <w:p w14:paraId="18479D8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 xml:space="preserve"> (R </w:t>
      </w:r>
      <w:proofErr w:type="spellStart"/>
      <w:r w:rsidRPr="00A46503">
        <w:rPr>
          <w:sz w:val="18"/>
          <w:szCs w:val="18"/>
          <w:lang w:val="uk-UA" w:eastAsia="en-US"/>
        </w:rPr>
        <w:t>package</w:t>
      </w:r>
      <w:proofErr w:type="spellEnd"/>
      <w:r w:rsidRPr="00A46503">
        <w:rPr>
          <w:sz w:val="18"/>
          <w:szCs w:val="18"/>
          <w:lang w:val="uk-UA" w:eastAsia="en-US"/>
        </w:rPr>
        <w:t xml:space="preserve">): 2.16.0 </w:t>
      </w:r>
    </w:p>
    <w:p w14:paraId="0E71FFE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672466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90404A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--- 1) Дані: </w:t>
      </w:r>
      <w:proofErr w:type="spellStart"/>
      <w:r w:rsidRPr="00A46503">
        <w:rPr>
          <w:sz w:val="18"/>
          <w:szCs w:val="18"/>
          <w:lang w:val="uk-UA" w:eastAsia="en-US"/>
        </w:rPr>
        <w:t>Fashion</w:t>
      </w:r>
      <w:proofErr w:type="spellEnd"/>
      <w:r w:rsidRPr="00A46503">
        <w:rPr>
          <w:sz w:val="18"/>
          <w:szCs w:val="18"/>
          <w:lang w:val="uk-UA" w:eastAsia="en-US"/>
        </w:rPr>
        <w:t>-MNIST -------------------------------------------------</w:t>
      </w:r>
    </w:p>
    <w:p w14:paraId="1A338B0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mnist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dataset_fashion_mnist</w:t>
      </w:r>
      <w:proofErr w:type="spellEnd"/>
      <w:r w:rsidRPr="00A46503">
        <w:rPr>
          <w:sz w:val="18"/>
          <w:szCs w:val="18"/>
          <w:lang w:val="uk-UA" w:eastAsia="en-US"/>
        </w:rPr>
        <w:t>()</w:t>
      </w:r>
    </w:p>
    <w:p w14:paraId="466A72C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CC1015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c(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y_all</w:t>
      </w:r>
      <w:proofErr w:type="spellEnd"/>
      <w:r w:rsidRPr="00A46503">
        <w:rPr>
          <w:sz w:val="18"/>
          <w:szCs w:val="18"/>
          <w:lang w:val="uk-UA" w:eastAsia="en-US"/>
        </w:rPr>
        <w:t xml:space="preserve">) %&lt;-% </w:t>
      </w:r>
      <w:proofErr w:type="spellStart"/>
      <w:r w:rsidRPr="00A46503">
        <w:rPr>
          <w:sz w:val="18"/>
          <w:szCs w:val="18"/>
          <w:lang w:val="uk-UA" w:eastAsia="en-US"/>
        </w:rPr>
        <w:t>mnist$train</w:t>
      </w:r>
      <w:proofErr w:type="spellEnd"/>
    </w:p>
    <w:p w14:paraId="135D85C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5E10F7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lastRenderedPageBreak/>
        <w:t>&gt; c(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 xml:space="preserve">) %&lt;-% </w:t>
      </w:r>
      <w:proofErr w:type="spellStart"/>
      <w:r w:rsidRPr="00A46503">
        <w:rPr>
          <w:sz w:val="18"/>
          <w:szCs w:val="18"/>
          <w:lang w:val="uk-UA" w:eastAsia="en-US"/>
        </w:rPr>
        <w:t>mnist$test</w:t>
      </w:r>
      <w:proofErr w:type="spellEnd"/>
    </w:p>
    <w:p w14:paraId="261AED3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20C596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нормалізація</w:t>
      </w:r>
    </w:p>
    <w:p w14:paraId="5ECDFA1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  &lt;-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 / 255</w:t>
      </w:r>
    </w:p>
    <w:p w14:paraId="1F00170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17F424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 / 255</w:t>
      </w:r>
    </w:p>
    <w:p w14:paraId="6A1D76A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75CCF1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переконаємося що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правильний</w:t>
      </w:r>
    </w:p>
    <w:p w14:paraId="0E82501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array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), </w:t>
      </w:r>
      <w:proofErr w:type="spellStart"/>
      <w:r w:rsidRPr="00A46503">
        <w:rPr>
          <w:sz w:val="18"/>
          <w:szCs w:val="18"/>
          <w:lang w:val="uk-UA" w:eastAsia="en-US"/>
        </w:rPr>
        <w:t>dim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dim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38478A4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B908C4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array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), </w:t>
      </w:r>
      <w:proofErr w:type="spellStart"/>
      <w:r w:rsidRPr="00A46503">
        <w:rPr>
          <w:sz w:val="18"/>
          <w:szCs w:val="18"/>
          <w:lang w:val="uk-UA" w:eastAsia="en-US"/>
        </w:rPr>
        <w:t>dim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dim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63633CE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123C54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додати канал</w:t>
      </w:r>
    </w:p>
    <w:p w14:paraId="0454157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 xml:space="preserve">  &lt;- </w:t>
      </w:r>
      <w:proofErr w:type="spellStart"/>
      <w:r w:rsidRPr="00A46503">
        <w:rPr>
          <w:sz w:val="18"/>
          <w:szCs w:val="18"/>
          <w:lang w:val="uk-UA" w:eastAsia="en-US"/>
        </w:rPr>
        <w:t>array_reshape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,  c(</w:t>
      </w:r>
      <w:proofErr w:type="spellStart"/>
      <w:r w:rsidRPr="00A46503">
        <w:rPr>
          <w:sz w:val="18"/>
          <w:szCs w:val="18"/>
          <w:lang w:val="uk-UA" w:eastAsia="en-US"/>
        </w:rPr>
        <w:t>nrow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),  28, 28, 1))</w:t>
      </w:r>
    </w:p>
    <w:p w14:paraId="28C7C2E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28D07D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array_reshape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>, c(</w:t>
      </w:r>
      <w:proofErr w:type="spellStart"/>
      <w:r w:rsidRPr="00A46503">
        <w:rPr>
          <w:sz w:val="18"/>
          <w:szCs w:val="18"/>
          <w:lang w:val="uk-UA" w:eastAsia="en-US"/>
        </w:rPr>
        <w:t>nrow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>), 28, 28, 1))</w:t>
      </w:r>
    </w:p>
    <w:p w14:paraId="47736AF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1DC9DF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!!! важливо: мітки як </w:t>
      </w:r>
      <w:proofErr w:type="spellStart"/>
      <w:r w:rsidRPr="00A46503">
        <w:rPr>
          <w:sz w:val="18"/>
          <w:szCs w:val="18"/>
          <w:lang w:val="uk-UA" w:eastAsia="en-US"/>
        </w:rPr>
        <w:t>integer</w:t>
      </w:r>
      <w:proofErr w:type="spellEnd"/>
    </w:p>
    <w:p w14:paraId="77A3F03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y_all</w:t>
      </w:r>
      <w:proofErr w:type="spellEnd"/>
      <w:r w:rsidRPr="00A46503">
        <w:rPr>
          <w:sz w:val="18"/>
          <w:szCs w:val="18"/>
          <w:lang w:val="uk-UA" w:eastAsia="en-US"/>
        </w:rPr>
        <w:t xml:space="preserve">  &lt;- </w:t>
      </w:r>
      <w:proofErr w:type="spellStart"/>
      <w:r w:rsidRPr="00A46503">
        <w:rPr>
          <w:sz w:val="18"/>
          <w:szCs w:val="18"/>
          <w:lang w:val="uk-UA" w:eastAsia="en-US"/>
        </w:rPr>
        <w:t>as.integer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y_all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6742E9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D15572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as.integer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06BD718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CB7F86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input_shape</w:t>
      </w:r>
      <w:proofErr w:type="spellEnd"/>
      <w:r w:rsidRPr="00A46503">
        <w:rPr>
          <w:sz w:val="18"/>
          <w:szCs w:val="18"/>
          <w:lang w:val="uk-UA" w:eastAsia="en-US"/>
        </w:rPr>
        <w:t xml:space="preserve"> &lt;- c(28,28,1)</w:t>
      </w:r>
    </w:p>
    <w:p w14:paraId="28C1EE3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2DBDF6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num_classes</w:t>
      </w:r>
      <w:proofErr w:type="spellEnd"/>
      <w:r w:rsidRPr="00A46503">
        <w:rPr>
          <w:sz w:val="18"/>
          <w:szCs w:val="18"/>
          <w:lang w:val="uk-UA" w:eastAsia="en-US"/>
        </w:rPr>
        <w:t xml:space="preserve"> &lt;- 10L</w:t>
      </w:r>
    </w:p>
    <w:p w14:paraId="3815B00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30EFF4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class_names</w:t>
      </w:r>
      <w:proofErr w:type="spellEnd"/>
      <w:r w:rsidRPr="00A46503">
        <w:rPr>
          <w:sz w:val="18"/>
          <w:szCs w:val="18"/>
          <w:lang w:val="uk-UA" w:eastAsia="en-US"/>
        </w:rPr>
        <w:t xml:space="preserve"> &lt;- c(</w:t>
      </w:r>
    </w:p>
    <w:p w14:paraId="6164B8A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  "T-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top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Trouser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Pullover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Dress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Coat</w:t>
      </w:r>
      <w:proofErr w:type="spellEnd"/>
      <w:r w:rsidRPr="00A46503">
        <w:rPr>
          <w:sz w:val="18"/>
          <w:szCs w:val="18"/>
          <w:lang w:val="uk-UA" w:eastAsia="en-US"/>
        </w:rPr>
        <w:t>",</w:t>
      </w:r>
    </w:p>
    <w:p w14:paraId="700D121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  "</w:t>
      </w:r>
      <w:proofErr w:type="spellStart"/>
      <w:r w:rsidRPr="00A46503">
        <w:rPr>
          <w:sz w:val="18"/>
          <w:szCs w:val="18"/>
          <w:lang w:val="uk-UA" w:eastAsia="en-US"/>
        </w:rPr>
        <w:t>Sandal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Sneaker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Bag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Ankle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boot</w:t>
      </w:r>
      <w:proofErr w:type="spellEnd"/>
      <w:r w:rsidRPr="00A46503">
        <w:rPr>
          <w:sz w:val="18"/>
          <w:szCs w:val="18"/>
          <w:lang w:val="uk-UA" w:eastAsia="en-US"/>
        </w:rPr>
        <w:t>"</w:t>
      </w:r>
    </w:p>
    <w:p w14:paraId="407D0A3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)</w:t>
      </w:r>
    </w:p>
    <w:p w14:paraId="17FE1A5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A44D86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--- 1.1) Явний </w:t>
      </w:r>
      <w:proofErr w:type="spellStart"/>
      <w:r w:rsidRPr="00A46503">
        <w:rPr>
          <w:sz w:val="18"/>
          <w:szCs w:val="18"/>
          <w:lang w:val="uk-UA" w:eastAsia="en-US"/>
        </w:rPr>
        <w:t>train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val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split</w:t>
      </w:r>
      <w:proofErr w:type="spellEnd"/>
      <w:r w:rsidRPr="00A46503">
        <w:rPr>
          <w:sz w:val="18"/>
          <w:szCs w:val="18"/>
          <w:lang w:val="uk-UA" w:eastAsia="en-US"/>
        </w:rPr>
        <w:t xml:space="preserve"> ----------------------------------------------</w:t>
      </w:r>
    </w:p>
    <w:p w14:paraId="0E2E3F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n_all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dim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)[1]</w:t>
      </w:r>
    </w:p>
    <w:p w14:paraId="1F5771D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8B8146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val_frac</w:t>
      </w:r>
      <w:proofErr w:type="spellEnd"/>
      <w:r w:rsidRPr="00A46503">
        <w:rPr>
          <w:sz w:val="18"/>
          <w:szCs w:val="18"/>
          <w:lang w:val="uk-UA" w:eastAsia="en-US"/>
        </w:rPr>
        <w:t xml:space="preserve"> &lt;- 0.2</w:t>
      </w:r>
    </w:p>
    <w:p w14:paraId="48F3D3E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D1594D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n_val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as.integer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round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n_all</w:t>
      </w:r>
      <w:proofErr w:type="spellEnd"/>
      <w:r w:rsidRPr="00A46503">
        <w:rPr>
          <w:sz w:val="18"/>
          <w:szCs w:val="18"/>
          <w:lang w:val="uk-UA" w:eastAsia="en-US"/>
        </w:rPr>
        <w:t xml:space="preserve"> * </w:t>
      </w:r>
      <w:proofErr w:type="spellStart"/>
      <w:r w:rsidRPr="00A46503">
        <w:rPr>
          <w:sz w:val="18"/>
          <w:szCs w:val="18"/>
          <w:lang w:val="uk-UA" w:eastAsia="en-US"/>
        </w:rPr>
        <w:t>val_frac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4FFBFE5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158D0E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n_train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n_all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n_val</w:t>
      </w:r>
      <w:proofErr w:type="spellEnd"/>
    </w:p>
    <w:p w14:paraId="175224F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560569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idx</w:t>
      </w:r>
      <w:proofErr w:type="spellEnd"/>
      <w:r w:rsidRPr="00A46503">
        <w:rPr>
          <w:sz w:val="18"/>
          <w:szCs w:val="18"/>
          <w:lang w:val="uk-UA" w:eastAsia="en-US"/>
        </w:rPr>
        <w:t xml:space="preserve"> &lt;- sample.int(</w:t>
      </w:r>
      <w:proofErr w:type="spellStart"/>
      <w:r w:rsidRPr="00A46503">
        <w:rPr>
          <w:sz w:val="18"/>
          <w:szCs w:val="18"/>
          <w:lang w:val="uk-UA" w:eastAsia="en-US"/>
        </w:rPr>
        <w:t>n_all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BE7CB2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6699C9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idx_train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idx</w:t>
      </w:r>
      <w:proofErr w:type="spellEnd"/>
      <w:r w:rsidRPr="00A46503">
        <w:rPr>
          <w:sz w:val="18"/>
          <w:szCs w:val="18"/>
          <w:lang w:val="uk-UA" w:eastAsia="en-US"/>
        </w:rPr>
        <w:t>[1:n_train]</w:t>
      </w:r>
    </w:p>
    <w:p w14:paraId="3CAA202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59F7D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idx_val</w:t>
      </w:r>
      <w:proofErr w:type="spellEnd"/>
      <w:r w:rsidRPr="00A46503">
        <w:rPr>
          <w:sz w:val="18"/>
          <w:szCs w:val="18"/>
          <w:lang w:val="uk-UA" w:eastAsia="en-US"/>
        </w:rPr>
        <w:t xml:space="preserve">   &lt;- </w:t>
      </w:r>
      <w:proofErr w:type="spellStart"/>
      <w:r w:rsidRPr="00A46503">
        <w:rPr>
          <w:sz w:val="18"/>
          <w:szCs w:val="18"/>
          <w:lang w:val="uk-UA" w:eastAsia="en-US"/>
        </w:rPr>
        <w:t>idx</w:t>
      </w:r>
      <w:proofErr w:type="spellEnd"/>
      <w:r w:rsidRPr="00A46503">
        <w:rPr>
          <w:sz w:val="18"/>
          <w:szCs w:val="18"/>
          <w:lang w:val="uk-UA" w:eastAsia="en-US"/>
        </w:rPr>
        <w:t>[(</w:t>
      </w:r>
      <w:proofErr w:type="spellStart"/>
      <w:r w:rsidRPr="00A46503">
        <w:rPr>
          <w:sz w:val="18"/>
          <w:szCs w:val="18"/>
          <w:lang w:val="uk-UA" w:eastAsia="en-US"/>
        </w:rPr>
        <w:t>n_train</w:t>
      </w:r>
      <w:proofErr w:type="spellEnd"/>
      <w:r w:rsidRPr="00A46503">
        <w:rPr>
          <w:sz w:val="18"/>
          <w:szCs w:val="18"/>
          <w:lang w:val="uk-UA" w:eastAsia="en-US"/>
        </w:rPr>
        <w:t xml:space="preserve"> + 1):</w:t>
      </w:r>
      <w:proofErr w:type="spellStart"/>
      <w:r w:rsidRPr="00A46503">
        <w:rPr>
          <w:sz w:val="18"/>
          <w:szCs w:val="18"/>
          <w:lang w:val="uk-UA" w:eastAsia="en-US"/>
        </w:rPr>
        <w:t>n_all</w:t>
      </w:r>
      <w:proofErr w:type="spellEnd"/>
      <w:r w:rsidRPr="00A46503">
        <w:rPr>
          <w:sz w:val="18"/>
          <w:szCs w:val="18"/>
          <w:lang w:val="uk-UA" w:eastAsia="en-US"/>
        </w:rPr>
        <w:t>]</w:t>
      </w:r>
    </w:p>
    <w:p w14:paraId="32AA56A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BCB001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x_train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idx_train</w:t>
      </w:r>
      <w:proofErr w:type="spellEnd"/>
      <w:r w:rsidRPr="00A46503">
        <w:rPr>
          <w:sz w:val="18"/>
          <w:szCs w:val="18"/>
          <w:lang w:val="uk-UA" w:eastAsia="en-US"/>
        </w:rPr>
        <w:t xml:space="preserve">,,, , </w:t>
      </w:r>
      <w:proofErr w:type="spellStart"/>
      <w:r w:rsidRPr="00A46503">
        <w:rPr>
          <w:sz w:val="18"/>
          <w:szCs w:val="18"/>
          <w:lang w:val="uk-UA" w:eastAsia="en-US"/>
        </w:rPr>
        <w:t>drop</w:t>
      </w:r>
      <w:proofErr w:type="spellEnd"/>
      <w:r w:rsidRPr="00A46503">
        <w:rPr>
          <w:sz w:val="18"/>
          <w:szCs w:val="18"/>
          <w:lang w:val="uk-UA" w:eastAsia="en-US"/>
        </w:rPr>
        <w:t xml:space="preserve"> = FALSE]</w:t>
      </w:r>
    </w:p>
    <w:p w14:paraId="45CF276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7278B5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y_train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y_all</w:t>
      </w:r>
      <w:proofErr w:type="spellEnd"/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idx_train</w:t>
      </w:r>
      <w:proofErr w:type="spellEnd"/>
      <w:r w:rsidRPr="00A46503">
        <w:rPr>
          <w:sz w:val="18"/>
          <w:szCs w:val="18"/>
          <w:lang w:val="uk-UA" w:eastAsia="en-US"/>
        </w:rPr>
        <w:t>]</w:t>
      </w:r>
    </w:p>
    <w:p w14:paraId="031931D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898F50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x_val</w:t>
      </w:r>
      <w:proofErr w:type="spellEnd"/>
      <w:r w:rsidRPr="00A46503">
        <w:rPr>
          <w:sz w:val="18"/>
          <w:szCs w:val="18"/>
          <w:lang w:val="uk-UA" w:eastAsia="en-US"/>
        </w:rPr>
        <w:t xml:space="preserve">   &lt;- </w:t>
      </w:r>
      <w:proofErr w:type="spellStart"/>
      <w:r w:rsidRPr="00A46503">
        <w:rPr>
          <w:sz w:val="18"/>
          <w:szCs w:val="18"/>
          <w:lang w:val="uk-UA" w:eastAsia="en-US"/>
        </w:rPr>
        <w:t>x_all</w:t>
      </w:r>
      <w:proofErr w:type="spellEnd"/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idx_val</w:t>
      </w:r>
      <w:proofErr w:type="spellEnd"/>
      <w:r w:rsidRPr="00A46503">
        <w:rPr>
          <w:sz w:val="18"/>
          <w:szCs w:val="18"/>
          <w:lang w:val="uk-UA" w:eastAsia="en-US"/>
        </w:rPr>
        <w:t xml:space="preserve">,,, , </w:t>
      </w:r>
      <w:proofErr w:type="spellStart"/>
      <w:r w:rsidRPr="00A46503">
        <w:rPr>
          <w:sz w:val="18"/>
          <w:szCs w:val="18"/>
          <w:lang w:val="uk-UA" w:eastAsia="en-US"/>
        </w:rPr>
        <w:t>drop</w:t>
      </w:r>
      <w:proofErr w:type="spellEnd"/>
      <w:r w:rsidRPr="00A46503">
        <w:rPr>
          <w:sz w:val="18"/>
          <w:szCs w:val="18"/>
          <w:lang w:val="uk-UA" w:eastAsia="en-US"/>
        </w:rPr>
        <w:t xml:space="preserve"> = FALSE]</w:t>
      </w:r>
    </w:p>
    <w:p w14:paraId="1EFC8F5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A13FB4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y_val</w:t>
      </w:r>
      <w:proofErr w:type="spellEnd"/>
      <w:r w:rsidRPr="00A46503">
        <w:rPr>
          <w:sz w:val="18"/>
          <w:szCs w:val="18"/>
          <w:lang w:val="uk-UA" w:eastAsia="en-US"/>
        </w:rPr>
        <w:t xml:space="preserve">   &lt;- </w:t>
      </w:r>
      <w:proofErr w:type="spellStart"/>
      <w:r w:rsidRPr="00A46503">
        <w:rPr>
          <w:sz w:val="18"/>
          <w:szCs w:val="18"/>
          <w:lang w:val="uk-UA" w:eastAsia="en-US"/>
        </w:rPr>
        <w:t>y_all</w:t>
      </w:r>
      <w:proofErr w:type="spellEnd"/>
      <w:r w:rsidRPr="00A46503">
        <w:rPr>
          <w:sz w:val="18"/>
          <w:szCs w:val="18"/>
          <w:lang w:val="uk-UA" w:eastAsia="en-US"/>
        </w:rPr>
        <w:t>[</w:t>
      </w:r>
      <w:proofErr w:type="spellStart"/>
      <w:r w:rsidRPr="00A46503">
        <w:rPr>
          <w:sz w:val="18"/>
          <w:szCs w:val="18"/>
          <w:lang w:val="uk-UA" w:eastAsia="en-US"/>
        </w:rPr>
        <w:t>idx_val</w:t>
      </w:r>
      <w:proofErr w:type="spellEnd"/>
      <w:r w:rsidRPr="00A46503">
        <w:rPr>
          <w:sz w:val="18"/>
          <w:szCs w:val="18"/>
          <w:lang w:val="uk-UA" w:eastAsia="en-US"/>
        </w:rPr>
        <w:t>]</w:t>
      </w:r>
    </w:p>
    <w:p w14:paraId="4B9CE57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D1B989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Split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train</w:t>
      </w:r>
      <w:proofErr w:type="spellEnd"/>
      <w:r w:rsidRPr="00A46503">
        <w:rPr>
          <w:sz w:val="18"/>
          <w:szCs w:val="18"/>
          <w:lang w:val="uk-UA" w:eastAsia="en-US"/>
        </w:rPr>
        <w:t xml:space="preserve">=%d, </w:t>
      </w:r>
      <w:proofErr w:type="spellStart"/>
      <w:r w:rsidRPr="00A46503">
        <w:rPr>
          <w:sz w:val="18"/>
          <w:szCs w:val="18"/>
          <w:lang w:val="uk-UA" w:eastAsia="en-US"/>
        </w:rPr>
        <w:t>val</w:t>
      </w:r>
      <w:proofErr w:type="spellEnd"/>
      <w:r w:rsidRPr="00A46503">
        <w:rPr>
          <w:sz w:val="18"/>
          <w:szCs w:val="18"/>
          <w:lang w:val="uk-UA" w:eastAsia="en-US"/>
        </w:rPr>
        <w:t xml:space="preserve">=%d,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=%d\n", </w:t>
      </w:r>
      <w:proofErr w:type="spellStart"/>
      <w:r w:rsidRPr="00A46503">
        <w:rPr>
          <w:sz w:val="18"/>
          <w:szCs w:val="18"/>
          <w:lang w:val="uk-UA" w:eastAsia="en-US"/>
        </w:rPr>
        <w:t>length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y_train</w:t>
      </w:r>
      <w:proofErr w:type="spellEnd"/>
      <w:r w:rsidRPr="00A46503">
        <w:rPr>
          <w:sz w:val="18"/>
          <w:szCs w:val="18"/>
          <w:lang w:val="uk-UA" w:eastAsia="en-US"/>
        </w:rPr>
        <w:t xml:space="preserve">), </w:t>
      </w:r>
      <w:proofErr w:type="spellStart"/>
      <w:r w:rsidRPr="00A46503">
        <w:rPr>
          <w:sz w:val="18"/>
          <w:szCs w:val="18"/>
          <w:lang w:val="uk-UA" w:eastAsia="en-US"/>
        </w:rPr>
        <w:t>length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y_val</w:t>
      </w:r>
      <w:proofErr w:type="spellEnd"/>
      <w:r w:rsidRPr="00A46503">
        <w:rPr>
          <w:sz w:val="18"/>
          <w:szCs w:val="18"/>
          <w:lang w:val="uk-UA" w:eastAsia="en-US"/>
        </w:rPr>
        <w:t xml:space="preserve">), </w:t>
      </w:r>
      <w:proofErr w:type="spellStart"/>
      <w:r w:rsidRPr="00A46503">
        <w:rPr>
          <w:sz w:val="18"/>
          <w:szCs w:val="18"/>
          <w:lang w:val="uk-UA" w:eastAsia="en-US"/>
        </w:rPr>
        <w:t>length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>)))</w:t>
      </w:r>
    </w:p>
    <w:p w14:paraId="06B99F9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Split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train</w:t>
      </w:r>
      <w:proofErr w:type="spellEnd"/>
      <w:r w:rsidRPr="00A46503">
        <w:rPr>
          <w:sz w:val="18"/>
          <w:szCs w:val="18"/>
          <w:lang w:val="uk-UA" w:eastAsia="en-US"/>
        </w:rPr>
        <w:t xml:space="preserve">=48000, </w:t>
      </w:r>
      <w:proofErr w:type="spellStart"/>
      <w:r w:rsidRPr="00A46503">
        <w:rPr>
          <w:sz w:val="18"/>
          <w:szCs w:val="18"/>
          <w:lang w:val="uk-UA" w:eastAsia="en-US"/>
        </w:rPr>
        <w:t>val</w:t>
      </w:r>
      <w:proofErr w:type="spellEnd"/>
      <w:r w:rsidRPr="00A46503">
        <w:rPr>
          <w:sz w:val="18"/>
          <w:szCs w:val="18"/>
          <w:lang w:val="uk-UA" w:eastAsia="en-US"/>
        </w:rPr>
        <w:t xml:space="preserve">=12000,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>=10000</w:t>
      </w:r>
    </w:p>
    <w:p w14:paraId="1A2C295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B39CA8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Конвертація в 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tensors</w:t>
      </w:r>
      <w:proofErr w:type="spellEnd"/>
    </w:p>
    <w:p w14:paraId="631AE55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x_train_tf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x_train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tf$float32)</w:t>
      </w:r>
    </w:p>
    <w:p w14:paraId="19DE48E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FA076A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y_train_tf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y_train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tf$int64)</w:t>
      </w:r>
    </w:p>
    <w:p w14:paraId="49F4B4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BB384C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lastRenderedPageBreak/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x_val_tf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x_val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tf$float32)</w:t>
      </w:r>
    </w:p>
    <w:p w14:paraId="40F92FA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2A66C2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y_val_tf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y_val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tf$int64)</w:t>
      </w:r>
    </w:p>
    <w:p w14:paraId="358F83A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DBBABE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x_test_tf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tf$float32)</w:t>
      </w:r>
    </w:p>
    <w:p w14:paraId="03BEF39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F93E1E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y_test_tf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tf$constant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dtype</w:t>
      </w:r>
      <w:proofErr w:type="spellEnd"/>
      <w:r w:rsidRPr="00A46503">
        <w:rPr>
          <w:sz w:val="18"/>
          <w:szCs w:val="18"/>
          <w:lang w:val="uk-UA" w:eastAsia="en-US"/>
        </w:rPr>
        <w:t xml:space="preserve"> = tf$int64)</w:t>
      </w:r>
    </w:p>
    <w:p w14:paraId="774EA3B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EEBE8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--- 2) </w:t>
      </w: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preprocessing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layers</w:t>
      </w:r>
      <w:proofErr w:type="spellEnd"/>
      <w:r w:rsidRPr="00A46503">
        <w:rPr>
          <w:sz w:val="18"/>
          <w:szCs w:val="18"/>
          <w:lang w:val="uk-UA" w:eastAsia="en-US"/>
        </w:rPr>
        <w:t>) ----------------------------------</w:t>
      </w:r>
    </w:p>
    <w:p w14:paraId="5B47CB5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build_aug_layers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 xml:space="preserve"> = c("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","flip_</w:t>
      </w:r>
      <w:proofErr w:type="spellStart"/>
      <w:r w:rsidRPr="00A46503">
        <w:rPr>
          <w:sz w:val="18"/>
          <w:szCs w:val="18"/>
          <w:lang w:val="uk-UA" w:eastAsia="en-US"/>
        </w:rPr>
        <w:t>rot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>")) {</w:t>
      </w:r>
    </w:p>
    <w:p w14:paraId="6C50AF8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6E6BCA7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842A55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--- 3) CNN (</w:t>
      </w:r>
      <w:proofErr w:type="spellStart"/>
      <w:r w:rsidRPr="00A46503">
        <w:rPr>
          <w:sz w:val="18"/>
          <w:szCs w:val="18"/>
          <w:lang w:val="uk-UA" w:eastAsia="en-US"/>
        </w:rPr>
        <w:t>Functional</w:t>
      </w:r>
      <w:proofErr w:type="spellEnd"/>
      <w:r w:rsidRPr="00A46503">
        <w:rPr>
          <w:sz w:val="18"/>
          <w:szCs w:val="18"/>
          <w:lang w:val="uk-UA" w:eastAsia="en-US"/>
        </w:rPr>
        <w:t xml:space="preserve"> API) -------------------------------------------------</w:t>
      </w:r>
    </w:p>
    <w:p w14:paraId="6FCD2B4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build_cnn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 = c("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","flip_</w:t>
      </w:r>
      <w:proofErr w:type="spellStart"/>
      <w:r w:rsidRPr="00A46503">
        <w:rPr>
          <w:sz w:val="18"/>
          <w:szCs w:val="18"/>
          <w:lang w:val="uk-UA" w:eastAsia="en-US"/>
        </w:rPr>
        <w:t>rot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>"),</w:t>
      </w:r>
    </w:p>
    <w:p w14:paraId="2D014F1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.... [TRUNCATED] </w:t>
      </w:r>
    </w:p>
    <w:p w14:paraId="2644874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E0607F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--- 4) MLP </w:t>
      </w:r>
      <w:proofErr w:type="spellStart"/>
      <w:r w:rsidRPr="00A46503">
        <w:rPr>
          <w:sz w:val="18"/>
          <w:szCs w:val="18"/>
          <w:lang w:val="uk-UA" w:eastAsia="en-US"/>
        </w:rPr>
        <w:t>baseline</w:t>
      </w:r>
      <w:proofErr w:type="spellEnd"/>
      <w:r w:rsidRPr="00A46503">
        <w:rPr>
          <w:sz w:val="18"/>
          <w:szCs w:val="18"/>
          <w:lang w:val="uk-UA" w:eastAsia="en-US"/>
        </w:rPr>
        <w:t xml:space="preserve"> ---------------------------------------------------------</w:t>
      </w:r>
    </w:p>
    <w:p w14:paraId="386CFE9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build_mlp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input_shape</w:t>
      </w:r>
      <w:proofErr w:type="spellEnd"/>
      <w:r w:rsidRPr="00A46503">
        <w:rPr>
          <w:sz w:val="18"/>
          <w:szCs w:val="18"/>
          <w:lang w:val="uk-UA" w:eastAsia="en-US"/>
        </w:rPr>
        <w:t xml:space="preserve"> = c(28,28,1), </w:t>
      </w:r>
      <w:proofErr w:type="spellStart"/>
      <w:r w:rsidRPr="00A46503">
        <w:rPr>
          <w:sz w:val="18"/>
          <w:szCs w:val="18"/>
          <w:lang w:val="uk-UA" w:eastAsia="en-US"/>
        </w:rPr>
        <w:t>num_classes</w:t>
      </w:r>
      <w:proofErr w:type="spellEnd"/>
      <w:r w:rsidRPr="00A46503">
        <w:rPr>
          <w:sz w:val="18"/>
          <w:szCs w:val="18"/>
          <w:lang w:val="uk-UA" w:eastAsia="en-US"/>
        </w:rPr>
        <w:t xml:space="preserve"> = 10L, .... [TRUNCATED] </w:t>
      </w:r>
    </w:p>
    <w:p w14:paraId="486F37C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DBC8A9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--- 5) </w:t>
      </w:r>
      <w:proofErr w:type="spellStart"/>
      <w:r w:rsidRPr="00A46503">
        <w:rPr>
          <w:sz w:val="18"/>
          <w:szCs w:val="18"/>
          <w:lang w:val="uk-UA" w:eastAsia="en-US"/>
        </w:rPr>
        <w:t>Callbacks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helpers</w:t>
      </w:r>
      <w:proofErr w:type="spellEnd"/>
      <w:r w:rsidRPr="00A46503">
        <w:rPr>
          <w:sz w:val="18"/>
          <w:szCs w:val="18"/>
          <w:lang w:val="uk-UA" w:eastAsia="en-US"/>
        </w:rPr>
        <w:t xml:space="preserve"> --------------------------------------------------</w:t>
      </w:r>
    </w:p>
    <w:p w14:paraId="751E8C6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make_callbacks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() {</w:t>
      </w:r>
    </w:p>
    <w:p w14:paraId="2FFCACC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list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0B7CF6A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callback_early_stop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5410476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F8F29B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history_to_df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history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tag</w:t>
      </w:r>
      <w:proofErr w:type="spellEnd"/>
      <w:r w:rsidRPr="00A46503">
        <w:rPr>
          <w:sz w:val="18"/>
          <w:szCs w:val="18"/>
          <w:lang w:val="uk-UA" w:eastAsia="en-US"/>
        </w:rPr>
        <w:t>) {</w:t>
      </w:r>
    </w:p>
    <w:p w14:paraId="0240CE7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0B3C80E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seq_along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history$history$loss</w:t>
      </w:r>
      <w:proofErr w:type="spellEnd"/>
      <w:r w:rsidRPr="00A46503">
        <w:rPr>
          <w:sz w:val="18"/>
          <w:szCs w:val="18"/>
          <w:lang w:val="uk-UA" w:eastAsia="en-US"/>
        </w:rPr>
        <w:t>),</w:t>
      </w:r>
    </w:p>
    <w:p w14:paraId="2B2A963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history$history$loss</w:t>
      </w:r>
      <w:proofErr w:type="spellEnd"/>
      <w:r w:rsidRPr="00A46503">
        <w:rPr>
          <w:sz w:val="18"/>
          <w:szCs w:val="18"/>
          <w:lang w:val="uk-UA" w:eastAsia="en-US"/>
        </w:rPr>
        <w:t>,</w:t>
      </w:r>
    </w:p>
    <w:p w14:paraId="1BD244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val_lo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6C9F414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497CA6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--- 6) НАВЧАННЯ CNN: індивідуальне №9 (3 сценарії) --------------------------</w:t>
      </w:r>
    </w:p>
    <w:p w14:paraId="3E3D651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Вимога: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flip+rotation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set</w:t>
      </w:r>
      <w:proofErr w:type="spellEnd"/>
    </w:p>
    <w:p w14:paraId="545B93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("\n============= ..." ... [TRUNCATED] </w:t>
      </w:r>
    </w:p>
    <w:p w14:paraId="58468E8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5D71AC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482A10B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0CF211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("ІНДИВІДУАЛЬНЕ ЗАВДАННЯ №9\n")</w:t>
      </w:r>
    </w:p>
    <w:p w14:paraId="7534E0B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ІНДИВІДУАЛЬНЕ ЗАВДАННЯ №9</w:t>
      </w:r>
    </w:p>
    <w:p w14:paraId="089EC91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E96538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>:\n")</w:t>
      </w:r>
    </w:p>
    <w:p w14:paraId="780FFE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>:</w:t>
      </w:r>
    </w:p>
    <w:p w14:paraId="18B36E2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6951CC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("1. Тільки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horizontal</w:t>
      </w:r>
      <w:proofErr w:type="spellEnd"/>
      <w:r w:rsidRPr="00A46503">
        <w:rPr>
          <w:sz w:val="18"/>
          <w:szCs w:val="18"/>
          <w:lang w:val="uk-UA" w:eastAsia="en-US"/>
        </w:rPr>
        <w:t>)\n")</w:t>
      </w:r>
    </w:p>
    <w:p w14:paraId="117E56B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1. Тільки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horizontal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6D0679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422FAE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("2.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rotation</w:t>
      </w:r>
      <w:proofErr w:type="spellEnd"/>
      <w:r w:rsidRPr="00A46503">
        <w:rPr>
          <w:sz w:val="18"/>
          <w:szCs w:val="18"/>
          <w:lang w:val="uk-UA" w:eastAsia="en-US"/>
        </w:rPr>
        <w:t>\n")</w:t>
      </w:r>
    </w:p>
    <w:p w14:paraId="7D002AB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2.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rotation</w:t>
      </w:r>
      <w:proofErr w:type="spellEnd"/>
    </w:p>
    <w:p w14:paraId="0A745EC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D64516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("3. Повний набір (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rotation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translation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zoom</w:t>
      </w:r>
      <w:proofErr w:type="spellEnd"/>
      <w:r w:rsidRPr="00A46503">
        <w:rPr>
          <w:sz w:val="18"/>
          <w:szCs w:val="18"/>
          <w:lang w:val="uk-UA" w:eastAsia="en-US"/>
        </w:rPr>
        <w:t>)\n")</w:t>
      </w:r>
    </w:p>
    <w:p w14:paraId="7C93D23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3. Повний набір (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rotation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translation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zoom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4DF4036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533A9F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("===============================================\n\n")</w:t>
      </w:r>
    </w:p>
    <w:p w14:paraId="4A0D166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7320DF1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F1BF46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E7C45A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aug_scenarios</w:t>
      </w:r>
      <w:proofErr w:type="spellEnd"/>
      <w:r w:rsidRPr="00A46503">
        <w:rPr>
          <w:sz w:val="18"/>
          <w:szCs w:val="18"/>
          <w:lang w:val="uk-UA" w:eastAsia="en-US"/>
        </w:rPr>
        <w:t xml:space="preserve"> &lt;- c("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","flip_</w:t>
      </w:r>
      <w:proofErr w:type="spellStart"/>
      <w:r w:rsidRPr="00A46503">
        <w:rPr>
          <w:sz w:val="18"/>
          <w:szCs w:val="18"/>
          <w:lang w:val="uk-UA" w:eastAsia="en-US"/>
        </w:rPr>
        <w:t>rot</w:t>
      </w:r>
      <w:proofErr w:type="spellEnd"/>
      <w:r w:rsidRPr="00A46503">
        <w:rPr>
          <w:sz w:val="18"/>
          <w:szCs w:val="18"/>
          <w:lang w:val="uk-UA" w:eastAsia="en-US"/>
        </w:rPr>
        <w:t>","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>")</w:t>
      </w:r>
    </w:p>
    <w:p w14:paraId="0089B60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E19A6D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epochs</w:t>
      </w:r>
      <w:proofErr w:type="spellEnd"/>
      <w:r w:rsidRPr="00A46503">
        <w:rPr>
          <w:sz w:val="18"/>
          <w:szCs w:val="18"/>
          <w:lang w:val="uk-UA" w:eastAsia="en-US"/>
        </w:rPr>
        <w:t xml:space="preserve"> &lt;- 5</w:t>
      </w:r>
    </w:p>
    <w:p w14:paraId="7921DCE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32426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batch_size</w:t>
      </w:r>
      <w:proofErr w:type="spellEnd"/>
      <w:r w:rsidRPr="00A46503">
        <w:rPr>
          <w:sz w:val="18"/>
          <w:szCs w:val="18"/>
          <w:lang w:val="uk-UA" w:eastAsia="en-US"/>
        </w:rPr>
        <w:t xml:space="preserve"> &lt;- 128L</w:t>
      </w:r>
    </w:p>
    <w:p w14:paraId="3CDBE57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AFF41B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cb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make_callbacks</w:t>
      </w:r>
      <w:proofErr w:type="spellEnd"/>
      <w:r w:rsidRPr="00A46503">
        <w:rPr>
          <w:sz w:val="18"/>
          <w:szCs w:val="18"/>
          <w:lang w:val="uk-UA" w:eastAsia="en-US"/>
        </w:rPr>
        <w:t>()</w:t>
      </w:r>
    </w:p>
    <w:p w14:paraId="0D885BB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332BC8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histories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list</w:t>
      </w:r>
      <w:proofErr w:type="spellEnd"/>
      <w:r w:rsidRPr="00A46503">
        <w:rPr>
          <w:sz w:val="18"/>
          <w:szCs w:val="18"/>
          <w:lang w:val="uk-UA" w:eastAsia="en-US"/>
        </w:rPr>
        <w:t>()</w:t>
      </w:r>
    </w:p>
    <w:p w14:paraId="0C77E42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E78AD3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models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list</w:t>
      </w:r>
      <w:proofErr w:type="spellEnd"/>
      <w:r w:rsidRPr="00A46503">
        <w:rPr>
          <w:sz w:val="18"/>
          <w:szCs w:val="18"/>
          <w:lang w:val="uk-UA" w:eastAsia="en-US"/>
        </w:rPr>
        <w:t>()</w:t>
      </w:r>
    </w:p>
    <w:p w14:paraId="269928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CBD935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summary_rows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list</w:t>
      </w:r>
      <w:proofErr w:type="spellEnd"/>
      <w:r w:rsidRPr="00A46503">
        <w:rPr>
          <w:sz w:val="18"/>
          <w:szCs w:val="18"/>
          <w:lang w:val="uk-UA" w:eastAsia="en-US"/>
        </w:rPr>
        <w:t>()</w:t>
      </w:r>
    </w:p>
    <w:p w14:paraId="6FCA238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8C2EC3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for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in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aug_scenarios</w:t>
      </w:r>
      <w:proofErr w:type="spellEnd"/>
      <w:r w:rsidRPr="00A46503">
        <w:rPr>
          <w:sz w:val="18"/>
          <w:szCs w:val="18"/>
          <w:lang w:val="uk-UA" w:eastAsia="en-US"/>
        </w:rPr>
        <w:t>) {</w:t>
      </w:r>
    </w:p>
    <w:p w14:paraId="28EC7D3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("\n=============================\n")</w:t>
      </w:r>
    </w:p>
    <w:p w14:paraId="138C067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with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7DE0BD2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("============= ..." ... [TRUNCATED] </w:t>
      </w:r>
    </w:p>
    <w:p w14:paraId="31C544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7DA349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0920269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with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</w:p>
    <w:p w14:paraId="3174A55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62F8404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1/5</w:t>
      </w:r>
    </w:p>
    <w:p w14:paraId="68C650F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375/375 - 28s - 75ms/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0.7178 -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0.7979 -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0.7003 -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0.8934 -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1B1DBD0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2/5</w:t>
      </w:r>
    </w:p>
    <w:p w14:paraId="5EEA459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375/375 - 28s - 76ms/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0.8273 -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0.4817 -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0.8777 -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0.3455 -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5C7D39C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3/5</w:t>
      </w:r>
    </w:p>
    <w:p w14:paraId="4B1D70E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375/375 - 29s - 78ms/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0.8518 -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0.4104 -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0.8925 -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0.3067 -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438185A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4/5</w:t>
      </w:r>
    </w:p>
    <w:p w14:paraId="5AF0CD1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375/375 - 33s - 88ms/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0.8680 -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0.3690 -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0.8947 -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0.2958 -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62F9473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5/5</w:t>
      </w:r>
    </w:p>
    <w:p w14:paraId="102D207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375/375 - 29s - 77ms/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0.8786 -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0.3405 -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0.9095 -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0.2607 -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2E42F36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981B56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60180BB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with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flip_rot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</w:p>
    <w:p w14:paraId="1586AEF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6AF336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1/5</w:t>
      </w:r>
    </w:p>
    <w:p w14:paraId="0F6FBE1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375/375 - 32s - 85ms/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0.6111 -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1.0549 -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0.2815 -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1.9883 -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4CDC642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2/5</w:t>
      </w:r>
    </w:p>
    <w:p w14:paraId="3DFBFAC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375/375 - 30s - 79ms/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0.7318 -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0.7137 -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0.8129 -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0.4974 -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06D145E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3/5</w:t>
      </w:r>
    </w:p>
    <w:p w14:paraId="257317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375/375 - 29s - 78ms/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0.7756 -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0.6062 -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0.8480 -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0.4370 -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4B4F701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4/5</w:t>
      </w:r>
    </w:p>
    <w:p w14:paraId="418B7ED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375/375 - 30s - 79ms/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0.7969 -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0.5598 -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0.8440 -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0.4266 -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1F8DD43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5/5</w:t>
      </w:r>
    </w:p>
    <w:p w14:paraId="1F12770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375/375 - 31s - 83ms/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0.8145 -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0.5176 -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0.8588 -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0.3919 -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2.5000e-04</w:t>
      </w:r>
    </w:p>
    <w:p w14:paraId="226E155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435D92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50D9E8D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with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</w:p>
    <w:p w14:paraId="52C586C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7ED1170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1/5</w:t>
      </w:r>
    </w:p>
    <w:p w14:paraId="366D35F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375/375 - 32s - 85ms/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0.5289 -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1.2663 -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0.3862 -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1.5552 -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16BD320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2/5</w:t>
      </w:r>
    </w:p>
    <w:p w14:paraId="73343D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375/375 - 30s - 81ms/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0.6764 -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0.8651 -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0.7447 -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0.7308 -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3620DD9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3/5</w:t>
      </w:r>
    </w:p>
    <w:p w14:paraId="25E18DE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375/375 - 34s - 90ms/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0.7212 -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0.7510 -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0.7677 -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0.6618 -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590D723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lastRenderedPageBreak/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4/5</w:t>
      </w:r>
    </w:p>
    <w:p w14:paraId="73E2A02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375/375 - 30s - 79ms/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0.7420 -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0.7010 -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0.7570 -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0.7136 -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58262C7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5/5</w:t>
      </w:r>
    </w:p>
    <w:p w14:paraId="4B85A63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375/375 - 30s - 80ms/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0.7603 -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0.6570 -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0.8152 -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0.5163 -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2.5000e-04</w:t>
      </w:r>
    </w:p>
    <w:p w14:paraId="6146F1B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9B3A98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summary_tbl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bind_rows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summary_rows</w:t>
      </w:r>
      <w:proofErr w:type="spellEnd"/>
      <w:r w:rsidRPr="00A46503">
        <w:rPr>
          <w:sz w:val="18"/>
          <w:szCs w:val="18"/>
          <w:lang w:val="uk-UA" w:eastAsia="en-US"/>
        </w:rPr>
        <w:t xml:space="preserve">) |&gt; </w:t>
      </w:r>
      <w:proofErr w:type="spellStart"/>
      <w:r w:rsidRPr="00A46503">
        <w:rPr>
          <w:sz w:val="18"/>
          <w:szCs w:val="18"/>
          <w:lang w:val="uk-UA" w:eastAsia="en-US"/>
        </w:rPr>
        <w:t>arrange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desc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7C7ACA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DBC334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("\n\n===============================================\n")</w:t>
      </w:r>
    </w:p>
    <w:p w14:paraId="08079B2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6D7429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B23640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07C0C54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95CBD6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("РЕЗУЛЬТАТИ ІНДИВІДУАЛЬНОГО ЗАВДАННЯ №9\n")</w:t>
      </w:r>
    </w:p>
    <w:p w14:paraId="45DB3AB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РЕЗУЛЬТАТИ ІНДИВІДУАЛЬНОГО ЗАВДАННЯ №9</w:t>
      </w:r>
    </w:p>
    <w:p w14:paraId="0668429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8CF78F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>\n")</w:t>
      </w:r>
    </w:p>
    <w:p w14:paraId="7A607AF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</w:p>
    <w:p w14:paraId="625A2A6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8196EC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("===============================================\n")</w:t>
      </w:r>
    </w:p>
    <w:p w14:paraId="42BBE5C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3D6B6F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D9776D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summary_tbl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6B6DD5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# A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: 3 × 6</w:t>
      </w:r>
    </w:p>
    <w:p w14:paraId="005708A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best_val_loss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final_val_acc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final_val_loss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epochs_trained</w:t>
      </w:r>
      <w:proofErr w:type="spellEnd"/>
    </w:p>
    <w:p w14:paraId="25F4070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 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          &lt;</w:t>
      </w:r>
      <w:proofErr w:type="spellStart"/>
      <w:r w:rsidRPr="00A46503">
        <w:rPr>
          <w:sz w:val="18"/>
          <w:szCs w:val="18"/>
          <w:lang w:val="uk-UA" w:eastAsia="en-US"/>
        </w:rPr>
        <w:t>int</w:t>
      </w:r>
      <w:proofErr w:type="spellEnd"/>
      <w:r w:rsidRPr="00A46503">
        <w:rPr>
          <w:sz w:val="18"/>
          <w:szCs w:val="18"/>
          <w:lang w:val="uk-UA" w:eastAsia="en-US"/>
        </w:rPr>
        <w:t>&gt;</w:t>
      </w:r>
    </w:p>
    <w:p w14:paraId="1DBD490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0.910         0.261         0.910          0.261              5</w:t>
      </w:r>
    </w:p>
    <w:p w14:paraId="01A7FC2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2 </w:t>
      </w:r>
      <w:proofErr w:type="spellStart"/>
      <w:r w:rsidRPr="00A46503">
        <w:rPr>
          <w:sz w:val="18"/>
          <w:szCs w:val="18"/>
          <w:lang w:val="uk-UA" w:eastAsia="en-US"/>
        </w:rPr>
        <w:t>flip_rot</w:t>
      </w:r>
      <w:proofErr w:type="spellEnd"/>
      <w:r w:rsidRPr="00A46503">
        <w:rPr>
          <w:sz w:val="18"/>
          <w:szCs w:val="18"/>
          <w:lang w:val="uk-UA" w:eastAsia="en-US"/>
        </w:rPr>
        <w:t xml:space="preserve">        0.859         0.392         0.859          0.392              5</w:t>
      </w:r>
    </w:p>
    <w:p w14:paraId="2480E66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3 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0.815         0.516         0.815          0.516              5</w:t>
      </w:r>
    </w:p>
    <w:p w14:paraId="00145B9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80A37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Аналіз результатів</w:t>
      </w:r>
    </w:p>
    <w:p w14:paraId="2B0A00C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("\n--- АНАЛІЗ ---\n")</w:t>
      </w:r>
    </w:p>
    <w:p w14:paraId="39CBD1D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B3D8ED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--- АНАЛІЗ ---</w:t>
      </w:r>
    </w:p>
    <w:p w14:paraId="639CAD2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CABD17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best_aug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summary_tbl$aug_mode</w:t>
      </w:r>
      <w:proofErr w:type="spellEnd"/>
      <w:r w:rsidRPr="00A46503">
        <w:rPr>
          <w:sz w:val="18"/>
          <w:szCs w:val="18"/>
          <w:lang w:val="uk-UA" w:eastAsia="en-US"/>
        </w:rPr>
        <w:t>[1]</w:t>
      </w:r>
    </w:p>
    <w:p w14:paraId="368EA3D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92FFCA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("Найкраща </w:t>
      </w: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>: %s (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 xml:space="preserve"> = %.4f)\n", </w:t>
      </w:r>
    </w:p>
    <w:p w14:paraId="60FD013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        </w:t>
      </w:r>
      <w:proofErr w:type="spellStart"/>
      <w:r w:rsidRPr="00A46503">
        <w:rPr>
          <w:sz w:val="18"/>
          <w:szCs w:val="18"/>
          <w:lang w:val="uk-UA" w:eastAsia="en-US"/>
        </w:rPr>
        <w:t>best_aug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summary_tbl$best_val_acc</w:t>
      </w:r>
      <w:proofErr w:type="spellEnd"/>
      <w:r w:rsidRPr="00A46503">
        <w:rPr>
          <w:sz w:val="18"/>
          <w:szCs w:val="18"/>
          <w:lang w:val="uk-UA" w:eastAsia="en-US"/>
        </w:rPr>
        <w:t>[1]))</w:t>
      </w:r>
    </w:p>
    <w:p w14:paraId="6525682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Найкраща </w:t>
      </w: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 xml:space="preserve"> = 0.9095)</w:t>
      </w:r>
    </w:p>
    <w:p w14:paraId="671AC9E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9C0CCA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</w:t>
      </w:r>
      <w:proofErr w:type="spellStart"/>
      <w:r w:rsidRPr="00A46503">
        <w:rPr>
          <w:sz w:val="18"/>
          <w:szCs w:val="18"/>
          <w:lang w:val="uk-UA" w:eastAsia="en-US"/>
        </w:rPr>
        <w:t>nПорівняння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  <w:r w:rsidRPr="00A46503">
        <w:rPr>
          <w:sz w:val="18"/>
          <w:szCs w:val="18"/>
          <w:lang w:val="uk-UA" w:eastAsia="en-US"/>
        </w:rPr>
        <w:t>:\n")</w:t>
      </w:r>
    </w:p>
    <w:p w14:paraId="4477264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A04AAA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Порівняння 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  <w:r w:rsidRPr="00A46503">
        <w:rPr>
          <w:sz w:val="18"/>
          <w:szCs w:val="18"/>
          <w:lang w:val="uk-UA" w:eastAsia="en-US"/>
        </w:rPr>
        <w:t>:</w:t>
      </w:r>
    </w:p>
    <w:p w14:paraId="1013338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BAD066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for</w:t>
      </w:r>
      <w:proofErr w:type="spellEnd"/>
      <w:r w:rsidRPr="00A46503">
        <w:rPr>
          <w:sz w:val="18"/>
          <w:szCs w:val="18"/>
          <w:lang w:val="uk-UA" w:eastAsia="en-US"/>
        </w:rPr>
        <w:t xml:space="preserve">(i </w:t>
      </w:r>
      <w:proofErr w:type="spellStart"/>
      <w:r w:rsidRPr="00A46503">
        <w:rPr>
          <w:sz w:val="18"/>
          <w:szCs w:val="18"/>
          <w:lang w:val="uk-UA" w:eastAsia="en-US"/>
        </w:rPr>
        <w:t>in</w:t>
      </w:r>
      <w:proofErr w:type="spellEnd"/>
      <w:r w:rsidRPr="00A46503">
        <w:rPr>
          <w:sz w:val="18"/>
          <w:szCs w:val="18"/>
          <w:lang w:val="uk-UA" w:eastAsia="en-US"/>
        </w:rPr>
        <w:t xml:space="preserve"> 1:nrow(</w:t>
      </w:r>
      <w:proofErr w:type="spellStart"/>
      <w:r w:rsidRPr="00A46503">
        <w:rPr>
          <w:sz w:val="18"/>
          <w:szCs w:val="18"/>
          <w:lang w:val="uk-UA" w:eastAsia="en-US"/>
        </w:rPr>
        <w:t>summary_tbl</w:t>
      </w:r>
      <w:proofErr w:type="spellEnd"/>
      <w:r w:rsidRPr="00A46503">
        <w:rPr>
          <w:sz w:val="18"/>
          <w:szCs w:val="18"/>
          <w:lang w:val="uk-UA" w:eastAsia="en-US"/>
        </w:rPr>
        <w:t>)) {</w:t>
      </w:r>
    </w:p>
    <w:p w14:paraId="47DC86D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  %d. %s: %.4f\n", i, </w:t>
      </w:r>
      <w:proofErr w:type="spellStart"/>
      <w:r w:rsidRPr="00A46503">
        <w:rPr>
          <w:sz w:val="18"/>
          <w:szCs w:val="18"/>
          <w:lang w:val="uk-UA" w:eastAsia="en-US"/>
        </w:rPr>
        <w:t>summary_tbl$aug_mode</w:t>
      </w:r>
      <w:proofErr w:type="spellEnd"/>
      <w:r w:rsidRPr="00A46503">
        <w:rPr>
          <w:sz w:val="18"/>
          <w:szCs w:val="18"/>
          <w:lang w:val="uk-UA" w:eastAsia="en-US"/>
        </w:rPr>
        <w:t xml:space="preserve">[i], </w:t>
      </w:r>
      <w:proofErr w:type="spellStart"/>
      <w:r w:rsidRPr="00A46503">
        <w:rPr>
          <w:sz w:val="18"/>
          <w:szCs w:val="18"/>
          <w:lang w:val="uk-UA" w:eastAsia="en-US"/>
        </w:rPr>
        <w:t>summary_tbl$best_val_acc</w:t>
      </w:r>
      <w:proofErr w:type="spellEnd"/>
      <w:r w:rsidRPr="00A46503">
        <w:rPr>
          <w:sz w:val="18"/>
          <w:szCs w:val="18"/>
          <w:lang w:val="uk-UA" w:eastAsia="en-US"/>
        </w:rPr>
        <w:t>[i]))</w:t>
      </w:r>
    </w:p>
    <w:p w14:paraId="722EFBD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}</w:t>
      </w:r>
    </w:p>
    <w:p w14:paraId="0F80575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1.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: 0.9095</w:t>
      </w:r>
    </w:p>
    <w:p w14:paraId="49A3CF1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2. </w:t>
      </w:r>
      <w:proofErr w:type="spellStart"/>
      <w:r w:rsidRPr="00A46503">
        <w:rPr>
          <w:sz w:val="18"/>
          <w:szCs w:val="18"/>
          <w:lang w:val="uk-UA" w:eastAsia="en-US"/>
        </w:rPr>
        <w:t>flip_rot</w:t>
      </w:r>
      <w:proofErr w:type="spellEnd"/>
      <w:r w:rsidRPr="00A46503">
        <w:rPr>
          <w:sz w:val="18"/>
          <w:szCs w:val="18"/>
          <w:lang w:val="uk-UA" w:eastAsia="en-US"/>
        </w:rPr>
        <w:t>: 0.8588</w:t>
      </w:r>
    </w:p>
    <w:p w14:paraId="2C4BA1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3. 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>: 0.8152</w:t>
      </w:r>
    </w:p>
    <w:p w14:paraId="6C9010B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DDEDE0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--- 7) Візуалізація (за вимогою) -------------------------------------------</w:t>
      </w:r>
    </w:p>
    <w:p w14:paraId="19F7A0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df_hist_all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bind_rows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lapply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names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histories</w:t>
      </w:r>
      <w:proofErr w:type="spellEnd"/>
      <w:r w:rsidRPr="00A46503">
        <w:rPr>
          <w:sz w:val="18"/>
          <w:szCs w:val="18"/>
          <w:lang w:val="uk-UA" w:eastAsia="en-US"/>
        </w:rPr>
        <w:t xml:space="preserve">), </w:t>
      </w:r>
      <w:proofErr w:type="spellStart"/>
      <w:r w:rsidRPr="00A46503">
        <w:rPr>
          <w:sz w:val="18"/>
          <w:szCs w:val="18"/>
          <w:lang w:val="uk-UA" w:eastAsia="en-US"/>
        </w:rPr>
        <w:t>function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>) {</w:t>
      </w:r>
    </w:p>
    <w:p w14:paraId="4BE0F3F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0FFB877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F87F5E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(A) порівняння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 xml:space="preserve"> - ГОЛОВНИЙ ГРАФІК для завдання</w:t>
      </w:r>
    </w:p>
    <w:p w14:paraId="5DF1A8C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p_val_acc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df_hist_all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1AE5094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geom_line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linew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5FA0BB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436F95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p_val_acc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C09369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880BFA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(B) порівняння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</w:p>
    <w:p w14:paraId="0E44963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p_val_loss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df_hist_all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7842EF0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geom_line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linewidth</w:t>
      </w:r>
      <w:proofErr w:type="spellEnd"/>
      <w:r w:rsidRPr="00A46503">
        <w:rPr>
          <w:sz w:val="18"/>
          <w:szCs w:val="18"/>
          <w:lang w:val="uk-UA" w:eastAsia="en-US"/>
        </w:rPr>
        <w:t xml:space="preserve"> = 1) +</w:t>
      </w:r>
    </w:p>
    <w:p w14:paraId="3AD8CAD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geom_point</w:t>
      </w:r>
      <w:proofErr w:type="spellEnd"/>
      <w:r w:rsidRPr="00A46503">
        <w:rPr>
          <w:sz w:val="18"/>
          <w:szCs w:val="18"/>
          <w:lang w:val="uk-UA" w:eastAsia="en-US"/>
        </w:rPr>
        <w:t xml:space="preserve">(s .... [TRUNCATED] </w:t>
      </w:r>
    </w:p>
    <w:p w14:paraId="29EA782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30FD55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p_val_loss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17869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37E1AA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(C) фасети для звіту</w:t>
      </w:r>
    </w:p>
    <w:p w14:paraId="47D271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6F69A6E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df_hist_all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4333E36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geom_line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"</w:t>
      </w:r>
      <w:proofErr w:type="spellStart"/>
      <w:r w:rsidRPr="00A46503">
        <w:rPr>
          <w:sz w:val="18"/>
          <w:szCs w:val="18"/>
          <w:lang w:val="uk-UA" w:eastAsia="en-US"/>
        </w:rPr>
        <w:t>steelblue</w:t>
      </w:r>
      <w:proofErr w:type="spellEnd"/>
      <w:r w:rsidRPr="00A46503">
        <w:rPr>
          <w:sz w:val="18"/>
          <w:szCs w:val="18"/>
          <w:lang w:val="uk-UA" w:eastAsia="en-US"/>
        </w:rPr>
        <w:t xml:space="preserve">", </w:t>
      </w:r>
      <w:proofErr w:type="spellStart"/>
      <w:r w:rsidRPr="00A46503">
        <w:rPr>
          <w:sz w:val="18"/>
          <w:szCs w:val="18"/>
          <w:lang w:val="uk-UA" w:eastAsia="en-US"/>
        </w:rPr>
        <w:t>linewidth</w:t>
      </w:r>
      <w:proofErr w:type="spellEnd"/>
      <w:r w:rsidRPr="00A46503">
        <w:rPr>
          <w:sz w:val="18"/>
          <w:szCs w:val="18"/>
          <w:lang w:val="uk-UA" w:eastAsia="en-US"/>
        </w:rPr>
        <w:t xml:space="preserve"> = 1) +</w:t>
      </w:r>
    </w:p>
    <w:p w14:paraId="38A79BF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geom_poin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1118343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899079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51C5EAC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df_hist_all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30CBA3F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geom_line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"</w:t>
      </w:r>
      <w:proofErr w:type="spellStart"/>
      <w:r w:rsidRPr="00A46503">
        <w:rPr>
          <w:sz w:val="18"/>
          <w:szCs w:val="18"/>
          <w:lang w:val="uk-UA" w:eastAsia="en-US"/>
        </w:rPr>
        <w:t>coral</w:t>
      </w:r>
      <w:proofErr w:type="spellEnd"/>
      <w:r w:rsidRPr="00A46503">
        <w:rPr>
          <w:sz w:val="18"/>
          <w:szCs w:val="18"/>
          <w:lang w:val="uk-UA" w:eastAsia="en-US"/>
        </w:rPr>
        <w:t xml:space="preserve">", </w:t>
      </w:r>
      <w:proofErr w:type="spellStart"/>
      <w:r w:rsidRPr="00A46503">
        <w:rPr>
          <w:sz w:val="18"/>
          <w:szCs w:val="18"/>
          <w:lang w:val="uk-UA" w:eastAsia="en-US"/>
        </w:rPr>
        <w:t>linewidth</w:t>
      </w:r>
      <w:proofErr w:type="spellEnd"/>
      <w:r w:rsidRPr="00A46503">
        <w:rPr>
          <w:sz w:val="18"/>
          <w:szCs w:val="18"/>
          <w:lang w:val="uk-UA" w:eastAsia="en-US"/>
        </w:rPr>
        <w:t xml:space="preserve"> = 1) +</w:t>
      </w:r>
    </w:p>
    <w:p w14:paraId="0F5EEB6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geom_point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"</w:t>
      </w:r>
      <w:proofErr w:type="spellStart"/>
      <w:r w:rsidRPr="00A46503">
        <w:rPr>
          <w:sz w:val="18"/>
          <w:szCs w:val="18"/>
          <w:lang w:val="uk-UA" w:eastAsia="en-US"/>
        </w:rPr>
        <w:t>coral</w:t>
      </w:r>
      <w:proofErr w:type="spellEnd"/>
      <w:r w:rsidRPr="00A46503">
        <w:rPr>
          <w:sz w:val="18"/>
          <w:szCs w:val="18"/>
          <w:lang w:val="uk-UA" w:eastAsia="en-US"/>
        </w:rPr>
        <w:t xml:space="preserve">", </w:t>
      </w:r>
      <w:proofErr w:type="spellStart"/>
      <w:r w:rsidRPr="00A46503">
        <w:rPr>
          <w:sz w:val="18"/>
          <w:szCs w:val="18"/>
          <w:lang w:val="uk-UA" w:eastAsia="en-US"/>
        </w:rPr>
        <w:t>size</w:t>
      </w:r>
      <w:proofErr w:type="spellEnd"/>
      <w:r w:rsidRPr="00A46503">
        <w:rPr>
          <w:sz w:val="18"/>
          <w:szCs w:val="18"/>
          <w:lang w:val="uk-UA" w:eastAsia="en-US"/>
        </w:rPr>
        <w:t xml:space="preserve"> = 1. .... [TRUNCATED] </w:t>
      </w:r>
    </w:p>
    <w:p w14:paraId="477923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D64620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(D) </w:t>
      </w:r>
      <w:proofErr w:type="spellStart"/>
      <w:r w:rsidRPr="00A46503">
        <w:rPr>
          <w:sz w:val="18"/>
          <w:szCs w:val="18"/>
          <w:lang w:val="uk-UA" w:eastAsia="en-US"/>
        </w:rPr>
        <w:t>Барплот</w:t>
      </w:r>
      <w:proofErr w:type="spellEnd"/>
      <w:r w:rsidRPr="00A46503">
        <w:rPr>
          <w:sz w:val="18"/>
          <w:szCs w:val="18"/>
          <w:lang w:val="uk-UA" w:eastAsia="en-US"/>
        </w:rPr>
        <w:t xml:space="preserve"> порівняння 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</w:p>
    <w:p w14:paraId="5F11E7C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bar_data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summary_tbl</w:t>
      </w:r>
      <w:proofErr w:type="spellEnd"/>
      <w:r w:rsidRPr="00A46503">
        <w:rPr>
          <w:sz w:val="18"/>
          <w:szCs w:val="18"/>
          <w:lang w:val="uk-UA" w:eastAsia="en-US"/>
        </w:rPr>
        <w:t xml:space="preserve"> |&gt; </w:t>
      </w:r>
    </w:p>
    <w:p w14:paraId="4CF5CEC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mutate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factor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levels</w:t>
      </w:r>
      <w:proofErr w:type="spellEnd"/>
      <w:r w:rsidRPr="00A46503">
        <w:rPr>
          <w:sz w:val="18"/>
          <w:szCs w:val="18"/>
          <w:lang w:val="uk-UA" w:eastAsia="en-US"/>
        </w:rPr>
        <w:t xml:space="preserve"> = c("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", "</w:t>
      </w:r>
      <w:proofErr w:type="spellStart"/>
      <w:r w:rsidRPr="00A46503">
        <w:rPr>
          <w:sz w:val="18"/>
          <w:szCs w:val="18"/>
          <w:lang w:val="uk-UA" w:eastAsia="en-US"/>
        </w:rPr>
        <w:t>flip_rot</w:t>
      </w:r>
      <w:proofErr w:type="spellEnd"/>
      <w:r w:rsidRPr="00A46503">
        <w:rPr>
          <w:sz w:val="18"/>
          <w:szCs w:val="18"/>
          <w:lang w:val="uk-UA" w:eastAsia="en-US"/>
        </w:rPr>
        <w:t>", "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>")))</w:t>
      </w:r>
    </w:p>
    <w:p w14:paraId="0D0B84F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DF7A55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p_bar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bar_data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 xml:space="preserve">(x =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 xml:space="preserve">, y = </w:t>
      </w:r>
      <w:proofErr w:type="spellStart"/>
      <w:r w:rsidRPr="00A46503">
        <w:rPr>
          <w:sz w:val="18"/>
          <w:szCs w:val="18"/>
          <w:lang w:val="uk-UA" w:eastAsia="en-US"/>
        </w:rPr>
        <w:t>best_val_acc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fill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aug_mode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708E85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geom_col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width</w:t>
      </w:r>
      <w:proofErr w:type="spellEnd"/>
      <w:r w:rsidRPr="00A46503">
        <w:rPr>
          <w:sz w:val="18"/>
          <w:szCs w:val="18"/>
          <w:lang w:val="uk-UA" w:eastAsia="en-US"/>
        </w:rPr>
        <w:t xml:space="preserve"> = 0.6) +</w:t>
      </w:r>
    </w:p>
    <w:p w14:paraId="26B472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geom_text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label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("%.4 ..." ... [TRUNCATED] </w:t>
      </w:r>
    </w:p>
    <w:p w14:paraId="739E071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083DD1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p_bar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2DC4C6F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112D4B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--- 8) Найкраща модель і тестова оцінка ------------------------------------</w:t>
      </w:r>
    </w:p>
    <w:p w14:paraId="7A78480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best_mode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summary_tbl$aug_mode</w:t>
      </w:r>
      <w:proofErr w:type="spellEnd"/>
      <w:r w:rsidRPr="00A46503">
        <w:rPr>
          <w:sz w:val="18"/>
          <w:szCs w:val="18"/>
          <w:lang w:val="uk-UA" w:eastAsia="en-US"/>
        </w:rPr>
        <w:t>[1]</w:t>
      </w:r>
    </w:p>
    <w:p w14:paraId="737007A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BE1E2F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("\n\n===============================================\n")</w:t>
      </w:r>
    </w:p>
    <w:p w14:paraId="13CDD79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AD52B0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EE07D9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453EDFB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8199C3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("ТЕСТУВАННЯ НАЙКРАЩОЇ МОДЕЛІ\n")</w:t>
      </w:r>
    </w:p>
    <w:p w14:paraId="2989D16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ТЕСТУВАННЯ НАЙКРАЩОЇ МОДЕЛІ</w:t>
      </w:r>
    </w:p>
    <w:p w14:paraId="2734235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63C3A7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("===============================================\n")</w:t>
      </w:r>
    </w:p>
    <w:p w14:paraId="1F9B9EC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30261C7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11DFC1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augmentation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best_mode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365C941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augmentation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mode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</w:p>
    <w:p w14:paraId="18A9DD6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79F378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best_cnn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models</w:t>
      </w:r>
      <w:proofErr w:type="spellEnd"/>
      <w:r w:rsidRPr="00A46503">
        <w:rPr>
          <w:sz w:val="18"/>
          <w:szCs w:val="18"/>
          <w:lang w:val="uk-UA" w:eastAsia="en-US"/>
        </w:rPr>
        <w:t>[[</w:t>
      </w:r>
      <w:proofErr w:type="spellStart"/>
      <w:r w:rsidRPr="00A46503">
        <w:rPr>
          <w:sz w:val="18"/>
          <w:szCs w:val="18"/>
          <w:lang w:val="uk-UA" w:eastAsia="en-US"/>
        </w:rPr>
        <w:t>best_mode</w:t>
      </w:r>
      <w:proofErr w:type="spellEnd"/>
      <w:r w:rsidRPr="00A46503">
        <w:rPr>
          <w:sz w:val="18"/>
          <w:szCs w:val="18"/>
          <w:lang w:val="uk-UA" w:eastAsia="en-US"/>
        </w:rPr>
        <w:t>]]</w:t>
      </w:r>
    </w:p>
    <w:p w14:paraId="4221BC4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340331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---\n")</w:t>
      </w:r>
    </w:p>
    <w:p w14:paraId="70F5415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BD878B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</w:t>
      </w:r>
    </w:p>
    <w:p w14:paraId="0A9C546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A5EF5A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best_eval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best_cnn$evaluate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verbose</w:t>
      </w:r>
      <w:proofErr w:type="spellEnd"/>
      <w:r w:rsidRPr="00A46503">
        <w:rPr>
          <w:sz w:val="18"/>
          <w:szCs w:val="18"/>
          <w:lang w:val="uk-UA" w:eastAsia="en-US"/>
        </w:rPr>
        <w:t xml:space="preserve"> = 0)</w:t>
      </w:r>
    </w:p>
    <w:p w14:paraId="180288F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44C62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best_eval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7175AB2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[1] 0.2816591 0.8977000</w:t>
      </w:r>
    </w:p>
    <w:p w14:paraId="4A34E37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A0751D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pred_prob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best_cnn$predict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verbose</w:t>
      </w:r>
      <w:proofErr w:type="spellEnd"/>
      <w:r w:rsidRPr="00A46503">
        <w:rPr>
          <w:sz w:val="18"/>
          <w:szCs w:val="18"/>
          <w:lang w:val="uk-UA" w:eastAsia="en-US"/>
        </w:rPr>
        <w:t xml:space="preserve"> = 0)</w:t>
      </w:r>
    </w:p>
    <w:p w14:paraId="35DB06A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E9C4B2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pred_cls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max.col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pred_prob</w:t>
      </w:r>
      <w:proofErr w:type="spellEnd"/>
      <w:r w:rsidRPr="00A46503">
        <w:rPr>
          <w:sz w:val="18"/>
          <w:szCs w:val="18"/>
          <w:lang w:val="uk-UA" w:eastAsia="en-US"/>
        </w:rPr>
        <w:t>) - 1L</w:t>
      </w:r>
    </w:p>
    <w:p w14:paraId="3CFC005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AA6F0E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conf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table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61740D0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lastRenderedPageBreak/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Predicted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factor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pred_cls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levels</w:t>
      </w:r>
      <w:proofErr w:type="spellEnd"/>
      <w:r w:rsidRPr="00A46503">
        <w:rPr>
          <w:sz w:val="18"/>
          <w:szCs w:val="18"/>
          <w:lang w:val="uk-UA" w:eastAsia="en-US"/>
        </w:rPr>
        <w:t xml:space="preserve"> = 0:9, </w:t>
      </w:r>
      <w:proofErr w:type="spellStart"/>
      <w:r w:rsidRPr="00A46503">
        <w:rPr>
          <w:sz w:val="18"/>
          <w:szCs w:val="18"/>
          <w:lang w:val="uk-UA" w:eastAsia="en-US"/>
        </w:rPr>
        <w:t>labels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class_names</w:t>
      </w:r>
      <w:proofErr w:type="spellEnd"/>
      <w:r w:rsidRPr="00A46503">
        <w:rPr>
          <w:sz w:val="18"/>
          <w:szCs w:val="18"/>
          <w:lang w:val="uk-UA" w:eastAsia="en-US"/>
        </w:rPr>
        <w:t>),</w:t>
      </w:r>
    </w:p>
    <w:p w14:paraId="3C24BA3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Actual</w:t>
      </w:r>
      <w:proofErr w:type="spellEnd"/>
      <w:r w:rsidRPr="00A46503">
        <w:rPr>
          <w:sz w:val="18"/>
          <w:szCs w:val="18"/>
          <w:lang w:val="uk-UA" w:eastAsia="en-US"/>
        </w:rPr>
        <w:t xml:space="preserve">    = </w:t>
      </w:r>
      <w:proofErr w:type="spellStart"/>
      <w:r w:rsidRPr="00A46503">
        <w:rPr>
          <w:sz w:val="18"/>
          <w:szCs w:val="18"/>
          <w:lang w:val="uk-UA" w:eastAsia="en-US"/>
        </w:rPr>
        <w:t>factor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 xml:space="preserve">,  </w:t>
      </w:r>
      <w:proofErr w:type="spellStart"/>
      <w:r w:rsidRPr="00A46503">
        <w:rPr>
          <w:sz w:val="18"/>
          <w:szCs w:val="18"/>
          <w:lang w:val="uk-UA" w:eastAsia="en-US"/>
        </w:rPr>
        <w:t>levels</w:t>
      </w:r>
      <w:proofErr w:type="spellEnd"/>
      <w:r w:rsidRPr="00A46503">
        <w:rPr>
          <w:sz w:val="18"/>
          <w:szCs w:val="18"/>
          <w:lang w:val="uk-UA" w:eastAsia="en-US"/>
        </w:rPr>
        <w:t xml:space="preserve"> = 0:9, </w:t>
      </w:r>
      <w:proofErr w:type="spellStart"/>
      <w:r w:rsidRPr="00A46503">
        <w:rPr>
          <w:sz w:val="18"/>
          <w:szCs w:val="18"/>
          <w:lang w:val="uk-UA" w:eastAsia="en-US"/>
        </w:rPr>
        <w:t>labels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class_na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680855F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2D71FA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("\n--- </w:t>
      </w:r>
      <w:proofErr w:type="spellStart"/>
      <w:r w:rsidRPr="00A46503">
        <w:rPr>
          <w:sz w:val="18"/>
          <w:szCs w:val="18"/>
          <w:lang w:val="uk-UA" w:eastAsia="en-US"/>
        </w:rPr>
        <w:t>Confusion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matrix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---\n")</w:t>
      </w:r>
    </w:p>
    <w:p w14:paraId="31E7111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88809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--- </w:t>
      </w:r>
      <w:proofErr w:type="spellStart"/>
      <w:r w:rsidRPr="00A46503">
        <w:rPr>
          <w:sz w:val="18"/>
          <w:szCs w:val="18"/>
          <w:lang w:val="uk-UA" w:eastAsia="en-US"/>
        </w:rPr>
        <w:t>Confusion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matrix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</w:t>
      </w:r>
    </w:p>
    <w:p w14:paraId="65ED0B3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1D4F0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conf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710C50E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          </w:t>
      </w:r>
      <w:proofErr w:type="spellStart"/>
      <w:r w:rsidRPr="00A46503">
        <w:rPr>
          <w:sz w:val="18"/>
          <w:szCs w:val="18"/>
          <w:lang w:val="uk-UA" w:eastAsia="en-US"/>
        </w:rPr>
        <w:t>Actual</w:t>
      </w:r>
      <w:proofErr w:type="spellEnd"/>
    </w:p>
    <w:p w14:paraId="00890CA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Predicted</w:t>
      </w:r>
      <w:proofErr w:type="spellEnd"/>
      <w:r w:rsidRPr="00A46503">
        <w:rPr>
          <w:sz w:val="18"/>
          <w:szCs w:val="18"/>
          <w:lang w:val="uk-UA" w:eastAsia="en-US"/>
        </w:rPr>
        <w:t xml:space="preserve">     T-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top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Trouser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Pullover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Dress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Coat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Sandal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Sneaker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Bag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Ankle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boot</w:t>
      </w:r>
      <w:proofErr w:type="spellEnd"/>
    </w:p>
    <w:p w14:paraId="24B849C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T-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top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799       0        8     6    0      0   110       0   0          0</w:t>
      </w:r>
    </w:p>
    <w:p w14:paraId="4CF4081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Trouser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1     966        0     1    0      0     0       0   0          0</w:t>
      </w:r>
    </w:p>
    <w:p w14:paraId="48E7AF7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Pullover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9       0      853     5   35      0    45       0   2          0</w:t>
      </w:r>
    </w:p>
    <w:p w14:paraId="7B442F1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Dress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 42      25       10   926   33      0    42       0   6          0</w:t>
      </w:r>
    </w:p>
    <w:p w14:paraId="01CE852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Coat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   4       2       56    33  896      0   119       0   3          0</w:t>
      </w:r>
    </w:p>
    <w:p w14:paraId="6AD70B3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Sandal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 1       0        0     0    0    964     0      11   3          6</w:t>
      </w:r>
    </w:p>
    <w:p w14:paraId="56D7672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Shirt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136       5       71    29   35      0   673       0   4          0</w:t>
      </w:r>
    </w:p>
    <w:p w14:paraId="209DFA7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Sneaker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0       0        0     0    0     18     0     971   0         47</w:t>
      </w:r>
    </w:p>
    <w:p w14:paraId="679FA9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Bag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       8       2        2     0    1      0    11       0 982          0</w:t>
      </w:r>
    </w:p>
    <w:p w14:paraId="732782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Ankle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boot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 0       0        0     0    0     18     0      18   0        947</w:t>
      </w:r>
    </w:p>
    <w:p w14:paraId="4DBC740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1BBA21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conf_df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as.data.frame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conf</w:t>
      </w:r>
      <w:proofErr w:type="spellEnd"/>
      <w:r w:rsidRPr="00A46503">
        <w:rPr>
          <w:sz w:val="18"/>
          <w:szCs w:val="18"/>
          <w:lang w:val="uk-UA" w:eastAsia="en-US"/>
        </w:rPr>
        <w:t xml:space="preserve">) |&gt; </w:t>
      </w:r>
      <w:proofErr w:type="spellStart"/>
      <w:r w:rsidRPr="00A46503">
        <w:rPr>
          <w:sz w:val="18"/>
          <w:szCs w:val="18"/>
          <w:lang w:val="uk-UA" w:eastAsia="en-US"/>
        </w:rPr>
        <w:t>rename</w:t>
      </w:r>
      <w:proofErr w:type="spellEnd"/>
      <w:r w:rsidRPr="00A46503">
        <w:rPr>
          <w:sz w:val="18"/>
          <w:szCs w:val="18"/>
          <w:lang w:val="uk-UA" w:eastAsia="en-US"/>
        </w:rPr>
        <w:t xml:space="preserve">(n = </w:t>
      </w:r>
      <w:proofErr w:type="spellStart"/>
      <w:r w:rsidRPr="00A46503">
        <w:rPr>
          <w:sz w:val="18"/>
          <w:szCs w:val="18"/>
          <w:lang w:val="uk-UA" w:eastAsia="en-US"/>
        </w:rPr>
        <w:t>Freq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2645D74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061460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0EC7E54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conf_df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 xml:space="preserve">(x = </w:t>
      </w:r>
      <w:proofErr w:type="spellStart"/>
      <w:r w:rsidRPr="00A46503">
        <w:rPr>
          <w:sz w:val="18"/>
          <w:szCs w:val="18"/>
          <w:lang w:val="uk-UA" w:eastAsia="en-US"/>
        </w:rPr>
        <w:t>Actual</w:t>
      </w:r>
      <w:proofErr w:type="spellEnd"/>
      <w:r w:rsidRPr="00A46503">
        <w:rPr>
          <w:sz w:val="18"/>
          <w:szCs w:val="18"/>
          <w:lang w:val="uk-UA" w:eastAsia="en-US"/>
        </w:rPr>
        <w:t xml:space="preserve">, y = </w:t>
      </w:r>
      <w:proofErr w:type="spellStart"/>
      <w:r w:rsidRPr="00A46503">
        <w:rPr>
          <w:sz w:val="18"/>
          <w:szCs w:val="18"/>
          <w:lang w:val="uk-UA" w:eastAsia="en-US"/>
        </w:rPr>
        <w:t>Predicted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fill</w:t>
      </w:r>
      <w:proofErr w:type="spellEnd"/>
      <w:r w:rsidRPr="00A46503">
        <w:rPr>
          <w:sz w:val="18"/>
          <w:szCs w:val="18"/>
          <w:lang w:val="uk-UA" w:eastAsia="en-US"/>
        </w:rPr>
        <w:t xml:space="preserve"> = n)) +</w:t>
      </w:r>
    </w:p>
    <w:p w14:paraId="25B3251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geom_tile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"</w:t>
      </w:r>
      <w:proofErr w:type="spellStart"/>
      <w:r w:rsidRPr="00A46503">
        <w:rPr>
          <w:sz w:val="18"/>
          <w:szCs w:val="18"/>
          <w:lang w:val="uk-UA" w:eastAsia="en-US"/>
        </w:rPr>
        <w:t>white</w:t>
      </w:r>
      <w:proofErr w:type="spellEnd"/>
      <w:r w:rsidRPr="00A46503">
        <w:rPr>
          <w:sz w:val="18"/>
          <w:szCs w:val="18"/>
          <w:lang w:val="uk-UA" w:eastAsia="en-US"/>
        </w:rPr>
        <w:t>") +</w:t>
      </w:r>
    </w:p>
    <w:p w14:paraId="64A1BBF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</w:t>
      </w:r>
      <w:proofErr w:type="spellStart"/>
      <w:r w:rsidRPr="00A46503">
        <w:rPr>
          <w:sz w:val="18"/>
          <w:szCs w:val="18"/>
          <w:lang w:val="uk-UA" w:eastAsia="en-US"/>
        </w:rPr>
        <w:t>geom_text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label</w:t>
      </w:r>
      <w:proofErr w:type="spellEnd"/>
      <w:r w:rsidRPr="00A46503">
        <w:rPr>
          <w:sz w:val="18"/>
          <w:szCs w:val="18"/>
          <w:lang w:val="uk-UA" w:eastAsia="en-US"/>
        </w:rPr>
        <w:t xml:space="preserve"> = n), </w:t>
      </w:r>
      <w:proofErr w:type="spellStart"/>
      <w:r w:rsidRPr="00A46503">
        <w:rPr>
          <w:sz w:val="18"/>
          <w:szCs w:val="18"/>
          <w:lang w:val="uk-UA" w:eastAsia="en-US"/>
        </w:rPr>
        <w:t>color</w:t>
      </w:r>
      <w:proofErr w:type="spellEnd"/>
      <w:r w:rsidRPr="00A46503">
        <w:rPr>
          <w:sz w:val="18"/>
          <w:szCs w:val="18"/>
          <w:lang w:val="uk-UA" w:eastAsia="en-US"/>
        </w:rPr>
        <w:t xml:space="preserve"> = "w ..." ... [TRUNCATED] </w:t>
      </w:r>
    </w:p>
    <w:p w14:paraId="2BB4D4D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355007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df_pred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7F00757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truth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factor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y_test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levels</w:t>
      </w:r>
      <w:proofErr w:type="spellEnd"/>
      <w:r w:rsidRPr="00A46503">
        <w:rPr>
          <w:sz w:val="18"/>
          <w:szCs w:val="18"/>
          <w:lang w:val="uk-UA" w:eastAsia="en-US"/>
        </w:rPr>
        <w:t xml:space="preserve"> = 0:9, </w:t>
      </w:r>
      <w:proofErr w:type="spellStart"/>
      <w:r w:rsidRPr="00A46503">
        <w:rPr>
          <w:sz w:val="18"/>
          <w:szCs w:val="18"/>
          <w:lang w:val="uk-UA" w:eastAsia="en-US"/>
        </w:rPr>
        <w:t>labels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class_names</w:t>
      </w:r>
      <w:proofErr w:type="spellEnd"/>
      <w:r w:rsidRPr="00A46503">
        <w:rPr>
          <w:sz w:val="18"/>
          <w:szCs w:val="18"/>
          <w:lang w:val="uk-UA" w:eastAsia="en-US"/>
        </w:rPr>
        <w:t>),</w:t>
      </w:r>
    </w:p>
    <w:p w14:paraId="4FA7C0C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factor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pred_cls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levels</w:t>
      </w:r>
      <w:proofErr w:type="spellEnd"/>
      <w:r w:rsidRPr="00A46503">
        <w:rPr>
          <w:sz w:val="18"/>
          <w:szCs w:val="18"/>
          <w:lang w:val="uk-UA" w:eastAsia="en-US"/>
        </w:rPr>
        <w:t xml:space="preserve"> = 0:9, </w:t>
      </w:r>
      <w:proofErr w:type="spellStart"/>
      <w:r w:rsidRPr="00A46503">
        <w:rPr>
          <w:sz w:val="18"/>
          <w:szCs w:val="18"/>
          <w:lang w:val="uk-UA" w:eastAsia="en-US"/>
        </w:rPr>
        <w:t>labels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class_name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719A9AA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32B0F9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</w:t>
      </w:r>
      <w:proofErr w:type="spellStart"/>
      <w:r w:rsidRPr="00A46503">
        <w:rPr>
          <w:sz w:val="18"/>
          <w:szCs w:val="18"/>
          <w:lang w:val="uk-UA" w:eastAsia="en-US"/>
        </w:rPr>
        <w:t>nAccuracy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CNN):\n")</w:t>
      </w:r>
    </w:p>
    <w:p w14:paraId="3603076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D40B11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CNN):</w:t>
      </w:r>
    </w:p>
    <w:p w14:paraId="25D5DC8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879EA7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acc_result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df_pred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truth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truth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825367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6A66B0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acc_result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1964236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# A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: 1 × 3</w:t>
      </w:r>
    </w:p>
    <w:p w14:paraId="31AE69E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.</w:t>
      </w:r>
      <w:proofErr w:type="spellStart"/>
      <w:r w:rsidRPr="00A46503">
        <w:rPr>
          <w:sz w:val="18"/>
          <w:szCs w:val="18"/>
          <w:lang w:val="uk-UA" w:eastAsia="en-US"/>
        </w:rPr>
        <w:t>metric</w:t>
      </w:r>
      <w:proofErr w:type="spellEnd"/>
      <w:r w:rsidRPr="00A46503">
        <w:rPr>
          <w:sz w:val="18"/>
          <w:szCs w:val="18"/>
          <w:lang w:val="uk-UA" w:eastAsia="en-US"/>
        </w:rPr>
        <w:t xml:space="preserve">  .</w:t>
      </w:r>
      <w:proofErr w:type="spellStart"/>
      <w:r w:rsidRPr="00A46503">
        <w:rPr>
          <w:sz w:val="18"/>
          <w:szCs w:val="18"/>
          <w:lang w:val="uk-UA" w:eastAsia="en-US"/>
        </w:rPr>
        <w:t>estimator</w:t>
      </w:r>
      <w:proofErr w:type="spellEnd"/>
      <w:r w:rsidRPr="00A46503">
        <w:rPr>
          <w:sz w:val="18"/>
          <w:szCs w:val="18"/>
          <w:lang w:val="uk-UA" w:eastAsia="en-US"/>
        </w:rPr>
        <w:t xml:space="preserve"> .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</w:p>
    <w:p w14:paraId="0B20993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</w:t>
      </w:r>
    </w:p>
    <w:p w14:paraId="7CA2502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multiclass</w:t>
      </w:r>
      <w:proofErr w:type="spellEnd"/>
      <w:r w:rsidRPr="00A46503">
        <w:rPr>
          <w:sz w:val="18"/>
          <w:szCs w:val="18"/>
          <w:lang w:val="uk-UA" w:eastAsia="en-US"/>
        </w:rPr>
        <w:t xml:space="preserve">     0.898</w:t>
      </w:r>
    </w:p>
    <w:p w14:paraId="79E905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B959D1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("\nF1 </w:t>
      </w:r>
      <w:proofErr w:type="spellStart"/>
      <w:r w:rsidRPr="00A46503">
        <w:rPr>
          <w:sz w:val="18"/>
          <w:szCs w:val="18"/>
          <w:lang w:val="uk-UA" w:eastAsia="en-US"/>
        </w:rPr>
        <w:t>macro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CNN):\n")</w:t>
      </w:r>
    </w:p>
    <w:p w14:paraId="35B800D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F04828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F1 </w:t>
      </w:r>
      <w:proofErr w:type="spellStart"/>
      <w:r w:rsidRPr="00A46503">
        <w:rPr>
          <w:sz w:val="18"/>
          <w:szCs w:val="18"/>
          <w:lang w:val="uk-UA" w:eastAsia="en-US"/>
        </w:rPr>
        <w:t>macro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CNN):</w:t>
      </w:r>
    </w:p>
    <w:p w14:paraId="1B107A1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2299B2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f1_result &lt;- </w:t>
      </w:r>
      <w:proofErr w:type="spellStart"/>
      <w:r w:rsidRPr="00A46503">
        <w:rPr>
          <w:sz w:val="18"/>
          <w:szCs w:val="18"/>
          <w:lang w:val="uk-UA" w:eastAsia="en-US"/>
        </w:rPr>
        <w:t>f_meas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df_pred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truth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truth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estimator</w:t>
      </w:r>
      <w:proofErr w:type="spellEnd"/>
      <w:r w:rsidRPr="00A46503">
        <w:rPr>
          <w:sz w:val="18"/>
          <w:szCs w:val="18"/>
          <w:lang w:val="uk-UA" w:eastAsia="en-US"/>
        </w:rPr>
        <w:t xml:space="preserve"> = "</w:t>
      </w:r>
      <w:proofErr w:type="spellStart"/>
      <w:r w:rsidRPr="00A46503">
        <w:rPr>
          <w:sz w:val="18"/>
          <w:szCs w:val="18"/>
          <w:lang w:val="uk-UA" w:eastAsia="en-US"/>
        </w:rPr>
        <w:t>macro</w:t>
      </w:r>
      <w:proofErr w:type="spellEnd"/>
      <w:r w:rsidRPr="00A46503">
        <w:rPr>
          <w:sz w:val="18"/>
          <w:szCs w:val="18"/>
          <w:lang w:val="uk-UA" w:eastAsia="en-US"/>
        </w:rPr>
        <w:t>")</w:t>
      </w:r>
    </w:p>
    <w:p w14:paraId="7132013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6661B0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(f1_result)</w:t>
      </w:r>
    </w:p>
    <w:p w14:paraId="36270F3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# A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: 1 × 3</w:t>
      </w:r>
    </w:p>
    <w:p w14:paraId="137EA11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.</w:t>
      </w:r>
      <w:proofErr w:type="spellStart"/>
      <w:r w:rsidRPr="00A46503">
        <w:rPr>
          <w:sz w:val="18"/>
          <w:szCs w:val="18"/>
          <w:lang w:val="uk-UA" w:eastAsia="en-US"/>
        </w:rPr>
        <w:t>metric</w:t>
      </w:r>
      <w:proofErr w:type="spellEnd"/>
      <w:r w:rsidRPr="00A46503">
        <w:rPr>
          <w:sz w:val="18"/>
          <w:szCs w:val="18"/>
          <w:lang w:val="uk-UA" w:eastAsia="en-US"/>
        </w:rPr>
        <w:t xml:space="preserve"> .</w:t>
      </w:r>
      <w:proofErr w:type="spellStart"/>
      <w:r w:rsidRPr="00A46503">
        <w:rPr>
          <w:sz w:val="18"/>
          <w:szCs w:val="18"/>
          <w:lang w:val="uk-UA" w:eastAsia="en-US"/>
        </w:rPr>
        <w:t>estimator</w:t>
      </w:r>
      <w:proofErr w:type="spellEnd"/>
      <w:r w:rsidRPr="00A46503">
        <w:rPr>
          <w:sz w:val="18"/>
          <w:szCs w:val="18"/>
          <w:lang w:val="uk-UA" w:eastAsia="en-US"/>
        </w:rPr>
        <w:t xml:space="preserve"> .</w:t>
      </w:r>
      <w:proofErr w:type="spellStart"/>
      <w:r w:rsidRPr="00A46503">
        <w:rPr>
          <w:sz w:val="18"/>
          <w:szCs w:val="18"/>
          <w:lang w:val="uk-UA" w:eastAsia="en-US"/>
        </w:rPr>
        <w:t>estimate</w:t>
      </w:r>
      <w:proofErr w:type="spellEnd"/>
    </w:p>
    <w:p w14:paraId="7BF7DF5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</w:t>
      </w:r>
    </w:p>
    <w:p w14:paraId="6F3F74C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 </w:t>
      </w:r>
      <w:proofErr w:type="spellStart"/>
      <w:r w:rsidRPr="00A46503">
        <w:rPr>
          <w:sz w:val="18"/>
          <w:szCs w:val="18"/>
          <w:lang w:val="uk-UA" w:eastAsia="en-US"/>
        </w:rPr>
        <w:t>f_meas</w:t>
      </w:r>
      <w:proofErr w:type="spellEnd"/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macro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0.897</w:t>
      </w:r>
    </w:p>
    <w:p w14:paraId="706FD96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DF4EA1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--- 9) CNN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MLP -----------------------------------------------------------</w:t>
      </w:r>
    </w:p>
    <w:p w14:paraId="07C43BF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("\n=============================\n")</w:t>
      </w:r>
    </w:p>
    <w:p w14:paraId="0E3CFF2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515F4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464A2C7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69828F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MLP </w:t>
      </w:r>
      <w:proofErr w:type="spellStart"/>
      <w:r w:rsidRPr="00A46503">
        <w:rPr>
          <w:sz w:val="18"/>
          <w:szCs w:val="18"/>
          <w:lang w:val="uk-UA" w:eastAsia="en-US"/>
        </w:rPr>
        <w:t>baseline</w:t>
      </w:r>
      <w:proofErr w:type="spellEnd"/>
      <w:r w:rsidRPr="00A46503">
        <w:rPr>
          <w:sz w:val="18"/>
          <w:szCs w:val="18"/>
          <w:lang w:val="uk-UA" w:eastAsia="en-US"/>
        </w:rPr>
        <w:t>\n")</w:t>
      </w:r>
    </w:p>
    <w:p w14:paraId="366983B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lastRenderedPageBreak/>
        <w:t>Training</w:t>
      </w:r>
      <w:proofErr w:type="spellEnd"/>
      <w:r w:rsidRPr="00A46503">
        <w:rPr>
          <w:sz w:val="18"/>
          <w:szCs w:val="18"/>
          <w:lang w:val="uk-UA" w:eastAsia="en-US"/>
        </w:rPr>
        <w:t xml:space="preserve"> MLP </w:t>
      </w:r>
      <w:proofErr w:type="spellStart"/>
      <w:r w:rsidRPr="00A46503">
        <w:rPr>
          <w:sz w:val="18"/>
          <w:szCs w:val="18"/>
          <w:lang w:val="uk-UA" w:eastAsia="en-US"/>
        </w:rPr>
        <w:t>baseline</w:t>
      </w:r>
      <w:proofErr w:type="spellEnd"/>
    </w:p>
    <w:p w14:paraId="08EF15D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724C2F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("=============================\n")</w:t>
      </w:r>
    </w:p>
    <w:p w14:paraId="3857BDD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</w:t>
      </w:r>
    </w:p>
    <w:p w14:paraId="1919D71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F5D50D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model_mlp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build_mlp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input_shape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num_classes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lr</w:t>
      </w:r>
      <w:proofErr w:type="spellEnd"/>
      <w:r w:rsidRPr="00A46503">
        <w:rPr>
          <w:sz w:val="18"/>
          <w:szCs w:val="18"/>
          <w:lang w:val="uk-UA" w:eastAsia="en-US"/>
        </w:rPr>
        <w:t xml:space="preserve"> = 1e-3)</w:t>
      </w:r>
    </w:p>
    <w:p w14:paraId="09F4216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5B139B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hist_mlp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model_mlp$fit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2AFFF32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x = </w:t>
      </w:r>
      <w:proofErr w:type="spellStart"/>
      <w:r w:rsidRPr="00A46503">
        <w:rPr>
          <w:sz w:val="18"/>
          <w:szCs w:val="18"/>
          <w:lang w:val="uk-UA" w:eastAsia="en-US"/>
        </w:rPr>
        <w:t>x_train_tf</w:t>
      </w:r>
      <w:proofErr w:type="spellEnd"/>
      <w:r w:rsidRPr="00A46503">
        <w:rPr>
          <w:sz w:val="18"/>
          <w:szCs w:val="18"/>
          <w:lang w:val="uk-UA" w:eastAsia="en-US"/>
        </w:rPr>
        <w:t>,</w:t>
      </w:r>
    </w:p>
    <w:p w14:paraId="381FF8B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y = </w:t>
      </w:r>
      <w:proofErr w:type="spellStart"/>
      <w:r w:rsidRPr="00A46503">
        <w:rPr>
          <w:sz w:val="18"/>
          <w:szCs w:val="18"/>
          <w:lang w:val="uk-UA" w:eastAsia="en-US"/>
        </w:rPr>
        <w:t>y_train_tf</w:t>
      </w:r>
      <w:proofErr w:type="spellEnd"/>
      <w:r w:rsidRPr="00A46503">
        <w:rPr>
          <w:sz w:val="18"/>
          <w:szCs w:val="18"/>
          <w:lang w:val="uk-UA" w:eastAsia="en-US"/>
        </w:rPr>
        <w:t>,</w:t>
      </w:r>
    </w:p>
    <w:p w14:paraId="3D9513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validation_data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list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x_val_tf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y_val_tf</w:t>
      </w:r>
      <w:proofErr w:type="spellEnd"/>
      <w:r w:rsidRPr="00A46503">
        <w:rPr>
          <w:sz w:val="18"/>
          <w:szCs w:val="18"/>
          <w:lang w:val="uk-UA" w:eastAsia="en-US"/>
        </w:rPr>
        <w:t>),</w:t>
      </w:r>
    </w:p>
    <w:p w14:paraId="1B29E1E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epochs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as.integer</w:t>
      </w:r>
      <w:proofErr w:type="spellEnd"/>
      <w:r w:rsidRPr="00A46503">
        <w:rPr>
          <w:sz w:val="18"/>
          <w:szCs w:val="18"/>
          <w:lang w:val="uk-UA" w:eastAsia="en-US"/>
        </w:rPr>
        <w:t>(5),</w:t>
      </w:r>
    </w:p>
    <w:p w14:paraId="30CB67D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b .... [TRUNCATED] </w:t>
      </w:r>
    </w:p>
    <w:p w14:paraId="065B09D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1/5</w:t>
      </w:r>
    </w:p>
    <w:p w14:paraId="6D95E83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375/375 - 2s - 5ms/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0.7524 -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0.6882 -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0.8497 -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0.4395 -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2AFAF8D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2/5</w:t>
      </w:r>
    </w:p>
    <w:p w14:paraId="792884F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375/375 - 1s - 4ms/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0.8246 -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0.4854 -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0.8587 -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0.4097 -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0.0010</w:t>
      </w:r>
    </w:p>
    <w:p w14:paraId="2281575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3/5</w:t>
      </w:r>
    </w:p>
    <w:p w14:paraId="570152A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375/375 - 1s - 4ms/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0.8490 -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0.4191 -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0.8748 -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0.3587 -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68CC3ED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4/5</w:t>
      </w:r>
    </w:p>
    <w:p w14:paraId="7E9368B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375/375 - 1s - 4ms/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0.8555 -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0.3968 -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0.8783 -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0.3449 -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5.0000e-04</w:t>
      </w:r>
    </w:p>
    <w:p w14:paraId="7826020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Epoch</w:t>
      </w:r>
      <w:proofErr w:type="spellEnd"/>
      <w:r w:rsidRPr="00A46503">
        <w:rPr>
          <w:sz w:val="18"/>
          <w:szCs w:val="18"/>
          <w:lang w:val="uk-UA" w:eastAsia="en-US"/>
        </w:rPr>
        <w:t xml:space="preserve"> 5/5</w:t>
      </w:r>
    </w:p>
    <w:p w14:paraId="6529EC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375/375 - 1s - 4ms/</w:t>
      </w:r>
      <w:proofErr w:type="spellStart"/>
      <w:r w:rsidRPr="00A46503">
        <w:rPr>
          <w:sz w:val="18"/>
          <w:szCs w:val="18"/>
          <w:lang w:val="uk-UA" w:eastAsia="en-US"/>
        </w:rPr>
        <w:t>step</w:t>
      </w:r>
      <w:proofErr w:type="spellEnd"/>
      <w:r w:rsidRPr="00A46503">
        <w:rPr>
          <w:sz w:val="18"/>
          <w:szCs w:val="18"/>
          <w:lang w:val="uk-UA" w:eastAsia="en-US"/>
        </w:rPr>
        <w:t xml:space="preserve"> -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0.8674 - </w:t>
      </w:r>
      <w:proofErr w:type="spellStart"/>
      <w:r w:rsidRPr="00A46503">
        <w:rPr>
          <w:sz w:val="18"/>
          <w:szCs w:val="18"/>
          <w:lang w:val="uk-UA" w:eastAsia="en-US"/>
        </w:rPr>
        <w:t>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0.3684 - </w:t>
      </w:r>
      <w:proofErr w:type="spellStart"/>
      <w:r w:rsidRPr="00A46503">
        <w:rPr>
          <w:sz w:val="18"/>
          <w:szCs w:val="18"/>
          <w:lang w:val="uk-UA" w:eastAsia="en-US"/>
        </w:rPr>
        <w:t>val_accuracy</w:t>
      </w:r>
      <w:proofErr w:type="spellEnd"/>
      <w:r w:rsidRPr="00A46503">
        <w:rPr>
          <w:sz w:val="18"/>
          <w:szCs w:val="18"/>
          <w:lang w:val="uk-UA" w:eastAsia="en-US"/>
        </w:rPr>
        <w:t xml:space="preserve">: 0.8842 -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 xml:space="preserve">: 0.3273 - </w:t>
      </w:r>
      <w:proofErr w:type="spellStart"/>
      <w:r w:rsidRPr="00A46503">
        <w:rPr>
          <w:sz w:val="18"/>
          <w:szCs w:val="18"/>
          <w:lang w:val="uk-UA" w:eastAsia="en-US"/>
        </w:rPr>
        <w:t>learning_rate</w:t>
      </w:r>
      <w:proofErr w:type="spellEnd"/>
      <w:r w:rsidRPr="00A46503">
        <w:rPr>
          <w:sz w:val="18"/>
          <w:szCs w:val="18"/>
          <w:lang w:val="uk-UA" w:eastAsia="en-US"/>
        </w:rPr>
        <w:t>: 2.5000e-04</w:t>
      </w:r>
    </w:p>
    <w:p w14:paraId="146CE3A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06696A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(MLP) ---\n")</w:t>
      </w:r>
    </w:p>
    <w:p w14:paraId="6AAF1AE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AA6EDC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(MLP) ---</w:t>
      </w:r>
    </w:p>
    <w:p w14:paraId="50FC9C1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5FC41E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mlp_eval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model_mlp$evaluate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verbose</w:t>
      </w:r>
      <w:proofErr w:type="spellEnd"/>
      <w:r w:rsidRPr="00A46503">
        <w:rPr>
          <w:sz w:val="18"/>
          <w:szCs w:val="18"/>
          <w:lang w:val="uk-UA" w:eastAsia="en-US"/>
        </w:rPr>
        <w:t xml:space="preserve"> = 0)</w:t>
      </w:r>
    </w:p>
    <w:p w14:paraId="3978C27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8C9F62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mlp_eval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26F4E73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[1] 0.469094 0.832600</w:t>
      </w:r>
    </w:p>
    <w:p w14:paraId="1C5834C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EEC93E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compare_tbl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(</w:t>
      </w:r>
    </w:p>
    <w:p w14:paraId="54F3AD5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 xml:space="preserve"> = c(paste0("</w:t>
      </w:r>
      <w:proofErr w:type="spellStart"/>
      <w:r w:rsidRPr="00A46503">
        <w:rPr>
          <w:sz w:val="18"/>
          <w:szCs w:val="18"/>
          <w:lang w:val="uk-UA" w:eastAsia="en-US"/>
        </w:rPr>
        <w:t>CNN_best</w:t>
      </w:r>
      <w:proofErr w:type="spellEnd"/>
      <w:r w:rsidRPr="00A46503">
        <w:rPr>
          <w:sz w:val="18"/>
          <w:szCs w:val="18"/>
          <w:lang w:val="uk-UA" w:eastAsia="en-US"/>
        </w:rPr>
        <w:t xml:space="preserve">(", </w:t>
      </w:r>
      <w:proofErr w:type="spellStart"/>
      <w:r w:rsidRPr="00A46503">
        <w:rPr>
          <w:sz w:val="18"/>
          <w:szCs w:val="18"/>
          <w:lang w:val="uk-UA" w:eastAsia="en-US"/>
        </w:rPr>
        <w:t>best_mode</w:t>
      </w:r>
      <w:proofErr w:type="spellEnd"/>
      <w:r w:rsidRPr="00A46503">
        <w:rPr>
          <w:sz w:val="18"/>
          <w:szCs w:val="18"/>
          <w:lang w:val="uk-UA" w:eastAsia="en-US"/>
        </w:rPr>
        <w:t>, ")"), "MLP"),</w:t>
      </w:r>
    </w:p>
    <w:p w14:paraId="234D859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test_loss</w:t>
      </w:r>
      <w:proofErr w:type="spellEnd"/>
      <w:r w:rsidRPr="00A46503">
        <w:rPr>
          <w:sz w:val="18"/>
          <w:szCs w:val="18"/>
          <w:lang w:val="uk-UA" w:eastAsia="en-US"/>
        </w:rPr>
        <w:t xml:space="preserve"> = c(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best_eval</w:t>
      </w:r>
      <w:proofErr w:type="spellEnd"/>
      <w:r w:rsidRPr="00A46503">
        <w:rPr>
          <w:sz w:val="18"/>
          <w:szCs w:val="18"/>
          <w:lang w:val="uk-UA" w:eastAsia="en-US"/>
        </w:rPr>
        <w:t xml:space="preserve">[[1]]), 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mlp_eval</w:t>
      </w:r>
      <w:proofErr w:type="spellEnd"/>
      <w:r w:rsidRPr="00A46503">
        <w:rPr>
          <w:sz w:val="18"/>
          <w:szCs w:val="18"/>
          <w:lang w:val="uk-UA" w:eastAsia="en-US"/>
        </w:rPr>
        <w:t xml:space="preserve">[ .... [TRUNCATED] </w:t>
      </w:r>
    </w:p>
    <w:p w14:paraId="700B11C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3B4E46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("\n--- CNN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MLP </w:t>
      </w:r>
      <w:proofErr w:type="spellStart"/>
      <w:r w:rsidRPr="00A46503">
        <w:rPr>
          <w:sz w:val="18"/>
          <w:szCs w:val="18"/>
          <w:lang w:val="uk-UA" w:eastAsia="en-US"/>
        </w:rPr>
        <w:t>comparison</w:t>
      </w:r>
      <w:proofErr w:type="spellEnd"/>
      <w:r w:rsidRPr="00A46503">
        <w:rPr>
          <w:sz w:val="18"/>
          <w:szCs w:val="18"/>
          <w:lang w:val="uk-UA" w:eastAsia="en-US"/>
        </w:rPr>
        <w:t xml:space="preserve"> ---\n")</w:t>
      </w:r>
    </w:p>
    <w:p w14:paraId="7DABA57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CF8139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--- CNN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MLP </w:t>
      </w:r>
      <w:proofErr w:type="spellStart"/>
      <w:r w:rsidRPr="00A46503">
        <w:rPr>
          <w:sz w:val="18"/>
          <w:szCs w:val="18"/>
          <w:lang w:val="uk-UA" w:eastAsia="en-US"/>
        </w:rPr>
        <w:t>comparison</w:t>
      </w:r>
      <w:proofErr w:type="spellEnd"/>
      <w:r w:rsidRPr="00A46503">
        <w:rPr>
          <w:sz w:val="18"/>
          <w:szCs w:val="18"/>
          <w:lang w:val="uk-UA" w:eastAsia="en-US"/>
        </w:rPr>
        <w:t xml:space="preserve"> ---</w:t>
      </w:r>
    </w:p>
    <w:p w14:paraId="14151CD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901384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compare_tbl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0ED8EE8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# A </w:t>
      </w:r>
      <w:proofErr w:type="spellStart"/>
      <w:r w:rsidRPr="00A46503">
        <w:rPr>
          <w:sz w:val="18"/>
          <w:szCs w:val="18"/>
          <w:lang w:val="uk-UA" w:eastAsia="en-US"/>
        </w:rPr>
        <w:t>tibble</w:t>
      </w:r>
      <w:proofErr w:type="spellEnd"/>
      <w:r w:rsidRPr="00A46503">
        <w:rPr>
          <w:sz w:val="18"/>
          <w:szCs w:val="18"/>
          <w:lang w:val="uk-UA" w:eastAsia="en-US"/>
        </w:rPr>
        <w:t>: 2 × 3</w:t>
      </w:r>
    </w:p>
    <w:p w14:paraId="3342CE9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</w:t>
      </w:r>
      <w:proofErr w:type="spellStart"/>
      <w:r w:rsidRPr="00A46503">
        <w:rPr>
          <w:sz w:val="18"/>
          <w:szCs w:val="18"/>
          <w:lang w:val="uk-UA" w:eastAsia="en-US"/>
        </w:rPr>
        <w:t>test_loss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test_acc</w:t>
      </w:r>
      <w:proofErr w:type="spellEnd"/>
    </w:p>
    <w:p w14:paraId="24FC36C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&lt;</w:t>
      </w:r>
      <w:proofErr w:type="spellStart"/>
      <w:r w:rsidRPr="00A46503">
        <w:rPr>
          <w:sz w:val="18"/>
          <w:szCs w:val="18"/>
          <w:lang w:val="uk-UA" w:eastAsia="en-US"/>
        </w:rPr>
        <w:t>chr</w:t>
      </w:r>
      <w:proofErr w:type="spellEnd"/>
      <w:r w:rsidRPr="00A46503">
        <w:rPr>
          <w:sz w:val="18"/>
          <w:szCs w:val="18"/>
          <w:lang w:val="uk-UA" w:eastAsia="en-US"/>
        </w:rPr>
        <w:t>&gt;          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    &lt;</w:t>
      </w:r>
      <w:proofErr w:type="spellStart"/>
      <w:r w:rsidRPr="00A46503">
        <w:rPr>
          <w:sz w:val="18"/>
          <w:szCs w:val="18"/>
          <w:lang w:val="uk-UA" w:eastAsia="en-US"/>
        </w:rPr>
        <w:t>dbl</w:t>
      </w:r>
      <w:proofErr w:type="spellEnd"/>
      <w:r w:rsidRPr="00A46503">
        <w:rPr>
          <w:sz w:val="18"/>
          <w:szCs w:val="18"/>
          <w:lang w:val="uk-UA" w:eastAsia="en-US"/>
        </w:rPr>
        <w:t>&gt;</w:t>
      </w:r>
    </w:p>
    <w:p w14:paraId="7ACDFB1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 </w:t>
      </w:r>
      <w:proofErr w:type="spellStart"/>
      <w:r w:rsidRPr="00A46503">
        <w:rPr>
          <w:sz w:val="18"/>
          <w:szCs w:val="18"/>
          <w:lang w:val="uk-UA" w:eastAsia="en-US"/>
        </w:rPr>
        <w:t>CNN_best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)     0.282    0.898</w:t>
      </w:r>
    </w:p>
    <w:p w14:paraId="4B26347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2 MLP                0.469    0.833</w:t>
      </w:r>
    </w:p>
    <w:p w14:paraId="13B778F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0A9983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# Графік порівняння CNN </w:t>
      </w:r>
      <w:proofErr w:type="spellStart"/>
      <w:r w:rsidRPr="00A46503">
        <w:rPr>
          <w:sz w:val="18"/>
          <w:szCs w:val="18"/>
          <w:lang w:val="uk-UA" w:eastAsia="en-US"/>
        </w:rPr>
        <w:t>vs</w:t>
      </w:r>
      <w:proofErr w:type="spellEnd"/>
      <w:r w:rsidRPr="00A46503">
        <w:rPr>
          <w:sz w:val="18"/>
          <w:szCs w:val="18"/>
          <w:lang w:val="uk-UA" w:eastAsia="en-US"/>
        </w:rPr>
        <w:t xml:space="preserve"> MLP</w:t>
      </w:r>
    </w:p>
    <w:p w14:paraId="05415E0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p_compare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ggplot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compare_tbl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aes</w:t>
      </w:r>
      <w:proofErr w:type="spellEnd"/>
      <w:r w:rsidRPr="00A46503">
        <w:rPr>
          <w:sz w:val="18"/>
          <w:szCs w:val="18"/>
          <w:lang w:val="uk-UA" w:eastAsia="en-US"/>
        </w:rPr>
        <w:t xml:space="preserve">(x =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 xml:space="preserve">, y = </w:t>
      </w:r>
      <w:proofErr w:type="spellStart"/>
      <w:r w:rsidRPr="00A46503">
        <w:rPr>
          <w:sz w:val="18"/>
          <w:szCs w:val="18"/>
          <w:lang w:val="uk-UA" w:eastAsia="en-US"/>
        </w:rPr>
        <w:t>test_acc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fill</w:t>
      </w:r>
      <w:proofErr w:type="spellEnd"/>
      <w:r w:rsidRPr="00A46503">
        <w:rPr>
          <w:sz w:val="18"/>
          <w:szCs w:val="18"/>
          <w:lang w:val="uk-UA" w:eastAsia="en-US"/>
        </w:rPr>
        <w:t xml:space="preserve"> =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>)) +</w:t>
      </w:r>
    </w:p>
    <w:p w14:paraId="37C2246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geom_col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width</w:t>
      </w:r>
      <w:proofErr w:type="spellEnd"/>
      <w:r w:rsidRPr="00A46503">
        <w:rPr>
          <w:sz w:val="18"/>
          <w:szCs w:val="18"/>
          <w:lang w:val="uk-UA" w:eastAsia="en-US"/>
        </w:rPr>
        <w:t xml:space="preserve"> = 0.5) +</w:t>
      </w:r>
    </w:p>
    <w:p w14:paraId="2DFAE57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geom</w:t>
      </w:r>
      <w:proofErr w:type="spellEnd"/>
      <w:r w:rsidRPr="00A46503">
        <w:rPr>
          <w:sz w:val="18"/>
          <w:szCs w:val="18"/>
          <w:lang w:val="uk-UA" w:eastAsia="en-US"/>
        </w:rPr>
        <w:t xml:space="preserve"> .... [TRUNCATED] </w:t>
      </w:r>
    </w:p>
    <w:p w14:paraId="0D426F6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8B8CC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p_compare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74960DD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B9DFFD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--- 10) Збереження / відновлення -------------------------------------------</w:t>
      </w:r>
    </w:p>
    <w:p w14:paraId="376CDC5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dir.create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models</w:t>
      </w:r>
      <w:proofErr w:type="spellEnd"/>
      <w:r w:rsidRPr="00A46503">
        <w:rPr>
          <w:sz w:val="18"/>
          <w:szCs w:val="18"/>
          <w:lang w:val="uk-UA" w:eastAsia="en-US"/>
        </w:rPr>
        <w:t xml:space="preserve">", </w:t>
      </w:r>
      <w:proofErr w:type="spellStart"/>
      <w:r w:rsidRPr="00A46503">
        <w:rPr>
          <w:sz w:val="18"/>
          <w:szCs w:val="18"/>
          <w:lang w:val="uk-UA" w:eastAsia="en-US"/>
        </w:rPr>
        <w:t>showWarnings</w:t>
      </w:r>
      <w:proofErr w:type="spellEnd"/>
      <w:r w:rsidRPr="00A46503">
        <w:rPr>
          <w:sz w:val="18"/>
          <w:szCs w:val="18"/>
          <w:lang w:val="uk-UA" w:eastAsia="en-US"/>
        </w:rPr>
        <w:t xml:space="preserve"> = FALSE, </w:t>
      </w:r>
      <w:proofErr w:type="spellStart"/>
      <w:r w:rsidRPr="00A46503">
        <w:rPr>
          <w:sz w:val="18"/>
          <w:szCs w:val="18"/>
          <w:lang w:val="uk-UA" w:eastAsia="en-US"/>
        </w:rPr>
        <w:t>recursive</w:t>
      </w:r>
      <w:proofErr w:type="spellEnd"/>
      <w:r w:rsidRPr="00A46503">
        <w:rPr>
          <w:sz w:val="18"/>
          <w:szCs w:val="18"/>
          <w:lang w:val="uk-UA" w:eastAsia="en-US"/>
        </w:rPr>
        <w:t xml:space="preserve"> = TRUE)</w:t>
      </w:r>
    </w:p>
    <w:p w14:paraId="664E758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B00DB5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cnn_save_path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file.path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models</w:t>
      </w:r>
      <w:proofErr w:type="spellEnd"/>
      <w:r w:rsidRPr="00A46503">
        <w:rPr>
          <w:sz w:val="18"/>
          <w:szCs w:val="18"/>
          <w:lang w:val="uk-UA" w:eastAsia="en-US"/>
        </w:rPr>
        <w:t>", paste0("</w:t>
      </w:r>
      <w:proofErr w:type="spellStart"/>
      <w:r w:rsidRPr="00A46503">
        <w:rPr>
          <w:sz w:val="18"/>
          <w:szCs w:val="18"/>
          <w:lang w:val="uk-UA" w:eastAsia="en-US"/>
        </w:rPr>
        <w:t>cnn_fashion_mnist_best</w:t>
      </w:r>
      <w:proofErr w:type="spellEnd"/>
      <w:r w:rsidRPr="00A46503">
        <w:rPr>
          <w:sz w:val="18"/>
          <w:szCs w:val="18"/>
          <w:lang w:val="uk-UA" w:eastAsia="en-US"/>
        </w:rPr>
        <w:t xml:space="preserve">_", </w:t>
      </w:r>
      <w:proofErr w:type="spellStart"/>
      <w:r w:rsidRPr="00A46503">
        <w:rPr>
          <w:sz w:val="18"/>
          <w:szCs w:val="18"/>
          <w:lang w:val="uk-UA" w:eastAsia="en-US"/>
        </w:rPr>
        <w:t>best_mode</w:t>
      </w:r>
      <w:proofErr w:type="spellEnd"/>
      <w:r w:rsidRPr="00A46503">
        <w:rPr>
          <w:sz w:val="18"/>
          <w:szCs w:val="18"/>
          <w:lang w:val="uk-UA" w:eastAsia="en-US"/>
        </w:rPr>
        <w:t>, ".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>"))</w:t>
      </w:r>
    </w:p>
    <w:p w14:paraId="1AEC9EF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29BEA8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</w:t>
      </w:r>
      <w:proofErr w:type="spellStart"/>
      <w:r w:rsidRPr="00A46503">
        <w:rPr>
          <w:sz w:val="18"/>
          <w:szCs w:val="18"/>
          <w:lang w:val="uk-UA" w:eastAsia="en-US"/>
        </w:rPr>
        <w:t>nSaving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to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cnn_save_path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3280699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35EF8E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Saving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CNN </w:t>
      </w:r>
      <w:proofErr w:type="spellStart"/>
      <w:r w:rsidRPr="00A46503">
        <w:rPr>
          <w:sz w:val="18"/>
          <w:szCs w:val="18"/>
          <w:lang w:val="uk-UA" w:eastAsia="en-US"/>
        </w:rPr>
        <w:t>to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models</w:t>
      </w:r>
      <w:proofErr w:type="spellEnd"/>
      <w:r w:rsidRPr="00A46503">
        <w:rPr>
          <w:sz w:val="18"/>
          <w:szCs w:val="18"/>
          <w:lang w:val="uk-UA" w:eastAsia="en-US"/>
        </w:rPr>
        <w:t>/</w:t>
      </w:r>
      <w:proofErr w:type="spellStart"/>
      <w:r w:rsidRPr="00A46503">
        <w:rPr>
          <w:sz w:val="18"/>
          <w:szCs w:val="18"/>
          <w:lang w:val="uk-UA" w:eastAsia="en-US"/>
        </w:rPr>
        <w:t>cnn_fashion_mnist_best_flip.keras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</w:p>
    <w:p w14:paraId="6D7FB83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7CB115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best_cnn$save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cnn_save_path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246403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BDF87A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Loading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back</w:t>
      </w:r>
      <w:proofErr w:type="spellEnd"/>
      <w:r w:rsidRPr="00A46503">
        <w:rPr>
          <w:sz w:val="18"/>
          <w:szCs w:val="18"/>
          <w:lang w:val="uk-UA" w:eastAsia="en-US"/>
        </w:rPr>
        <w:t>...\n")</w:t>
      </w:r>
    </w:p>
    <w:p w14:paraId="3962D91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Loading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model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back</w:t>
      </w:r>
      <w:proofErr w:type="spellEnd"/>
      <w:r w:rsidRPr="00A46503">
        <w:rPr>
          <w:sz w:val="18"/>
          <w:szCs w:val="18"/>
          <w:lang w:val="uk-UA" w:eastAsia="en-US"/>
        </w:rPr>
        <w:t>...</w:t>
      </w:r>
    </w:p>
    <w:p w14:paraId="2030457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6E6B45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restored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keras$models$load_model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cnn_save_path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0BA11E9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F2018B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("\n---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restored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---\n")</w:t>
      </w:r>
    </w:p>
    <w:p w14:paraId="4D6120B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230C61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---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evaluation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restored</w:t>
      </w:r>
      <w:proofErr w:type="spellEnd"/>
      <w:r w:rsidRPr="00A46503">
        <w:rPr>
          <w:sz w:val="18"/>
          <w:szCs w:val="18"/>
          <w:lang w:val="uk-UA" w:eastAsia="en-US"/>
        </w:rPr>
        <w:t xml:space="preserve"> CNN) ---</w:t>
      </w:r>
    </w:p>
    <w:p w14:paraId="442CA11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F2C104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restored_eval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restored$evaluate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x_test_tf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y_test_tf</w:t>
      </w:r>
      <w:proofErr w:type="spellEnd"/>
      <w:r w:rsidRPr="00A46503">
        <w:rPr>
          <w:sz w:val="18"/>
          <w:szCs w:val="18"/>
          <w:lang w:val="uk-UA" w:eastAsia="en-US"/>
        </w:rPr>
        <w:t xml:space="preserve">, </w:t>
      </w:r>
      <w:proofErr w:type="spellStart"/>
      <w:r w:rsidRPr="00A46503">
        <w:rPr>
          <w:sz w:val="18"/>
          <w:szCs w:val="18"/>
          <w:lang w:val="uk-UA" w:eastAsia="en-US"/>
        </w:rPr>
        <w:t>verbose</w:t>
      </w:r>
      <w:proofErr w:type="spellEnd"/>
      <w:r w:rsidRPr="00A46503">
        <w:rPr>
          <w:sz w:val="18"/>
          <w:szCs w:val="18"/>
          <w:lang w:val="uk-UA" w:eastAsia="en-US"/>
        </w:rPr>
        <w:t xml:space="preserve"> = 0)</w:t>
      </w:r>
    </w:p>
    <w:p w14:paraId="5879140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801952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print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restored_eval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2FC2C4E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[1] 0.2816591 0.8977000</w:t>
      </w:r>
    </w:p>
    <w:p w14:paraId="5E08379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C4A8B9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--- 11) Відтворюваність -----------------------------------------------------</w:t>
      </w:r>
    </w:p>
    <w:p w14:paraId="52DA7FA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("\n\n===============================================\n")</w:t>
      </w:r>
    </w:p>
    <w:p w14:paraId="23608C2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9EE780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C7EC08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05AC4EF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E5EFAE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("REPRODUCIBILITY INFO\n")</w:t>
      </w:r>
    </w:p>
    <w:p w14:paraId="5CCB61B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REPRODUCIBILITY INFO</w:t>
      </w:r>
    </w:p>
    <w:p w14:paraId="017019A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495A8C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("===============================================\n")</w:t>
      </w:r>
    </w:p>
    <w:p w14:paraId="3C79F86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2E3C29C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51B189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("R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R.version.string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0B8A871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R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: R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 4.5.2 (2025-10-31) </w:t>
      </w:r>
    </w:p>
    <w:p w14:paraId="5C6E107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57B8B0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:", </w:t>
      </w:r>
      <w:proofErr w:type="spellStart"/>
      <w:r w:rsidRPr="00A46503">
        <w:rPr>
          <w:sz w:val="18"/>
          <w:szCs w:val="18"/>
          <w:lang w:val="uk-UA" w:eastAsia="en-US"/>
        </w:rPr>
        <w:t>tf$version$VERSION</w:t>
      </w:r>
      <w:proofErr w:type="spellEnd"/>
      <w:r w:rsidRPr="00A46503">
        <w:rPr>
          <w:sz w:val="18"/>
          <w:szCs w:val="18"/>
          <w:lang w:val="uk-UA" w:eastAsia="en-US"/>
        </w:rPr>
        <w:t>, "\n")</w:t>
      </w:r>
    </w:p>
    <w:p w14:paraId="6F90D8B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  <w:r w:rsidRPr="00A46503">
        <w:rPr>
          <w:sz w:val="18"/>
          <w:szCs w:val="18"/>
          <w:lang w:val="uk-UA" w:eastAsia="en-US"/>
        </w:rPr>
        <w:t xml:space="preserve">: 2.20.0 </w:t>
      </w:r>
    </w:p>
    <w:p w14:paraId="22D7C50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AAE1C1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</w:t>
      </w:r>
      <w:proofErr w:type="spellStart"/>
      <w:r w:rsidRPr="00A46503">
        <w:rPr>
          <w:sz w:val="18"/>
          <w:szCs w:val="18"/>
          <w:lang w:val="uk-UA" w:eastAsia="en-US"/>
        </w:rPr>
        <w:t>Seeds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used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set.seed</w:t>
      </w:r>
      <w:proofErr w:type="spellEnd"/>
      <w:r w:rsidRPr="00A46503">
        <w:rPr>
          <w:sz w:val="18"/>
          <w:szCs w:val="18"/>
          <w:lang w:val="uk-UA" w:eastAsia="en-US"/>
        </w:rPr>
        <w:t xml:space="preserve">(42), </w:t>
      </w:r>
      <w:proofErr w:type="spellStart"/>
      <w:r w:rsidRPr="00A46503">
        <w:rPr>
          <w:sz w:val="18"/>
          <w:szCs w:val="18"/>
          <w:lang w:val="uk-UA" w:eastAsia="en-US"/>
        </w:rPr>
        <w:t>tf$random$set_seed</w:t>
      </w:r>
      <w:proofErr w:type="spellEnd"/>
      <w:r w:rsidRPr="00A46503">
        <w:rPr>
          <w:sz w:val="18"/>
          <w:szCs w:val="18"/>
          <w:lang w:val="uk-UA" w:eastAsia="en-US"/>
        </w:rPr>
        <w:t>(42L)\n\n")</w:t>
      </w:r>
    </w:p>
    <w:p w14:paraId="147999C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Seeds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used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set.seed</w:t>
      </w:r>
      <w:proofErr w:type="spellEnd"/>
      <w:r w:rsidRPr="00A46503">
        <w:rPr>
          <w:sz w:val="18"/>
          <w:szCs w:val="18"/>
          <w:lang w:val="uk-UA" w:eastAsia="en-US"/>
        </w:rPr>
        <w:t xml:space="preserve">(42), </w:t>
      </w:r>
      <w:proofErr w:type="spellStart"/>
      <w:r w:rsidRPr="00A46503">
        <w:rPr>
          <w:sz w:val="18"/>
          <w:szCs w:val="18"/>
          <w:lang w:val="uk-UA" w:eastAsia="en-US"/>
        </w:rPr>
        <w:t>tf$random$set_seed</w:t>
      </w:r>
      <w:proofErr w:type="spellEnd"/>
      <w:r w:rsidRPr="00A46503">
        <w:rPr>
          <w:sz w:val="18"/>
          <w:szCs w:val="18"/>
          <w:lang w:val="uk-UA" w:eastAsia="en-US"/>
        </w:rPr>
        <w:t>(42L)</w:t>
      </w:r>
    </w:p>
    <w:p w14:paraId="180DD3F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658A898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ECB844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print(as.data.frame(installed.packages()[c("keras","tensorflow","ggplot2","dplyr","yardstick"),</w:t>
      </w:r>
    </w:p>
    <w:p w14:paraId="309E1EB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                                         c("</w:t>
      </w:r>
      <w:proofErr w:type="spellStart"/>
      <w:r w:rsidRPr="00A46503">
        <w:rPr>
          <w:sz w:val="18"/>
          <w:szCs w:val="18"/>
          <w:lang w:val="uk-UA" w:eastAsia="en-US"/>
        </w:rPr>
        <w:t>Packag</w:t>
      </w:r>
      <w:proofErr w:type="spellEnd"/>
      <w:r w:rsidRPr="00A46503">
        <w:rPr>
          <w:sz w:val="18"/>
          <w:szCs w:val="18"/>
          <w:lang w:val="uk-UA" w:eastAsia="en-US"/>
        </w:rPr>
        <w:t xml:space="preserve"> ..." ... [TRUNCATED] </w:t>
      </w:r>
    </w:p>
    <w:p w14:paraId="3D0C14B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           </w:t>
      </w:r>
      <w:proofErr w:type="spellStart"/>
      <w:r w:rsidRPr="00A46503">
        <w:rPr>
          <w:sz w:val="18"/>
          <w:szCs w:val="18"/>
          <w:lang w:val="uk-UA" w:eastAsia="en-US"/>
        </w:rPr>
        <w:t>Package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Version</w:t>
      </w:r>
      <w:proofErr w:type="spellEnd"/>
    </w:p>
    <w:p w14:paraId="13827A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</w:t>
      </w:r>
      <w:proofErr w:type="spellStart"/>
      <w:r w:rsidRPr="00A46503">
        <w:rPr>
          <w:sz w:val="18"/>
          <w:szCs w:val="18"/>
          <w:lang w:val="uk-UA" w:eastAsia="en-US"/>
        </w:rPr>
        <w:t>keras</w:t>
      </w:r>
      <w:proofErr w:type="spellEnd"/>
      <w:r w:rsidRPr="00A46503">
        <w:rPr>
          <w:sz w:val="18"/>
          <w:szCs w:val="18"/>
          <w:lang w:val="uk-UA" w:eastAsia="en-US"/>
        </w:rPr>
        <w:t xml:space="preserve">  2.16.0</w:t>
      </w:r>
    </w:p>
    <w:p w14:paraId="0F9333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tensorflow</w:t>
      </w:r>
      <w:proofErr w:type="spellEnd"/>
      <w:r w:rsidRPr="00A46503">
        <w:rPr>
          <w:sz w:val="18"/>
          <w:szCs w:val="18"/>
          <w:lang w:val="uk-UA" w:eastAsia="en-US"/>
        </w:rPr>
        <w:t xml:space="preserve">  2.20.0</w:t>
      </w:r>
    </w:p>
    <w:p w14:paraId="1D23F47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ggplot2       </w:t>
      </w:r>
      <w:proofErr w:type="spellStart"/>
      <w:r w:rsidRPr="00A46503">
        <w:rPr>
          <w:sz w:val="18"/>
          <w:szCs w:val="18"/>
          <w:lang w:val="uk-UA" w:eastAsia="en-US"/>
        </w:rPr>
        <w:t>ggplot2</w:t>
      </w:r>
      <w:proofErr w:type="spellEnd"/>
      <w:r w:rsidRPr="00A46503">
        <w:rPr>
          <w:sz w:val="18"/>
          <w:szCs w:val="18"/>
          <w:lang w:val="uk-UA" w:eastAsia="en-US"/>
        </w:rPr>
        <w:t xml:space="preserve">   4.0.1</w:t>
      </w:r>
    </w:p>
    <w:p w14:paraId="0766CE8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dplyr</w:t>
      </w:r>
      <w:proofErr w:type="spellEnd"/>
      <w:r w:rsidRPr="00A46503">
        <w:rPr>
          <w:sz w:val="18"/>
          <w:szCs w:val="18"/>
          <w:lang w:val="uk-UA" w:eastAsia="en-US"/>
        </w:rPr>
        <w:t xml:space="preserve">           </w:t>
      </w:r>
      <w:proofErr w:type="spellStart"/>
      <w:r w:rsidRPr="00A46503">
        <w:rPr>
          <w:sz w:val="18"/>
          <w:szCs w:val="18"/>
          <w:lang w:val="uk-UA" w:eastAsia="en-US"/>
        </w:rPr>
        <w:t>dplyr</w:t>
      </w:r>
      <w:proofErr w:type="spellEnd"/>
      <w:r w:rsidRPr="00A46503">
        <w:rPr>
          <w:sz w:val="18"/>
          <w:szCs w:val="18"/>
          <w:lang w:val="uk-UA" w:eastAsia="en-US"/>
        </w:rPr>
        <w:t xml:space="preserve">   1.1.4</w:t>
      </w:r>
    </w:p>
    <w:p w14:paraId="0E0ED61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yardstick</w:t>
      </w:r>
      <w:proofErr w:type="spellEnd"/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yardstick</w:t>
      </w:r>
      <w:proofErr w:type="spellEnd"/>
      <w:r w:rsidRPr="00A46503">
        <w:rPr>
          <w:sz w:val="18"/>
          <w:szCs w:val="18"/>
          <w:lang w:val="uk-UA" w:eastAsia="en-US"/>
        </w:rPr>
        <w:t xml:space="preserve">   1.3.2</w:t>
      </w:r>
    </w:p>
    <w:p w14:paraId="6A37BBD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72D39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&gt; # --- 12) ФІНАЛЬНИЙ ВИСНОВОК --------------------------------------------------</w:t>
      </w:r>
    </w:p>
    <w:p w14:paraId="1CF4CE8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("\n\n===============================================\n")</w:t>
      </w:r>
    </w:p>
    <w:p w14:paraId="76A2CA8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E41A36B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727273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5417958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27CF8F1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("ВИСНОВКИ ПО ІНДИВІДУАЛЬНОМУ ЗАВДАННЮ №9\n")</w:t>
      </w:r>
    </w:p>
    <w:p w14:paraId="60B150A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ВИСНОВКИ ПО ІНДИВІДУАЛЬНОМУ ЗАВДАННЮ №9</w:t>
      </w:r>
    </w:p>
    <w:p w14:paraId="0D6FF4B5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B0B75A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("===============================================\n\n")</w:t>
      </w:r>
    </w:p>
    <w:p w14:paraId="21AD86D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===============================================</w:t>
      </w:r>
    </w:p>
    <w:p w14:paraId="191A097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6EB137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357B81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>:\n\n")</w:t>
      </w:r>
    </w:p>
    <w:p w14:paraId="673F2D9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Порівняння 3 сценаріїв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>:</w:t>
      </w:r>
    </w:p>
    <w:p w14:paraId="7DC4D9C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3E2FAD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5BEAED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for</w:t>
      </w:r>
      <w:proofErr w:type="spellEnd"/>
      <w:r w:rsidRPr="00A46503">
        <w:rPr>
          <w:sz w:val="18"/>
          <w:szCs w:val="18"/>
          <w:lang w:val="uk-UA" w:eastAsia="en-US"/>
        </w:rPr>
        <w:t xml:space="preserve">(i </w:t>
      </w:r>
      <w:proofErr w:type="spellStart"/>
      <w:r w:rsidRPr="00A46503">
        <w:rPr>
          <w:sz w:val="18"/>
          <w:szCs w:val="18"/>
          <w:lang w:val="uk-UA" w:eastAsia="en-US"/>
        </w:rPr>
        <w:t>in</w:t>
      </w:r>
      <w:proofErr w:type="spellEnd"/>
      <w:r w:rsidRPr="00A46503">
        <w:rPr>
          <w:sz w:val="18"/>
          <w:szCs w:val="18"/>
          <w:lang w:val="uk-UA" w:eastAsia="en-US"/>
        </w:rPr>
        <w:t xml:space="preserve"> 1:nrow(</w:t>
      </w:r>
      <w:proofErr w:type="spellStart"/>
      <w:r w:rsidRPr="00A46503">
        <w:rPr>
          <w:sz w:val="18"/>
          <w:szCs w:val="18"/>
          <w:lang w:val="uk-UA" w:eastAsia="en-US"/>
        </w:rPr>
        <w:t>summary_tbl</w:t>
      </w:r>
      <w:proofErr w:type="spellEnd"/>
      <w:r w:rsidRPr="00A46503">
        <w:rPr>
          <w:sz w:val="18"/>
          <w:szCs w:val="18"/>
          <w:lang w:val="uk-UA" w:eastAsia="en-US"/>
        </w:rPr>
        <w:t>)) {</w:t>
      </w:r>
    </w:p>
    <w:p w14:paraId="6F46AE5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mode_name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summary_tbl$aug_mode</w:t>
      </w:r>
      <w:proofErr w:type="spellEnd"/>
      <w:r w:rsidRPr="00A46503">
        <w:rPr>
          <w:sz w:val="18"/>
          <w:szCs w:val="18"/>
          <w:lang w:val="uk-UA" w:eastAsia="en-US"/>
        </w:rPr>
        <w:t>[i]</w:t>
      </w:r>
    </w:p>
    <w:p w14:paraId="059C4FC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</w:t>
      </w:r>
      <w:proofErr w:type="spellStart"/>
      <w:r w:rsidRPr="00A46503">
        <w:rPr>
          <w:sz w:val="18"/>
          <w:szCs w:val="18"/>
          <w:lang w:val="uk-UA" w:eastAsia="en-US"/>
        </w:rPr>
        <w:t>mode_desc</w:t>
      </w:r>
      <w:proofErr w:type="spellEnd"/>
      <w:r w:rsidRPr="00A46503">
        <w:rPr>
          <w:sz w:val="18"/>
          <w:szCs w:val="18"/>
          <w:lang w:val="uk-UA" w:eastAsia="en-US"/>
        </w:rPr>
        <w:t xml:space="preserve"> &lt;- </w:t>
      </w:r>
      <w:proofErr w:type="spellStart"/>
      <w:r w:rsidRPr="00A46503">
        <w:rPr>
          <w:sz w:val="18"/>
          <w:szCs w:val="18"/>
          <w:lang w:val="uk-UA" w:eastAsia="en-US"/>
        </w:rPr>
        <w:t>switch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mode_name</w:t>
      </w:r>
      <w:proofErr w:type="spellEnd"/>
      <w:r w:rsidRPr="00A46503">
        <w:rPr>
          <w:sz w:val="18"/>
          <w:szCs w:val="18"/>
          <w:lang w:val="uk-UA" w:eastAsia="en-US"/>
        </w:rPr>
        <w:t>,</w:t>
      </w:r>
    </w:p>
    <w:p w14:paraId="58AE247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+                       "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" = "Тільки ..." ... [TRUNCATED] </w:t>
      </w:r>
    </w:p>
    <w:p w14:paraId="2BBAD86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1.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(Тільки горизонтальний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>)</w:t>
      </w:r>
    </w:p>
    <w:p w14:paraId="3A0BDC9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>: 0.9095</w:t>
      </w:r>
    </w:p>
    <w:p w14:paraId="7419DD5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>: 0.2607</w:t>
      </w:r>
    </w:p>
    <w:p w14:paraId="1F4D996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Epochs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trained</w:t>
      </w:r>
      <w:proofErr w:type="spellEnd"/>
      <w:r w:rsidRPr="00A46503">
        <w:rPr>
          <w:sz w:val="18"/>
          <w:szCs w:val="18"/>
          <w:lang w:val="uk-UA" w:eastAsia="en-US"/>
        </w:rPr>
        <w:t>: 5</w:t>
      </w:r>
    </w:p>
    <w:p w14:paraId="7F02671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A3AE947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2. </w:t>
      </w:r>
      <w:proofErr w:type="spellStart"/>
      <w:r w:rsidRPr="00A46503">
        <w:rPr>
          <w:sz w:val="18"/>
          <w:szCs w:val="18"/>
          <w:lang w:val="uk-UA" w:eastAsia="en-US"/>
        </w:rPr>
        <w:t>flip_rot</w:t>
      </w:r>
      <w:proofErr w:type="spellEnd"/>
      <w:r w:rsidRPr="00A46503">
        <w:rPr>
          <w:sz w:val="18"/>
          <w:szCs w:val="18"/>
          <w:lang w:val="uk-UA" w:eastAsia="en-US"/>
        </w:rPr>
        <w:t xml:space="preserve"> (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обертання (±10°))</w:t>
      </w:r>
    </w:p>
    <w:p w14:paraId="61141A8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>: 0.8588</w:t>
      </w:r>
    </w:p>
    <w:p w14:paraId="5B4B007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>: 0.3919</w:t>
      </w:r>
    </w:p>
    <w:p w14:paraId="675EABE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Epochs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trained</w:t>
      </w:r>
      <w:proofErr w:type="spellEnd"/>
      <w:r w:rsidRPr="00A46503">
        <w:rPr>
          <w:sz w:val="18"/>
          <w:szCs w:val="18"/>
          <w:lang w:val="uk-UA" w:eastAsia="en-US"/>
        </w:rPr>
        <w:t>: 5</w:t>
      </w:r>
    </w:p>
    <w:p w14:paraId="35F4A2D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518E71C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3. </w:t>
      </w:r>
      <w:proofErr w:type="spellStart"/>
      <w:r w:rsidRPr="00A46503">
        <w:rPr>
          <w:sz w:val="18"/>
          <w:szCs w:val="18"/>
          <w:lang w:val="uk-UA" w:eastAsia="en-US"/>
        </w:rPr>
        <w:t>full</w:t>
      </w:r>
      <w:proofErr w:type="spellEnd"/>
      <w:r w:rsidRPr="00A46503">
        <w:rPr>
          <w:sz w:val="18"/>
          <w:szCs w:val="18"/>
          <w:lang w:val="uk-UA" w:eastAsia="en-US"/>
        </w:rPr>
        <w:t xml:space="preserve"> (Повний набір (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rotation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translation</w:t>
      </w:r>
      <w:proofErr w:type="spellEnd"/>
      <w:r w:rsidRPr="00A46503">
        <w:rPr>
          <w:sz w:val="18"/>
          <w:szCs w:val="18"/>
          <w:lang w:val="uk-UA" w:eastAsia="en-US"/>
        </w:rPr>
        <w:t xml:space="preserve"> + </w:t>
      </w:r>
      <w:proofErr w:type="spellStart"/>
      <w:r w:rsidRPr="00A46503">
        <w:rPr>
          <w:sz w:val="18"/>
          <w:szCs w:val="18"/>
          <w:lang w:val="uk-UA" w:eastAsia="en-US"/>
        </w:rPr>
        <w:t>zoom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2766C316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val_acc</w:t>
      </w:r>
      <w:proofErr w:type="spellEnd"/>
      <w:r w:rsidRPr="00A46503">
        <w:rPr>
          <w:sz w:val="18"/>
          <w:szCs w:val="18"/>
          <w:lang w:val="uk-UA" w:eastAsia="en-US"/>
        </w:rPr>
        <w:t>: 0.8152</w:t>
      </w:r>
    </w:p>
    <w:p w14:paraId="2C56F96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Best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val_loss</w:t>
      </w:r>
      <w:proofErr w:type="spellEnd"/>
      <w:r w:rsidRPr="00A46503">
        <w:rPr>
          <w:sz w:val="18"/>
          <w:szCs w:val="18"/>
          <w:lang w:val="uk-UA" w:eastAsia="en-US"/>
        </w:rPr>
        <w:t>: 0.5163</w:t>
      </w:r>
    </w:p>
    <w:p w14:paraId="1FAA0F01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   </w:t>
      </w:r>
      <w:proofErr w:type="spellStart"/>
      <w:r w:rsidRPr="00A46503">
        <w:rPr>
          <w:sz w:val="18"/>
          <w:szCs w:val="18"/>
          <w:lang w:val="uk-UA" w:eastAsia="en-US"/>
        </w:rPr>
        <w:t>Epochs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trained</w:t>
      </w:r>
      <w:proofErr w:type="spellEnd"/>
      <w:r w:rsidRPr="00A46503">
        <w:rPr>
          <w:sz w:val="18"/>
          <w:szCs w:val="18"/>
          <w:lang w:val="uk-UA" w:eastAsia="en-US"/>
        </w:rPr>
        <w:t>: 5</w:t>
      </w:r>
    </w:p>
    <w:p w14:paraId="5A0E4A24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713F2A6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F4BB89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("Узагальнення:\n")</w:t>
      </w:r>
    </w:p>
    <w:p w14:paraId="36F66C9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Узагальнення:</w:t>
      </w:r>
    </w:p>
    <w:p w14:paraId="26B021D0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E0DFD4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("- Найкраща </w:t>
      </w: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: %s\n", </w:t>
      </w:r>
      <w:proofErr w:type="spellStart"/>
      <w:r w:rsidRPr="00A46503">
        <w:rPr>
          <w:sz w:val="18"/>
          <w:szCs w:val="18"/>
          <w:lang w:val="uk-UA" w:eastAsia="en-US"/>
        </w:rPr>
        <w:t>best_aug</w:t>
      </w:r>
      <w:proofErr w:type="spellEnd"/>
      <w:r w:rsidRPr="00A46503">
        <w:rPr>
          <w:sz w:val="18"/>
          <w:szCs w:val="18"/>
          <w:lang w:val="uk-UA" w:eastAsia="en-US"/>
        </w:rPr>
        <w:t>))</w:t>
      </w:r>
    </w:p>
    <w:p w14:paraId="09BB83E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 Найкраща </w:t>
      </w: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: </w:t>
      </w:r>
      <w:proofErr w:type="spellStart"/>
      <w:r w:rsidRPr="00A46503">
        <w:rPr>
          <w:sz w:val="18"/>
          <w:szCs w:val="18"/>
          <w:lang w:val="uk-UA" w:eastAsia="en-US"/>
        </w:rPr>
        <w:t>flip</w:t>
      </w:r>
      <w:proofErr w:type="spellEnd"/>
    </w:p>
    <w:p w14:paraId="79BF5A2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3CF371D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 найкращої моделі: %.4f\n", 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best_eval</w:t>
      </w:r>
      <w:proofErr w:type="spellEnd"/>
      <w:r w:rsidRPr="00A46503">
        <w:rPr>
          <w:sz w:val="18"/>
          <w:szCs w:val="18"/>
          <w:lang w:val="uk-UA" w:eastAsia="en-US"/>
        </w:rPr>
        <w:t>[[2]])))</w:t>
      </w:r>
    </w:p>
    <w:p w14:paraId="626280B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- </w:t>
      </w:r>
      <w:proofErr w:type="spellStart"/>
      <w:r w:rsidRPr="00A46503">
        <w:rPr>
          <w:sz w:val="18"/>
          <w:szCs w:val="18"/>
          <w:lang w:val="uk-UA" w:eastAsia="en-US"/>
        </w:rPr>
        <w:t>Test</w:t>
      </w:r>
      <w:proofErr w:type="spellEnd"/>
      <w:r w:rsidRPr="00A46503">
        <w:rPr>
          <w:sz w:val="18"/>
          <w:szCs w:val="18"/>
          <w:lang w:val="uk-UA" w:eastAsia="en-US"/>
        </w:rPr>
        <w:t xml:space="preserve"> </w:t>
      </w:r>
      <w:proofErr w:type="spellStart"/>
      <w:r w:rsidRPr="00A46503">
        <w:rPr>
          <w:sz w:val="18"/>
          <w:szCs w:val="18"/>
          <w:lang w:val="uk-UA" w:eastAsia="en-US"/>
        </w:rPr>
        <w:t>accuracy</w:t>
      </w:r>
      <w:proofErr w:type="spellEnd"/>
      <w:r w:rsidRPr="00A46503">
        <w:rPr>
          <w:sz w:val="18"/>
          <w:szCs w:val="18"/>
          <w:lang w:val="uk-UA" w:eastAsia="en-US"/>
        </w:rPr>
        <w:t xml:space="preserve"> найкращої моделі: 0.8977</w:t>
      </w:r>
    </w:p>
    <w:p w14:paraId="77F00CB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F24E9C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sprintf</w:t>
      </w:r>
      <w:proofErr w:type="spellEnd"/>
      <w:r w:rsidRPr="00A46503">
        <w:rPr>
          <w:sz w:val="18"/>
          <w:szCs w:val="18"/>
          <w:lang w:val="uk-UA" w:eastAsia="en-US"/>
        </w:rPr>
        <w:t xml:space="preserve">("- Перевага CNN над MLP: %.4f\n", </w:t>
      </w:r>
    </w:p>
    <w:p w14:paraId="562A3A2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+             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best_eval</w:t>
      </w:r>
      <w:proofErr w:type="spellEnd"/>
      <w:r w:rsidRPr="00A46503">
        <w:rPr>
          <w:sz w:val="18"/>
          <w:szCs w:val="18"/>
          <w:lang w:val="uk-UA" w:eastAsia="en-US"/>
        </w:rPr>
        <w:t xml:space="preserve">[[2]]) - </w:t>
      </w:r>
      <w:proofErr w:type="spellStart"/>
      <w:r w:rsidRPr="00A46503">
        <w:rPr>
          <w:sz w:val="18"/>
          <w:szCs w:val="18"/>
          <w:lang w:val="uk-UA" w:eastAsia="en-US"/>
        </w:rPr>
        <w:t>as.numeric</w:t>
      </w:r>
      <w:proofErr w:type="spellEnd"/>
      <w:r w:rsidRPr="00A46503">
        <w:rPr>
          <w:sz w:val="18"/>
          <w:szCs w:val="18"/>
          <w:lang w:val="uk-UA" w:eastAsia="en-US"/>
        </w:rPr>
        <w:t>(</w:t>
      </w:r>
      <w:proofErr w:type="spellStart"/>
      <w:r w:rsidRPr="00A46503">
        <w:rPr>
          <w:sz w:val="18"/>
          <w:szCs w:val="18"/>
          <w:lang w:val="uk-UA" w:eastAsia="en-US"/>
        </w:rPr>
        <w:t>mlp_eval</w:t>
      </w:r>
      <w:proofErr w:type="spellEnd"/>
      <w:r w:rsidRPr="00A46503">
        <w:rPr>
          <w:sz w:val="18"/>
          <w:szCs w:val="18"/>
          <w:lang w:val="uk-UA" w:eastAsia="en-US"/>
        </w:rPr>
        <w:t>[[2]])))</w:t>
      </w:r>
    </w:p>
    <w:p w14:paraId="2D0604D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>- Перевага CNN над MLP: 0.0651</w:t>
      </w:r>
    </w:p>
    <w:p w14:paraId="5AF3C288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547AB7D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>("\</w:t>
      </w:r>
      <w:proofErr w:type="spellStart"/>
      <w:r w:rsidRPr="00A46503">
        <w:rPr>
          <w:sz w:val="18"/>
          <w:szCs w:val="18"/>
          <w:lang w:val="uk-UA" w:eastAsia="en-US"/>
        </w:rPr>
        <w:t>nАугментація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 даних покращує узагальнення моделі та зменшує перенавчання.\n")</w:t>
      </w:r>
    </w:p>
    <w:p w14:paraId="02EC9F09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4A9DD883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proofErr w:type="spellStart"/>
      <w:r w:rsidRPr="00A46503">
        <w:rPr>
          <w:sz w:val="18"/>
          <w:szCs w:val="18"/>
          <w:lang w:val="uk-UA" w:eastAsia="en-US"/>
        </w:rPr>
        <w:t>Аугментація</w:t>
      </w:r>
      <w:proofErr w:type="spellEnd"/>
      <w:r w:rsidRPr="00A46503">
        <w:rPr>
          <w:sz w:val="18"/>
          <w:szCs w:val="18"/>
          <w:lang w:val="uk-UA" w:eastAsia="en-US"/>
        </w:rPr>
        <w:t xml:space="preserve"> даних покращує узагальнення моделі та зменшує перенавчання.</w:t>
      </w:r>
    </w:p>
    <w:p w14:paraId="2487F4EF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0ECC290D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("Складніші методи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 xml:space="preserve"> можуть як покращити, так і погіршити результати\n")</w:t>
      </w:r>
    </w:p>
    <w:p w14:paraId="494FA25A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Складніші методи </w:t>
      </w:r>
      <w:proofErr w:type="spellStart"/>
      <w:r w:rsidRPr="00A46503">
        <w:rPr>
          <w:sz w:val="18"/>
          <w:szCs w:val="18"/>
          <w:lang w:val="uk-UA" w:eastAsia="en-US"/>
        </w:rPr>
        <w:t>аугментації</w:t>
      </w:r>
      <w:proofErr w:type="spellEnd"/>
      <w:r w:rsidRPr="00A46503">
        <w:rPr>
          <w:sz w:val="18"/>
          <w:szCs w:val="18"/>
          <w:lang w:val="uk-UA" w:eastAsia="en-US"/>
        </w:rPr>
        <w:t xml:space="preserve"> можуть як покращити, так і погіршити результати</w:t>
      </w:r>
    </w:p>
    <w:p w14:paraId="0F142D3E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</w:p>
    <w:p w14:paraId="14184F22" w14:textId="77777777" w:rsidR="00A46503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&gt; </w:t>
      </w:r>
      <w:proofErr w:type="spellStart"/>
      <w:r w:rsidRPr="00A46503">
        <w:rPr>
          <w:sz w:val="18"/>
          <w:szCs w:val="18"/>
          <w:lang w:val="uk-UA" w:eastAsia="en-US"/>
        </w:rPr>
        <w:t>cat</w:t>
      </w:r>
      <w:proofErr w:type="spellEnd"/>
      <w:r w:rsidRPr="00A46503">
        <w:rPr>
          <w:sz w:val="18"/>
          <w:szCs w:val="18"/>
          <w:lang w:val="uk-UA" w:eastAsia="en-US"/>
        </w:rPr>
        <w:t xml:space="preserve">("залежно від специфіки </w:t>
      </w:r>
      <w:proofErr w:type="spellStart"/>
      <w:r w:rsidRPr="00A46503">
        <w:rPr>
          <w:sz w:val="18"/>
          <w:szCs w:val="18"/>
          <w:lang w:val="uk-UA" w:eastAsia="en-US"/>
        </w:rPr>
        <w:t>датасету</w:t>
      </w:r>
      <w:proofErr w:type="spellEnd"/>
      <w:r w:rsidRPr="00A46503">
        <w:rPr>
          <w:sz w:val="18"/>
          <w:szCs w:val="18"/>
          <w:lang w:val="uk-UA" w:eastAsia="en-US"/>
        </w:rPr>
        <w:t>.\n")</w:t>
      </w:r>
    </w:p>
    <w:p w14:paraId="30AECC70" w14:textId="03A09A41" w:rsidR="00727A06" w:rsidRPr="00A46503" w:rsidRDefault="00A46503" w:rsidP="00A46503">
      <w:pPr>
        <w:rPr>
          <w:sz w:val="18"/>
          <w:szCs w:val="18"/>
          <w:lang w:val="uk-UA" w:eastAsia="en-US"/>
        </w:rPr>
      </w:pPr>
      <w:r w:rsidRPr="00A46503">
        <w:rPr>
          <w:sz w:val="18"/>
          <w:szCs w:val="18"/>
          <w:lang w:val="uk-UA" w:eastAsia="en-US"/>
        </w:rPr>
        <w:t xml:space="preserve">залежно від специфіки </w:t>
      </w:r>
      <w:proofErr w:type="spellStart"/>
      <w:r w:rsidRPr="00A46503">
        <w:rPr>
          <w:sz w:val="18"/>
          <w:szCs w:val="18"/>
          <w:lang w:val="uk-UA" w:eastAsia="en-US"/>
        </w:rPr>
        <w:t>датасету</w:t>
      </w:r>
      <w:proofErr w:type="spellEnd"/>
      <w:r w:rsidRPr="00A46503">
        <w:rPr>
          <w:sz w:val="18"/>
          <w:szCs w:val="18"/>
          <w:lang w:val="uk-UA" w:eastAsia="en-US"/>
        </w:rPr>
        <w:t>.</w:t>
      </w:r>
    </w:p>
    <w:p w14:paraId="4E757741" w14:textId="10BAA71B" w:rsidR="00687227" w:rsidRPr="00A46503" w:rsidRDefault="00727A06" w:rsidP="00A46503">
      <w:pPr>
        <w:pStyle w:val="Heading1"/>
        <w:rPr>
          <w:lang w:val="uk-UA"/>
        </w:rPr>
      </w:pPr>
      <w:r>
        <w:rPr>
          <w:lang w:val="uk-UA"/>
        </w:rPr>
        <w:t>9</w:t>
      </w:r>
      <w:r w:rsidRPr="00687227">
        <w:t xml:space="preserve">. </w:t>
      </w:r>
      <w:r>
        <w:rPr>
          <w:lang w:val="uk-UA"/>
        </w:rPr>
        <w:t>Скрипт</w:t>
      </w:r>
    </w:p>
    <w:p w14:paraId="62D9ADA2" w14:textId="77777777" w:rsidR="00A46503" w:rsidRPr="00A46503" w:rsidRDefault="00A46503" w:rsidP="00A46503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A46503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A46503">
        <w:rPr>
          <w:i/>
          <w:iCs/>
          <w:color w:val="8C8C8C"/>
          <w:sz w:val="16"/>
          <w:szCs w:val="16"/>
        </w:rPr>
        <w:br/>
        <w:t># Лабораторна робота №2</w:t>
      </w:r>
      <w:r w:rsidRPr="00A46503">
        <w:rPr>
          <w:i/>
          <w:iCs/>
          <w:color w:val="8C8C8C"/>
          <w:sz w:val="16"/>
          <w:szCs w:val="16"/>
        </w:rPr>
        <w:br/>
        <w:t># CNN у R (keras/tensorflow) + Індивідуальне завдання №9</w:t>
      </w:r>
      <w:r w:rsidRPr="00A46503">
        <w:rPr>
          <w:i/>
          <w:iCs/>
          <w:color w:val="8C8C8C"/>
          <w:sz w:val="16"/>
          <w:szCs w:val="16"/>
        </w:rPr>
        <w:br/>
        <w:t># Аугментація: flip vs flip+rotation vs full set</w:t>
      </w:r>
      <w:r w:rsidRPr="00A46503">
        <w:rPr>
          <w:i/>
          <w:iCs/>
          <w:color w:val="8C8C8C"/>
          <w:sz w:val="16"/>
          <w:szCs w:val="16"/>
        </w:rPr>
        <w:br/>
        <w:t># Датасет: Fashion-MNIST</w:t>
      </w:r>
      <w:r w:rsidRPr="00A46503">
        <w:rPr>
          <w:i/>
          <w:iCs/>
          <w:color w:val="8C8C8C"/>
          <w:sz w:val="16"/>
          <w:szCs w:val="16"/>
        </w:rPr>
        <w:br/>
        <w:t># Сумісно з Keras 3 / TF 2.20</w:t>
      </w:r>
      <w:r w:rsidRPr="00A46503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lastRenderedPageBreak/>
        <w:t># --- 0) Пакети --------------------------------------------------------------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req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67D17"/>
          <w:sz w:val="16"/>
          <w:szCs w:val="16"/>
        </w:rPr>
        <w:t>"reticulate"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"keras"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"tensorflow"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"ggplot2"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"dplyr"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"yardstick"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"tibble"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to_install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setdiff(</w:t>
      </w:r>
      <w:r w:rsidRPr="00A46503">
        <w:rPr>
          <w:color w:val="000000"/>
          <w:sz w:val="16"/>
          <w:szCs w:val="16"/>
        </w:rPr>
        <w:t>req</w:t>
      </w:r>
      <w:r w:rsidRPr="00A46503">
        <w:rPr>
          <w:color w:val="080808"/>
          <w:sz w:val="16"/>
          <w:szCs w:val="16"/>
        </w:rPr>
        <w:t>, rownames(installed.packages()))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t xml:space="preserve">if </w:t>
      </w:r>
      <w:r w:rsidRPr="00A46503">
        <w:rPr>
          <w:color w:val="080808"/>
          <w:sz w:val="16"/>
          <w:szCs w:val="16"/>
        </w:rPr>
        <w:t>(length(</w:t>
      </w:r>
      <w:r w:rsidRPr="00A46503">
        <w:rPr>
          <w:color w:val="000000"/>
          <w:sz w:val="16"/>
          <w:szCs w:val="16"/>
        </w:rPr>
        <w:t>to_install</w:t>
      </w:r>
      <w:r w:rsidRPr="00A46503">
        <w:rPr>
          <w:color w:val="080808"/>
          <w:sz w:val="16"/>
          <w:szCs w:val="16"/>
        </w:rPr>
        <w:t>)) install.packages(</w:t>
      </w:r>
      <w:r w:rsidRPr="00A46503">
        <w:rPr>
          <w:color w:val="000000"/>
          <w:sz w:val="16"/>
          <w:szCs w:val="16"/>
        </w:rPr>
        <w:t>to_install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dependencies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reticulate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keras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tensorflow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ggplot2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dplyr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yardstick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library(</w:t>
      </w:r>
      <w:r w:rsidRPr="00A46503">
        <w:rPr>
          <w:color w:val="000000"/>
          <w:sz w:val="16"/>
          <w:szCs w:val="16"/>
        </w:rPr>
        <w:t>tibble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--- 0.1) SSL fix для завантаження датасету (якщо треба) 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>py_install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67D17"/>
          <w:sz w:val="16"/>
          <w:szCs w:val="16"/>
        </w:rPr>
        <w:t>"certifi"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pip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ca_path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tryCatch(</w:t>
      </w:r>
      <w:r w:rsidRPr="00A46503">
        <w:rPr>
          <w:color w:val="000000"/>
          <w:sz w:val="16"/>
          <w:szCs w:val="16"/>
        </w:rPr>
        <w:t>py_eval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67D17"/>
          <w:sz w:val="16"/>
          <w:szCs w:val="16"/>
        </w:rPr>
        <w:t>"(__import__('certifi')).where()"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627A"/>
          <w:sz w:val="16"/>
          <w:szCs w:val="16"/>
        </w:rPr>
        <w:t xml:space="preserve">error </w:t>
      </w:r>
      <w:r w:rsidRPr="00A46503">
        <w:rPr>
          <w:color w:val="0033B3"/>
          <w:sz w:val="16"/>
          <w:szCs w:val="16"/>
        </w:rPr>
        <w:t>= 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e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i/>
          <w:iCs/>
          <w:color w:val="871094"/>
          <w:sz w:val="16"/>
          <w:szCs w:val="16"/>
        </w:rPr>
        <w:t>NA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t xml:space="preserve">if 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33B3"/>
          <w:sz w:val="16"/>
          <w:szCs w:val="16"/>
        </w:rPr>
        <w:t>!</w:t>
      </w:r>
      <w:r w:rsidRPr="00A46503">
        <w:rPr>
          <w:color w:val="080808"/>
          <w:sz w:val="16"/>
          <w:szCs w:val="16"/>
        </w:rPr>
        <w:t>is.na(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&amp;&amp; </w:t>
      </w:r>
      <w:r w:rsidRPr="00A46503">
        <w:rPr>
          <w:color w:val="080808"/>
          <w:sz w:val="16"/>
          <w:szCs w:val="16"/>
        </w:rPr>
        <w:t>is.character(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&amp;&amp; </w:t>
      </w:r>
      <w:r w:rsidRPr="00A46503">
        <w:rPr>
          <w:color w:val="080808"/>
          <w:sz w:val="16"/>
          <w:szCs w:val="16"/>
        </w:rPr>
        <w:t>length(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== </w:t>
      </w:r>
      <w:r w:rsidRPr="00A46503">
        <w:rPr>
          <w:i/>
          <w:iCs/>
          <w:color w:val="1750EB"/>
          <w:sz w:val="16"/>
          <w:szCs w:val="16"/>
        </w:rPr>
        <w:t xml:space="preserve">1 </w:t>
      </w:r>
      <w:r w:rsidRPr="00A46503">
        <w:rPr>
          <w:color w:val="0033B3"/>
          <w:sz w:val="16"/>
          <w:szCs w:val="16"/>
        </w:rPr>
        <w:t xml:space="preserve">&amp;&amp; </w:t>
      </w:r>
      <w:r w:rsidRPr="00A46503">
        <w:rPr>
          <w:color w:val="080808"/>
          <w:sz w:val="16"/>
          <w:szCs w:val="16"/>
        </w:rPr>
        <w:t>file.exists(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>)) {</w:t>
      </w:r>
      <w:r w:rsidRPr="00A46503">
        <w:rPr>
          <w:color w:val="080808"/>
          <w:sz w:val="16"/>
          <w:szCs w:val="16"/>
        </w:rPr>
        <w:br/>
        <w:t xml:space="preserve">  Sys.setenv(</w:t>
      </w:r>
      <w:r w:rsidRPr="00A46503">
        <w:rPr>
          <w:color w:val="000000"/>
          <w:sz w:val="16"/>
          <w:szCs w:val="16"/>
        </w:rPr>
        <w:t xml:space="preserve">SSL_CERT_FILE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Sys.setenv(</w:t>
      </w:r>
      <w:r w:rsidRPr="00A46503">
        <w:rPr>
          <w:color w:val="000000"/>
          <w:sz w:val="16"/>
          <w:szCs w:val="16"/>
        </w:rPr>
        <w:t xml:space="preserve">REQUESTS_CA_BUNDLE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Sys.setenv(</w:t>
      </w:r>
      <w:r w:rsidRPr="00A46503">
        <w:rPr>
          <w:color w:val="000000"/>
          <w:sz w:val="16"/>
          <w:szCs w:val="16"/>
        </w:rPr>
        <w:t xml:space="preserve">CURL_CA_BUNDLE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ca_path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--- 0.2) Відтворюваність ---------------------------------------------------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set.seed(</w:t>
      </w:r>
      <w:r w:rsidRPr="00A46503">
        <w:rPr>
          <w:i/>
          <w:iCs/>
          <w:color w:val="1750EB"/>
          <w:sz w:val="16"/>
          <w:szCs w:val="16"/>
        </w:rPr>
        <w:t>42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random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set_seed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42L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"R:"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R.version.string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"TensorFlow:"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version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VERSION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"Keras (R package):"</w:t>
      </w:r>
      <w:r w:rsidRPr="00A46503">
        <w:rPr>
          <w:color w:val="080808"/>
          <w:sz w:val="16"/>
          <w:szCs w:val="16"/>
        </w:rPr>
        <w:t>, as.character(packageVersion(</w:t>
      </w:r>
      <w:r w:rsidRPr="00A46503">
        <w:rPr>
          <w:color w:val="067D17"/>
          <w:sz w:val="16"/>
          <w:szCs w:val="16"/>
        </w:rPr>
        <w:t>"keras"</w:t>
      </w:r>
      <w:r w:rsidRPr="00A46503">
        <w:rPr>
          <w:color w:val="080808"/>
          <w:sz w:val="16"/>
          <w:szCs w:val="16"/>
        </w:rPr>
        <w:t xml:space="preserve">)),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--- 1) Дані: Fashion-MNIST 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mnist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dataset_fashion_mnist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  <w:t>c(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y_all</w:t>
      </w:r>
      <w:r w:rsidRPr="00A46503">
        <w:rPr>
          <w:color w:val="080808"/>
          <w:sz w:val="16"/>
          <w:szCs w:val="16"/>
        </w:rPr>
        <w:t>) %</w:t>
      </w:r>
      <w:r w:rsidRPr="00A46503">
        <w:rPr>
          <w:color w:val="0033B3"/>
          <w:sz w:val="16"/>
          <w:szCs w:val="16"/>
        </w:rPr>
        <w:t>&lt;-</w:t>
      </w:r>
      <w:r w:rsidRPr="00A46503">
        <w:rPr>
          <w:color w:val="080808"/>
          <w:sz w:val="16"/>
          <w:szCs w:val="16"/>
        </w:rPr>
        <w:t xml:space="preserve">% </w:t>
      </w:r>
      <w:r w:rsidRPr="00A46503">
        <w:rPr>
          <w:color w:val="000000"/>
          <w:sz w:val="16"/>
          <w:szCs w:val="16"/>
        </w:rPr>
        <w:t>mnist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train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>) %</w:t>
      </w:r>
      <w:r w:rsidRPr="00A46503">
        <w:rPr>
          <w:color w:val="0033B3"/>
          <w:sz w:val="16"/>
          <w:szCs w:val="16"/>
        </w:rPr>
        <w:t>&lt;-</w:t>
      </w:r>
      <w:r w:rsidRPr="00A46503">
        <w:rPr>
          <w:color w:val="080808"/>
          <w:sz w:val="16"/>
          <w:szCs w:val="16"/>
        </w:rPr>
        <w:t xml:space="preserve">% </w:t>
      </w:r>
      <w:r w:rsidRPr="00A46503">
        <w:rPr>
          <w:color w:val="000000"/>
          <w:sz w:val="16"/>
          <w:szCs w:val="16"/>
        </w:rPr>
        <w:t>mnist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test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нормалізація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x_all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x_all </w:t>
      </w:r>
      <w:r w:rsidRPr="00A46503">
        <w:rPr>
          <w:color w:val="0033B3"/>
          <w:sz w:val="16"/>
          <w:szCs w:val="16"/>
        </w:rPr>
        <w:t xml:space="preserve">/ </w:t>
      </w:r>
      <w:r w:rsidRPr="00A46503">
        <w:rPr>
          <w:i/>
          <w:iCs/>
          <w:color w:val="1750EB"/>
          <w:sz w:val="16"/>
          <w:szCs w:val="16"/>
        </w:rPr>
        <w:t>255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x_test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x_test </w:t>
      </w:r>
      <w:r w:rsidRPr="00A46503">
        <w:rPr>
          <w:color w:val="0033B3"/>
          <w:sz w:val="16"/>
          <w:szCs w:val="16"/>
        </w:rPr>
        <w:t xml:space="preserve">/ </w:t>
      </w:r>
      <w:r w:rsidRPr="00A46503">
        <w:rPr>
          <w:i/>
          <w:iCs/>
          <w:color w:val="1750EB"/>
          <w:sz w:val="16"/>
          <w:szCs w:val="16"/>
        </w:rPr>
        <w:t>255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переконаємося що dtype правильний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x_all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array(as.numeric(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0000"/>
          <w:sz w:val="16"/>
          <w:szCs w:val="16"/>
        </w:rPr>
        <w:t xml:space="preserve">dim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dim(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x_test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array(as.numeric(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0000"/>
          <w:sz w:val="16"/>
          <w:szCs w:val="16"/>
        </w:rPr>
        <w:t xml:space="preserve">dim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dim(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додати канал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x_all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array_reshape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>,  c(nrow(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 xml:space="preserve">),  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x_test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array_reshape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>, c(nrow(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!!! важливо: мітки як integer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y_all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color w:val="000000"/>
          <w:sz w:val="16"/>
          <w:szCs w:val="16"/>
        </w:rPr>
        <w:t>y_all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y_test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input_shape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num_classes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i/>
          <w:iCs/>
          <w:color w:val="1750EB"/>
          <w:sz w:val="16"/>
          <w:szCs w:val="16"/>
        </w:rPr>
        <w:t>10L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class_names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67D17"/>
          <w:sz w:val="16"/>
          <w:szCs w:val="16"/>
        </w:rPr>
        <w:t>"T-shirt/top"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"Trouser"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"Pullover"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"Dress"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"Coat"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67D17"/>
          <w:sz w:val="16"/>
          <w:szCs w:val="16"/>
        </w:rPr>
        <w:t>"Sandal"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"Shirt"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"Sneaker"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"Bag"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"Ankle boot"</w:t>
      </w:r>
      <w:r w:rsidRPr="00A46503">
        <w:rPr>
          <w:color w:val="067D17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--- 1.1) Явний train/val split 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n_all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dim(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>)[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val_frac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i/>
          <w:iCs/>
          <w:color w:val="1750EB"/>
          <w:sz w:val="16"/>
          <w:szCs w:val="16"/>
        </w:rPr>
        <w:t>0.2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n_val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as.integer(round(</w:t>
      </w:r>
      <w:r w:rsidRPr="00A46503">
        <w:rPr>
          <w:color w:val="000000"/>
          <w:sz w:val="16"/>
          <w:szCs w:val="16"/>
        </w:rPr>
        <w:t xml:space="preserve">n_all </w:t>
      </w:r>
      <w:r w:rsidRPr="00A46503">
        <w:rPr>
          <w:color w:val="0033B3"/>
          <w:sz w:val="16"/>
          <w:szCs w:val="16"/>
        </w:rPr>
        <w:t xml:space="preserve">* </w:t>
      </w:r>
      <w:r w:rsidRPr="00A46503">
        <w:rPr>
          <w:color w:val="000000"/>
          <w:sz w:val="16"/>
          <w:szCs w:val="16"/>
        </w:rPr>
        <w:t>val_frac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n_train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n_all </w:t>
      </w:r>
      <w:r w:rsidRPr="00A46503">
        <w:rPr>
          <w:color w:val="0033B3"/>
          <w:sz w:val="16"/>
          <w:szCs w:val="16"/>
        </w:rPr>
        <w:t xml:space="preserve">- </w:t>
      </w:r>
      <w:r w:rsidRPr="00A46503">
        <w:rPr>
          <w:color w:val="000000"/>
          <w:sz w:val="16"/>
          <w:szCs w:val="16"/>
        </w:rPr>
        <w:t>n_val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br/>
        <w:t xml:space="preserve">idx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sample.int(</w:t>
      </w:r>
      <w:r w:rsidRPr="00A46503">
        <w:rPr>
          <w:color w:val="000000"/>
          <w:sz w:val="16"/>
          <w:szCs w:val="16"/>
        </w:rPr>
        <w:t>n_all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idx_train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idx</w:t>
      </w:r>
      <w:r w:rsidRPr="00A46503">
        <w:rPr>
          <w:color w:val="080808"/>
          <w:sz w:val="16"/>
          <w:szCs w:val="16"/>
        </w:rPr>
        <w:t>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033B3"/>
          <w:sz w:val="16"/>
          <w:szCs w:val="16"/>
        </w:rPr>
        <w:t>:</w:t>
      </w:r>
      <w:r w:rsidRPr="00A46503">
        <w:rPr>
          <w:color w:val="000000"/>
          <w:sz w:val="16"/>
          <w:szCs w:val="16"/>
        </w:rPr>
        <w:t>n_train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idx_val 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idx</w:t>
      </w:r>
      <w:r w:rsidRPr="00A46503">
        <w:rPr>
          <w:color w:val="080808"/>
          <w:sz w:val="16"/>
          <w:szCs w:val="16"/>
        </w:rPr>
        <w:t>[(</w:t>
      </w:r>
      <w:r w:rsidRPr="00A46503">
        <w:rPr>
          <w:color w:val="000000"/>
          <w:sz w:val="16"/>
          <w:szCs w:val="16"/>
        </w:rPr>
        <w:t xml:space="preserve">n_train </w:t>
      </w:r>
      <w:r w:rsidRPr="00A46503">
        <w:rPr>
          <w:color w:val="0033B3"/>
          <w:sz w:val="16"/>
          <w:szCs w:val="16"/>
        </w:rPr>
        <w:t xml:space="preserve">+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033B3"/>
          <w:sz w:val="16"/>
          <w:szCs w:val="16"/>
        </w:rPr>
        <w:t>:</w:t>
      </w:r>
      <w:r w:rsidRPr="00A46503">
        <w:rPr>
          <w:color w:val="000000"/>
          <w:sz w:val="16"/>
          <w:szCs w:val="16"/>
        </w:rPr>
        <w:t>n_all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x_train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idx_train</w:t>
      </w:r>
      <w:r w:rsidRPr="00A46503">
        <w:rPr>
          <w:color w:val="080808"/>
          <w:sz w:val="16"/>
          <w:szCs w:val="16"/>
        </w:rPr>
        <w:t xml:space="preserve">,,, , </w:t>
      </w:r>
      <w:r w:rsidRPr="00A46503">
        <w:rPr>
          <w:color w:val="000000"/>
          <w:sz w:val="16"/>
          <w:szCs w:val="16"/>
        </w:rPr>
        <w:t xml:space="preserve">drop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FALSE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lastRenderedPageBreak/>
        <w:t xml:space="preserve">y_train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y_all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idx_train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x_val 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x_all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idx_val</w:t>
      </w:r>
      <w:r w:rsidRPr="00A46503">
        <w:rPr>
          <w:color w:val="080808"/>
          <w:sz w:val="16"/>
          <w:szCs w:val="16"/>
        </w:rPr>
        <w:t xml:space="preserve">,,, , </w:t>
      </w:r>
      <w:r w:rsidRPr="00A46503">
        <w:rPr>
          <w:color w:val="000000"/>
          <w:sz w:val="16"/>
          <w:szCs w:val="16"/>
        </w:rPr>
        <w:t xml:space="preserve">drop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FALSE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y_val  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y_all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idx_val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cat(sprintf(</w:t>
      </w:r>
      <w:r w:rsidRPr="00A46503">
        <w:rPr>
          <w:color w:val="067D17"/>
          <w:sz w:val="16"/>
          <w:szCs w:val="16"/>
        </w:rPr>
        <w:t>"Split: train=%d, val=%d, test=%d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, length(</w:t>
      </w:r>
      <w:r w:rsidRPr="00A46503">
        <w:rPr>
          <w:color w:val="000000"/>
          <w:sz w:val="16"/>
          <w:szCs w:val="16"/>
        </w:rPr>
        <w:t>y_train</w:t>
      </w:r>
      <w:r w:rsidRPr="00A46503">
        <w:rPr>
          <w:color w:val="080808"/>
          <w:sz w:val="16"/>
          <w:szCs w:val="16"/>
        </w:rPr>
        <w:t>), length(</w:t>
      </w:r>
      <w:r w:rsidRPr="00A46503">
        <w:rPr>
          <w:color w:val="000000"/>
          <w:sz w:val="16"/>
          <w:szCs w:val="16"/>
        </w:rPr>
        <w:t>y_val</w:t>
      </w:r>
      <w:r w:rsidRPr="00A46503">
        <w:rPr>
          <w:color w:val="080808"/>
          <w:sz w:val="16"/>
          <w:szCs w:val="16"/>
        </w:rPr>
        <w:t>), length(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>)))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Конвертація в TensorFlow tensors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x_train_tf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x_train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float32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y_train_tf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y_train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int64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x_val_tf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x_val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float32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y_val_tf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y_val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int64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x_test_tf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x_test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float32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y_test_tf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constant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dtype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int64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--- 2) Аугментація (preprocessing layers) 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627A"/>
          <w:sz w:val="16"/>
          <w:szCs w:val="16"/>
        </w:rPr>
        <w:t xml:space="preserve">build_aug_layers </w:t>
      </w:r>
      <w:r w:rsidRPr="00A46503">
        <w:rPr>
          <w:color w:val="0033B3"/>
          <w:sz w:val="16"/>
          <w:szCs w:val="16"/>
        </w:rPr>
        <w:t>&lt;- 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"full"</w:t>
      </w:r>
      <w:r w:rsidRPr="00A46503">
        <w:rPr>
          <w:color w:val="080808"/>
          <w:sz w:val="16"/>
          <w:szCs w:val="16"/>
        </w:rPr>
        <w:t>))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match.arg(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33B3"/>
          <w:sz w:val="16"/>
          <w:szCs w:val="16"/>
        </w:rPr>
        <w:t xml:space="preserve">if 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== 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33B3"/>
          <w:sz w:val="16"/>
          <w:szCs w:val="16"/>
        </w:rPr>
        <w:t>return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33B3"/>
          <w:sz w:val="16"/>
          <w:szCs w:val="16"/>
        </w:rPr>
        <w:t>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layer_random_flip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"horizontal"</w:t>
      </w:r>
      <w:r w:rsidRPr="00A46503">
        <w:rPr>
          <w:color w:val="080808"/>
          <w:sz w:val="16"/>
          <w:szCs w:val="16"/>
        </w:rPr>
        <w:t>)))</w:t>
      </w:r>
      <w:r w:rsidRPr="00A46503">
        <w:rPr>
          <w:color w:val="080808"/>
          <w:sz w:val="16"/>
          <w:szCs w:val="16"/>
        </w:rPr>
        <w:br/>
        <w:t xml:space="preserve">  }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33B3"/>
          <w:sz w:val="16"/>
          <w:szCs w:val="16"/>
        </w:rPr>
        <w:t xml:space="preserve">if 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== 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33B3"/>
          <w:sz w:val="16"/>
          <w:szCs w:val="16"/>
        </w:rPr>
        <w:t>return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33B3"/>
          <w:sz w:val="16"/>
          <w:szCs w:val="16"/>
        </w:rPr>
        <w:t>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>layer_random_flip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"horizontal"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>layer_random_rotation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  ))</w:t>
      </w:r>
      <w:r w:rsidRPr="00A46503">
        <w:rPr>
          <w:color w:val="080808"/>
          <w:sz w:val="16"/>
          <w:szCs w:val="16"/>
        </w:rPr>
        <w:br/>
        <w:t xml:space="preserve">  }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i/>
          <w:iCs/>
          <w:color w:val="8C8C8C"/>
          <w:sz w:val="16"/>
          <w:szCs w:val="16"/>
        </w:rPr>
        <w:t># full</w:t>
      </w:r>
      <w:r w:rsidRPr="00A46503">
        <w:rPr>
          <w:i/>
          <w:iCs/>
          <w:color w:val="8C8C8C"/>
          <w:sz w:val="16"/>
          <w:szCs w:val="16"/>
        </w:rPr>
        <w:br/>
        <w:t xml:space="preserve">  </w:t>
      </w:r>
      <w:r w:rsidRPr="00A46503">
        <w:rPr>
          <w:color w:val="0033B3"/>
          <w:sz w:val="16"/>
          <w:szCs w:val="16"/>
        </w:rPr>
        <w:t>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layer_random_flip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"horizontal"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layer_random_rotation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layer_random_translation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height_factor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width_factor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layer_random_zoom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height_factor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width_factor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0.1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--- 3) CNN (Functional API) 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627A"/>
          <w:sz w:val="16"/>
          <w:szCs w:val="16"/>
        </w:rPr>
        <w:t xml:space="preserve">build_cnn </w:t>
      </w:r>
      <w:r w:rsidRPr="00A46503">
        <w:rPr>
          <w:color w:val="0033B3"/>
          <w:sz w:val="16"/>
          <w:szCs w:val="16"/>
        </w:rPr>
        <w:t>&lt;- 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aug_mode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"full"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00000"/>
          <w:sz w:val="16"/>
          <w:szCs w:val="16"/>
        </w:rPr>
        <w:t xml:space="preserve">input_shape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00000"/>
          <w:sz w:val="16"/>
          <w:szCs w:val="16"/>
        </w:rPr>
        <w:t xml:space="preserve">num_classes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10L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00000"/>
          <w:sz w:val="16"/>
          <w:szCs w:val="16"/>
        </w:rPr>
        <w:t xml:space="preserve">lr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1e-3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aug_mode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match.arg(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inputs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layer_input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shape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input_shape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name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"input"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inputs</w:t>
      </w:r>
      <w:r w:rsidRPr="00A46503">
        <w:rPr>
          <w:color w:val="000000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br/>
        <w:t xml:space="preserve">  aug_layers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build_aug_layers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33B3"/>
          <w:sz w:val="16"/>
          <w:szCs w:val="16"/>
        </w:rPr>
        <w:t xml:space="preserve">if </w:t>
      </w:r>
      <w:r w:rsidRPr="00A46503">
        <w:rPr>
          <w:color w:val="080808"/>
          <w:sz w:val="16"/>
          <w:szCs w:val="16"/>
        </w:rPr>
        <w:t>(length(</w:t>
      </w:r>
      <w:r w:rsidRPr="00A46503">
        <w:rPr>
          <w:color w:val="000000"/>
          <w:sz w:val="16"/>
          <w:szCs w:val="16"/>
        </w:rPr>
        <w:t>aug_layers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&gt;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33B3"/>
          <w:sz w:val="16"/>
          <w:szCs w:val="16"/>
        </w:rPr>
        <w:t xml:space="preserve">for 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 </w:t>
      </w:r>
      <w:r w:rsidRPr="00A46503">
        <w:rPr>
          <w:color w:val="0033B3"/>
          <w:sz w:val="16"/>
          <w:szCs w:val="16"/>
        </w:rPr>
        <w:t xml:space="preserve">in </w:t>
      </w:r>
      <w:r w:rsidRPr="00A46503">
        <w:rPr>
          <w:color w:val="000000"/>
          <w:sz w:val="16"/>
          <w:szCs w:val="16"/>
        </w:rPr>
        <w:t>aug_layers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}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layer_conv_2d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32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padding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"same"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layer_batch_normalization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layer_conv_2d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32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layer_max_pooling_2d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layer_dropout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0.25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layer_conv_2d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64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padding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"same"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layer_batch_normalization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layer_conv_2d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64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layer_max_pooling_2d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layer_dropout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0.25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layer_flatten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layer_dense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128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layer_dropout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outputs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|&gt; </w:t>
      </w:r>
      <w:r w:rsidRPr="00A46503">
        <w:rPr>
          <w:color w:val="000000"/>
          <w:sz w:val="16"/>
          <w:szCs w:val="16"/>
        </w:rPr>
        <w:t>layer_dense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num_classes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"softmax"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name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"pred"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keras_model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inputs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outputs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name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paste0(</w:t>
      </w:r>
      <w:r w:rsidRPr="00A46503">
        <w:rPr>
          <w:color w:val="067D17"/>
          <w:sz w:val="16"/>
          <w:szCs w:val="16"/>
        </w:rPr>
        <w:t>"cnn_"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compile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lastRenderedPageBreak/>
        <w:t xml:space="preserve">    </w:t>
      </w:r>
      <w:r w:rsidRPr="00A46503">
        <w:rPr>
          <w:color w:val="000000"/>
          <w:sz w:val="16"/>
          <w:szCs w:val="16"/>
        </w:rPr>
        <w:t xml:space="preserve">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"sparse_categorical_crossentropy"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optimizer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optimizer_adam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learning_rate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lr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metrics </w:t>
      </w:r>
      <w:r w:rsidRPr="00A46503">
        <w:rPr>
          <w:color w:val="0033B3"/>
          <w:sz w:val="16"/>
          <w:szCs w:val="16"/>
        </w:rPr>
        <w:t>= 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67D17"/>
          <w:sz w:val="16"/>
          <w:szCs w:val="16"/>
        </w:rPr>
        <w:t>"accuracy"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--- 4) MLP baseline ---------------------------------------------------------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627A"/>
          <w:sz w:val="16"/>
          <w:szCs w:val="16"/>
        </w:rPr>
        <w:t xml:space="preserve">build_mlp </w:t>
      </w:r>
      <w:r w:rsidRPr="00A46503">
        <w:rPr>
          <w:color w:val="0033B3"/>
          <w:sz w:val="16"/>
          <w:szCs w:val="16"/>
        </w:rPr>
        <w:t>&lt;- 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input_shape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28</w:t>
      </w:r>
      <w:r w:rsidRPr="00A46503">
        <w:rPr>
          <w:color w:val="080808"/>
          <w:sz w:val="16"/>
          <w:szCs w:val="16"/>
        </w:rPr>
        <w:t>,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0000"/>
          <w:sz w:val="16"/>
          <w:szCs w:val="16"/>
        </w:rPr>
        <w:t xml:space="preserve">num_classes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10L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1e-3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inputs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layer_input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shape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input_shape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inputs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layer_flatten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layer_dense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512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layer_dropout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layer_dense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256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"relu"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layer_dropout</w:t>
      </w:r>
      <w:r w:rsidRPr="00A46503">
        <w:rPr>
          <w:color w:val="080808"/>
          <w:sz w:val="16"/>
          <w:szCs w:val="16"/>
        </w:rPr>
        <w:t>(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outputs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|&gt; </w:t>
      </w:r>
      <w:r w:rsidRPr="00A46503">
        <w:rPr>
          <w:color w:val="000000"/>
          <w:sz w:val="16"/>
          <w:szCs w:val="16"/>
        </w:rPr>
        <w:t>layer_dense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num_classes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activation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"softmax"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keras_model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inputs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outputs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name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"mlp_baseline"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compile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"sparse_categorical_crossentropy"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optimizer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optimizer_adam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learning_rate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lr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metrics </w:t>
      </w:r>
      <w:r w:rsidRPr="00A46503">
        <w:rPr>
          <w:color w:val="0033B3"/>
          <w:sz w:val="16"/>
          <w:szCs w:val="16"/>
        </w:rPr>
        <w:t>= 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67D17"/>
          <w:sz w:val="16"/>
          <w:szCs w:val="16"/>
        </w:rPr>
        <w:t>"accuracy"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--- 5) Callbacks + helpers 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627A"/>
          <w:sz w:val="16"/>
          <w:szCs w:val="16"/>
        </w:rPr>
        <w:t xml:space="preserve">make_callbacks </w:t>
      </w:r>
      <w:r w:rsidRPr="00A46503">
        <w:rPr>
          <w:color w:val="0033B3"/>
          <w:sz w:val="16"/>
          <w:szCs w:val="16"/>
        </w:rPr>
        <w:t>&lt;- function</w:t>
      </w:r>
      <w:r w:rsidRPr="00A46503">
        <w:rPr>
          <w:color w:val="080808"/>
          <w:sz w:val="16"/>
          <w:szCs w:val="16"/>
        </w:rPr>
        <w:t>()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33B3"/>
          <w:sz w:val="16"/>
          <w:szCs w:val="16"/>
        </w:rPr>
        <w:t>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callback_early_stopping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monitor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"val_loss"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patience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restore_best_weights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callback_reduce_lr_on_plateau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monitor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"val_loss"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factor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patience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min_lr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1e-6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627A"/>
          <w:sz w:val="16"/>
          <w:szCs w:val="16"/>
        </w:rPr>
        <w:t xml:space="preserve">history_to_df </w:t>
      </w:r>
      <w:r w:rsidRPr="00A46503">
        <w:rPr>
          <w:color w:val="0033B3"/>
          <w:sz w:val="16"/>
          <w:szCs w:val="16"/>
        </w:rPr>
        <w:t>&lt;- 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tag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tibble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epoch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seq_along(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loss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loss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val_loss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val_loss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acc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accuracy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val_acc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val_accuracy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model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tag</w:t>
      </w:r>
      <w:r w:rsidRPr="00A46503">
        <w:rPr>
          <w:color w:val="000000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 xml:space="preserve">  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--- 6) НАВЧАННЯ CNN: індивідуальне №9 (3 сценарії) --------------------------</w:t>
      </w:r>
      <w:r w:rsidRPr="00A46503">
        <w:rPr>
          <w:i/>
          <w:iCs/>
          <w:color w:val="8C8C8C"/>
          <w:sz w:val="16"/>
          <w:szCs w:val="16"/>
        </w:rPr>
        <w:br/>
        <w:t># Вимога: flip vs flip+rotation vs full set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"ІНДИВІДУАЛЬНЕ ЗАВДАННЯ №9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"Порівняння 3 сценаріїв аугментації: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"1. Тільки flip (horizontal)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"2. Flip + rotation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"3. Повний набір (flip + rotation + translation + zoom)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aug_scenarios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"full"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epochs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i/>
          <w:iCs/>
          <w:color w:val="1750EB"/>
          <w:sz w:val="16"/>
          <w:szCs w:val="16"/>
        </w:rPr>
        <w:t>5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batch_size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i/>
          <w:iCs/>
          <w:color w:val="1750EB"/>
          <w:sz w:val="16"/>
          <w:szCs w:val="16"/>
        </w:rPr>
        <w:t>128L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cb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make_callbacks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histories </w:t>
      </w:r>
      <w:r w:rsidRPr="00A46503">
        <w:rPr>
          <w:color w:val="0033B3"/>
          <w:sz w:val="16"/>
          <w:szCs w:val="16"/>
        </w:rPr>
        <w:t>&lt;- list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models </w:t>
      </w:r>
      <w:r w:rsidRPr="00A46503">
        <w:rPr>
          <w:color w:val="0033B3"/>
          <w:sz w:val="16"/>
          <w:szCs w:val="16"/>
        </w:rPr>
        <w:t>&lt;- list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summary_rows </w:t>
      </w:r>
      <w:r w:rsidRPr="00A46503">
        <w:rPr>
          <w:color w:val="0033B3"/>
          <w:sz w:val="16"/>
          <w:szCs w:val="16"/>
        </w:rPr>
        <w:t>&lt;- list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t xml:space="preserve">for 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mode </w:t>
      </w:r>
      <w:r w:rsidRPr="00A46503">
        <w:rPr>
          <w:color w:val="0033B3"/>
          <w:sz w:val="16"/>
          <w:szCs w:val="16"/>
        </w:rPr>
        <w:t xml:space="preserve">in </w:t>
      </w:r>
      <w:r w:rsidRPr="00A46503">
        <w:rPr>
          <w:color w:val="000000"/>
          <w:sz w:val="16"/>
          <w:szCs w:val="16"/>
        </w:rPr>
        <w:t>aug_scenarios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cat(</w:t>
      </w:r>
      <w:r w:rsidRPr="00A46503">
        <w:rPr>
          <w:color w:val="067D17"/>
          <w:sz w:val="16"/>
          <w:szCs w:val="16"/>
        </w:rPr>
        <w:t>"Training CNN with aug_mode:"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lastRenderedPageBreak/>
        <w:t xml:space="preserve">  cat(</w:t>
      </w:r>
      <w:r w:rsidRPr="00A46503">
        <w:rPr>
          <w:color w:val="067D17"/>
          <w:sz w:val="16"/>
          <w:szCs w:val="16"/>
        </w:rPr>
        <w:t>"=============================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model_cnn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build_cnn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input_shape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num_classes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1e-3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history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model_cnn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fit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x_train_tf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y_train_tf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validation_data </w:t>
      </w:r>
      <w:r w:rsidRPr="00A46503">
        <w:rPr>
          <w:color w:val="0033B3"/>
          <w:sz w:val="16"/>
          <w:szCs w:val="16"/>
        </w:rPr>
        <w:t>= 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x_val_tf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y_val_tf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epochs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color w:val="000000"/>
          <w:sz w:val="16"/>
          <w:szCs w:val="16"/>
        </w:rPr>
        <w:t>epochs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batch_size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color w:val="000000"/>
          <w:sz w:val="16"/>
          <w:szCs w:val="16"/>
        </w:rPr>
        <w:t>batch_size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callbacks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cb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 xml:space="preserve">  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models</w:t>
      </w:r>
      <w:r w:rsidRPr="00A46503">
        <w:rPr>
          <w:color w:val="080808"/>
          <w:sz w:val="16"/>
          <w:szCs w:val="16"/>
        </w:rPr>
        <w:t>[[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]]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model_cnn</w:t>
      </w:r>
      <w:r w:rsidRPr="00A46503">
        <w:rPr>
          <w:color w:val="000000"/>
          <w:sz w:val="16"/>
          <w:szCs w:val="16"/>
        </w:rPr>
        <w:br/>
        <w:t xml:space="preserve">  histories</w:t>
      </w:r>
      <w:r w:rsidRPr="00A46503">
        <w:rPr>
          <w:color w:val="080808"/>
          <w:sz w:val="16"/>
          <w:szCs w:val="16"/>
        </w:rPr>
        <w:t>[[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]]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00000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br/>
        <w:t xml:space="preserve">  dfh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history_to_df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history</w:t>
      </w:r>
      <w:r w:rsidRPr="00A46503">
        <w:rPr>
          <w:color w:val="080808"/>
          <w:sz w:val="16"/>
          <w:szCs w:val="16"/>
        </w:rPr>
        <w:t>, paste0(</w:t>
      </w:r>
      <w:r w:rsidRPr="00A46503">
        <w:rPr>
          <w:color w:val="067D17"/>
          <w:sz w:val="16"/>
          <w:szCs w:val="16"/>
        </w:rPr>
        <w:t>"cnn_"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summary_rows</w:t>
      </w:r>
      <w:r w:rsidRPr="00A46503">
        <w:rPr>
          <w:color w:val="080808"/>
          <w:sz w:val="16"/>
          <w:szCs w:val="16"/>
        </w:rPr>
        <w:t>[[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]]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dfh </w:t>
      </w:r>
      <w:r w:rsidRPr="00A46503">
        <w:rPr>
          <w:color w:val="0033B3"/>
          <w:sz w:val="16"/>
          <w:szCs w:val="16"/>
        </w:rPr>
        <w:t>|&gt;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summarize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aug_mode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best_val_acc  </w:t>
      </w:r>
      <w:r w:rsidRPr="00A46503">
        <w:rPr>
          <w:color w:val="080808"/>
          <w:sz w:val="16"/>
          <w:szCs w:val="16"/>
        </w:rPr>
        <w:t>= max(</w:t>
      </w:r>
      <w:r w:rsidRPr="00A46503">
        <w:rPr>
          <w:color w:val="000000"/>
          <w:sz w:val="16"/>
          <w:szCs w:val="16"/>
        </w:rPr>
        <w:t>val_acc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na.rm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best_val_loss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min(</w:t>
      </w:r>
      <w:r w:rsidRPr="00A46503">
        <w:rPr>
          <w:color w:val="000000"/>
          <w:sz w:val="16"/>
          <w:szCs w:val="16"/>
        </w:rPr>
        <w:t>val_loss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na.rm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final_val_acc 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dplyr</w:t>
      </w:r>
      <w:r w:rsidRPr="00A46503">
        <w:rPr>
          <w:color w:val="0033B3"/>
          <w:sz w:val="16"/>
          <w:szCs w:val="16"/>
        </w:rPr>
        <w:t>::</w:t>
      </w:r>
      <w:r w:rsidRPr="00A46503">
        <w:rPr>
          <w:color w:val="000000"/>
          <w:sz w:val="16"/>
          <w:szCs w:val="16"/>
        </w:rPr>
        <w:t>last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val_acc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final_val_loss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dplyr</w:t>
      </w:r>
      <w:r w:rsidRPr="00A46503">
        <w:rPr>
          <w:color w:val="0033B3"/>
          <w:sz w:val="16"/>
          <w:szCs w:val="16"/>
        </w:rPr>
        <w:t>::</w:t>
      </w:r>
      <w:r w:rsidRPr="00A46503">
        <w:rPr>
          <w:color w:val="000000"/>
          <w:sz w:val="16"/>
          <w:szCs w:val="16"/>
        </w:rPr>
        <w:t>last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val_loss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</w:t>
      </w:r>
      <w:r w:rsidRPr="00A46503">
        <w:rPr>
          <w:color w:val="000000"/>
          <w:sz w:val="16"/>
          <w:szCs w:val="16"/>
        </w:rPr>
        <w:t xml:space="preserve">epochs_trained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n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  <w:t xml:space="preserve">    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summary_tbl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bind_rows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summary_rows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|&gt; </w:t>
      </w:r>
      <w:r w:rsidRPr="00A46503">
        <w:rPr>
          <w:color w:val="000000"/>
          <w:sz w:val="16"/>
          <w:szCs w:val="16"/>
        </w:rPr>
        <w:t>arrange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desc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"РЕЗУЛЬТАТИ ІНДИВІДУАЛЬНОГО ЗАВДАННЯ №9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"Порівняння 3 сценаріїв аугментації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Аналіз результатів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АНАЛІЗ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best_aug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  <w:t>cat(sprintf(</w:t>
      </w:r>
      <w:r w:rsidRPr="00A46503">
        <w:rPr>
          <w:color w:val="067D17"/>
          <w:sz w:val="16"/>
          <w:szCs w:val="16"/>
        </w:rPr>
        <w:t>"Найкраща аугментація: %s (val_acc = %.4f)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80808"/>
          <w:sz w:val="16"/>
          <w:szCs w:val="16"/>
        </w:rPr>
        <w:br/>
        <w:t xml:space="preserve">            </w:t>
      </w:r>
      <w:r w:rsidRPr="00A46503">
        <w:rPr>
          <w:color w:val="000000"/>
          <w:sz w:val="16"/>
          <w:szCs w:val="16"/>
        </w:rPr>
        <w:t>best_aug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>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]))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Порівняння best_val_acc: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t>for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i </w:t>
      </w:r>
      <w:r w:rsidRPr="00A46503">
        <w:rPr>
          <w:color w:val="0033B3"/>
          <w:sz w:val="16"/>
          <w:szCs w:val="16"/>
        </w:rPr>
        <w:t xml:space="preserve">in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033B3"/>
          <w:sz w:val="16"/>
          <w:szCs w:val="16"/>
        </w:rPr>
        <w:t>:</w:t>
      </w:r>
      <w:r w:rsidRPr="00A46503">
        <w:rPr>
          <w:color w:val="080808"/>
          <w:sz w:val="16"/>
          <w:szCs w:val="16"/>
        </w:rPr>
        <w:t>nrow(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80808"/>
          <w:sz w:val="16"/>
          <w:szCs w:val="16"/>
        </w:rPr>
        <w:t>)) {</w:t>
      </w:r>
      <w:r w:rsidRPr="00A46503">
        <w:rPr>
          <w:color w:val="080808"/>
          <w:sz w:val="16"/>
          <w:szCs w:val="16"/>
        </w:rPr>
        <w:br/>
        <w:t xml:space="preserve">  cat(sprintf(</w:t>
      </w:r>
      <w:r w:rsidRPr="00A46503">
        <w:rPr>
          <w:color w:val="067D17"/>
          <w:sz w:val="16"/>
          <w:szCs w:val="16"/>
        </w:rPr>
        <w:t>"  %d. %s: %.4f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 xml:space="preserve">],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>]))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--- 7) Візуалізація (за вимогою) 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df_hist_all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bind_rows</w:t>
      </w:r>
      <w:r w:rsidRPr="00A46503">
        <w:rPr>
          <w:color w:val="080808"/>
          <w:sz w:val="16"/>
          <w:szCs w:val="16"/>
        </w:rPr>
        <w:t>(lapply(names(</w:t>
      </w:r>
      <w:r w:rsidRPr="00A46503">
        <w:rPr>
          <w:color w:val="000000"/>
          <w:sz w:val="16"/>
          <w:szCs w:val="16"/>
        </w:rPr>
        <w:t>histories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33B3"/>
          <w:sz w:val="16"/>
          <w:szCs w:val="16"/>
        </w:rPr>
        <w:t>function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>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history_to_df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histories</w:t>
      </w:r>
      <w:r w:rsidRPr="00A46503">
        <w:rPr>
          <w:color w:val="080808"/>
          <w:sz w:val="16"/>
          <w:szCs w:val="16"/>
        </w:rPr>
        <w:t>[[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 xml:space="preserve">]], </w:t>
      </w:r>
      <w:r w:rsidRPr="00A46503">
        <w:rPr>
          <w:color w:val="000000"/>
          <w:sz w:val="16"/>
          <w:szCs w:val="16"/>
        </w:rPr>
        <w:t xml:space="preserve">tag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paste0(</w:t>
      </w:r>
      <w:r w:rsidRPr="00A46503">
        <w:rPr>
          <w:color w:val="067D17"/>
          <w:sz w:val="16"/>
          <w:szCs w:val="16"/>
        </w:rPr>
        <w:t>"cnn_"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mode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}))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(A) порівняння val_acc - ГОЛОВНИЙ ГРАФІК для завдання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p_val_acc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df_hist_all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epoch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val_acc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geom_line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linewidth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geom_point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alpha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0.6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"Індивідуальне завдання №9: Validation Accuracy"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subtitle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"Порівняння: flip vs flip+rotation vs full augmentation"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"Epoch"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"Validation Accuracy"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"Augmentation"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base_size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12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legend.position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"bottom"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</w:t>
      </w:r>
      <w:r w:rsidRPr="00A46503">
        <w:rPr>
          <w:color w:val="000000"/>
          <w:sz w:val="16"/>
          <w:szCs w:val="16"/>
        </w:rPr>
        <w:t xml:space="preserve">plot.title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face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"bold"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14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</w:t>
      </w:r>
      <w:r w:rsidRPr="00A46503">
        <w:rPr>
          <w:color w:val="000000"/>
          <w:sz w:val="16"/>
          <w:szCs w:val="16"/>
        </w:rPr>
        <w:t xml:space="preserve">plot.subtitle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11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p_val_acc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(B) порівняння val_loss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p_val_loss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df_hist_all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epoch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val_loss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lastRenderedPageBreak/>
        <w:t xml:space="preserve">  </w:t>
      </w:r>
      <w:r w:rsidRPr="00A46503">
        <w:rPr>
          <w:color w:val="000000"/>
          <w:sz w:val="16"/>
          <w:szCs w:val="16"/>
        </w:rPr>
        <w:t>geom_line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linewidth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geom_point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alpha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0.6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"Індивідуальне завдання №9: Validation Loss"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subtitle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"Порівняння: flip vs flip+rotation vs full augmentation"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"Epoch"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"Validation Loss"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"Augmentation"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base_size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12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legend.position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"bottom"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</w:t>
      </w:r>
      <w:r w:rsidRPr="00A46503">
        <w:rPr>
          <w:color w:val="000000"/>
          <w:sz w:val="16"/>
          <w:szCs w:val="16"/>
        </w:rPr>
        <w:t xml:space="preserve">plot.title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face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"bold"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14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</w:t>
      </w:r>
      <w:r w:rsidRPr="00A46503">
        <w:rPr>
          <w:color w:val="000000"/>
          <w:sz w:val="16"/>
          <w:szCs w:val="16"/>
        </w:rPr>
        <w:t xml:space="preserve">plot.subtitle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11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p_val_loss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(C) фасети для звіту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print(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df_hist_all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epoch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val_acc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geom_line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"steelblue"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linewidth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geom_point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"steelblue"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1.5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alpha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0.6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facet_wrap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33B3"/>
          <w:sz w:val="16"/>
          <w:szCs w:val="16"/>
        </w:rPr>
        <w:t xml:space="preserve">~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ncol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 Accuracy по сценаріях (фасети)"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80808"/>
          <w:sz w:val="16"/>
          <w:szCs w:val="16"/>
        </w:rPr>
        <w:br/>
        <w:t xml:space="preserve">        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 Accuracy"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"Epoch"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df_hist_all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epoch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val_loss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geom_line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"coral"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linewidth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geom_point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"coral"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1.5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alpha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0.6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facet_wrap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33B3"/>
          <w:sz w:val="16"/>
          <w:szCs w:val="16"/>
        </w:rPr>
        <w:t xml:space="preserve">~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ncol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 Loss по сценаріях (фасети)"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80808"/>
          <w:sz w:val="16"/>
          <w:szCs w:val="16"/>
        </w:rPr>
        <w:br/>
        <w:t xml:space="preserve">        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"Val Loss"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"Epoch"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>()</w:t>
      </w:r>
      <w:r w:rsidRPr="00A46503">
        <w:rPr>
          <w:color w:val="080808"/>
          <w:sz w:val="16"/>
          <w:szCs w:val="16"/>
        </w:rPr>
        <w:br/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(D) Барплот порівняння best_val_acc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bar_data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 xml:space="preserve">summary_tbl </w:t>
      </w:r>
      <w:r w:rsidRPr="00A46503">
        <w:rPr>
          <w:color w:val="0033B3"/>
          <w:sz w:val="16"/>
          <w:szCs w:val="16"/>
        </w:rPr>
        <w:t xml:space="preserve">|&gt; 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mutate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aug_mode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factor(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levels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"full"</w:t>
      </w:r>
      <w:r w:rsidRPr="00A46503">
        <w:rPr>
          <w:color w:val="080808"/>
          <w:sz w:val="16"/>
          <w:szCs w:val="16"/>
        </w:rPr>
        <w:t>)))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p_bar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bar_data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fill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geom_col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0.6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label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sprintf(</w:t>
      </w:r>
      <w:r w:rsidRPr="00A46503">
        <w:rPr>
          <w:color w:val="067D17"/>
          <w:sz w:val="16"/>
          <w:szCs w:val="16"/>
        </w:rPr>
        <w:t>"%.4f"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 xml:space="preserve">)), </w:t>
      </w:r>
      <w:r w:rsidRPr="00A46503">
        <w:rPr>
          <w:color w:val="080808"/>
          <w:sz w:val="16"/>
          <w:szCs w:val="16"/>
        </w:rPr>
        <w:br/>
        <w:t xml:space="preserve">            </w:t>
      </w:r>
      <w:r w:rsidRPr="00A46503">
        <w:rPr>
          <w:color w:val="000000"/>
          <w:sz w:val="16"/>
          <w:szCs w:val="16"/>
        </w:rPr>
        <w:t xml:space="preserve">vjust </w:t>
      </w:r>
      <w:r w:rsidRPr="00A46503">
        <w:rPr>
          <w:color w:val="0033B3"/>
          <w:sz w:val="16"/>
          <w:szCs w:val="16"/>
        </w:rPr>
        <w:t>= -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4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"Порівняння найкращої Validation Accuracy"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subtitle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"Індивідуальне завдання №9"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"Тип аугментації"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"Best Validation Accuracy"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scale_fill_brewer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palette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"Set2"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base_size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12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legend.position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"none"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</w:t>
      </w:r>
      <w:r w:rsidRPr="00A46503">
        <w:rPr>
          <w:color w:val="000000"/>
          <w:sz w:val="16"/>
          <w:szCs w:val="16"/>
        </w:rPr>
        <w:t xml:space="preserve">plot.title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face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"bold"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14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p_bar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--- 8) Найкраща модель і тестова оцінка 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best_mode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"ТЕСТУВАННЯ НАЙКРАЩОЇ МОДЕЛІ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"Best augmentation mode:"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best_cnn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models</w:t>
      </w:r>
      <w:r w:rsidRPr="00A46503">
        <w:rPr>
          <w:color w:val="080808"/>
          <w:sz w:val="16"/>
          <w:szCs w:val="16"/>
        </w:rPr>
        <w:t>[[</w:t>
      </w:r>
      <w:r w:rsidRPr="00A46503">
        <w:rPr>
          <w:color w:val="000000"/>
          <w:sz w:val="16"/>
          <w:szCs w:val="16"/>
        </w:rPr>
        <w:t>best_mode</w:t>
      </w:r>
      <w:r w:rsidRPr="00A46503">
        <w:rPr>
          <w:color w:val="080808"/>
          <w:sz w:val="16"/>
          <w:szCs w:val="16"/>
        </w:rPr>
        <w:t>]]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Test evaluation (best CNN)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best_eval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best_cnn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evaluate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best_eval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pred_prob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best_cnn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80808"/>
          <w:sz w:val="16"/>
          <w:szCs w:val="16"/>
        </w:rPr>
        <w:t>predict(</w:t>
      </w:r>
      <w:r w:rsidRPr="00A46503">
        <w:rPr>
          <w:color w:val="000000"/>
          <w:sz w:val="16"/>
          <w:szCs w:val="16"/>
        </w:rPr>
        <w:t>x_test_tf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pred_cls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max.col(</w:t>
      </w:r>
      <w:r w:rsidRPr="00A46503">
        <w:rPr>
          <w:color w:val="000000"/>
          <w:sz w:val="16"/>
          <w:szCs w:val="16"/>
        </w:rPr>
        <w:t>pred_prob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- </w:t>
      </w:r>
      <w:r w:rsidRPr="00A46503">
        <w:rPr>
          <w:i/>
          <w:iCs/>
          <w:color w:val="1750EB"/>
          <w:sz w:val="16"/>
          <w:szCs w:val="16"/>
        </w:rPr>
        <w:t>1L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conf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table(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Predicted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factor(</w:t>
      </w:r>
      <w:r w:rsidRPr="00A46503">
        <w:rPr>
          <w:color w:val="000000"/>
          <w:sz w:val="16"/>
          <w:szCs w:val="16"/>
        </w:rPr>
        <w:t>pred_cls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levels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033B3"/>
          <w:sz w:val="16"/>
          <w:szCs w:val="16"/>
        </w:rPr>
        <w:t>:</w:t>
      </w:r>
      <w:r w:rsidRPr="00A46503">
        <w:rPr>
          <w:i/>
          <w:iCs/>
          <w:color w:val="1750EB"/>
          <w:sz w:val="16"/>
          <w:szCs w:val="16"/>
        </w:rPr>
        <w:t>9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labels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class_names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Actual   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factor(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 xml:space="preserve">,  </w:t>
      </w:r>
      <w:r w:rsidRPr="00A46503">
        <w:rPr>
          <w:color w:val="000000"/>
          <w:sz w:val="16"/>
          <w:szCs w:val="16"/>
        </w:rPr>
        <w:t xml:space="preserve">levels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033B3"/>
          <w:sz w:val="16"/>
          <w:szCs w:val="16"/>
        </w:rPr>
        <w:t>:</w:t>
      </w:r>
      <w:r w:rsidRPr="00A46503">
        <w:rPr>
          <w:i/>
          <w:iCs/>
          <w:color w:val="1750EB"/>
          <w:sz w:val="16"/>
          <w:szCs w:val="16"/>
        </w:rPr>
        <w:t>9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labels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class_names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Confusion matrix (best CNN)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conf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lastRenderedPageBreak/>
        <w:br/>
      </w:r>
      <w:r w:rsidRPr="00A46503">
        <w:rPr>
          <w:color w:val="000000"/>
          <w:sz w:val="16"/>
          <w:szCs w:val="16"/>
        </w:rPr>
        <w:t xml:space="preserve">conf_df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as.data.frame(</w:t>
      </w:r>
      <w:r w:rsidRPr="00A46503">
        <w:rPr>
          <w:color w:val="000000"/>
          <w:sz w:val="16"/>
          <w:szCs w:val="16"/>
        </w:rPr>
        <w:t>conf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 xml:space="preserve">|&gt; </w:t>
      </w:r>
      <w:r w:rsidRPr="00A46503">
        <w:rPr>
          <w:color w:val="000000"/>
          <w:sz w:val="16"/>
          <w:szCs w:val="16"/>
        </w:rPr>
        <w:t>rename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Freq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conf_df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Actual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Predicted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fill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n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geom_tile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"white"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geom_text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label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n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00000"/>
          <w:sz w:val="16"/>
          <w:szCs w:val="16"/>
        </w:rPr>
        <w:t xml:space="preserve">color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"white"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3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scale_fill_gradient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low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"steelblue"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high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"darkred"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paste(</w:t>
      </w:r>
      <w:r w:rsidRPr="00A46503">
        <w:rPr>
          <w:color w:val="067D17"/>
          <w:sz w:val="16"/>
          <w:szCs w:val="16"/>
        </w:rPr>
        <w:t>"Confusion Matrix - Best CNN:"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best_mode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"Actual Class"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"Predicted Class"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  </w:t>
      </w:r>
      <w:r w:rsidRPr="00A46503">
        <w:rPr>
          <w:color w:val="000000"/>
          <w:sz w:val="16"/>
          <w:szCs w:val="16"/>
        </w:rPr>
        <w:t>theme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axis.text.x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element_text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angle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45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hjust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df_pred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tibble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truth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factor(</w:t>
      </w:r>
      <w:r w:rsidRPr="00A46503">
        <w:rPr>
          <w:color w:val="000000"/>
          <w:sz w:val="16"/>
          <w:szCs w:val="16"/>
        </w:rPr>
        <w:t>y_test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levels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033B3"/>
          <w:sz w:val="16"/>
          <w:szCs w:val="16"/>
        </w:rPr>
        <w:t>:</w:t>
      </w:r>
      <w:r w:rsidRPr="00A46503">
        <w:rPr>
          <w:i/>
          <w:iCs/>
          <w:color w:val="1750EB"/>
          <w:sz w:val="16"/>
          <w:szCs w:val="16"/>
        </w:rPr>
        <w:t>9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labels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class_names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estimate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factor(</w:t>
      </w:r>
      <w:r w:rsidRPr="00A46503">
        <w:rPr>
          <w:color w:val="000000"/>
          <w:sz w:val="16"/>
          <w:szCs w:val="16"/>
        </w:rPr>
        <w:t>pred_cls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levels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033B3"/>
          <w:sz w:val="16"/>
          <w:szCs w:val="16"/>
        </w:rPr>
        <w:t>:</w:t>
      </w:r>
      <w:r w:rsidRPr="00A46503">
        <w:rPr>
          <w:i/>
          <w:iCs/>
          <w:color w:val="1750EB"/>
          <w:sz w:val="16"/>
          <w:szCs w:val="16"/>
        </w:rPr>
        <w:t>9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labels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class_names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Accuracy (best CNN):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acc_result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accuracy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df_pred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truth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truth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estimate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estimate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acc_result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F1 macro (best CNN):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f1_result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f_meas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df_pred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truth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truth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estimate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estimate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estimator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"macro"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f1_result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--- 9) CNN vs MLP -----------------------------------------------------------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"Training MLP baseline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model_mlp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build_mlp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input_shape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num_classes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lr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1e-3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hist_mlp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model_mlp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fit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x_train_tf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y_train_tf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validation_data </w:t>
      </w:r>
      <w:r w:rsidRPr="00A46503">
        <w:rPr>
          <w:color w:val="0033B3"/>
          <w:sz w:val="16"/>
          <w:szCs w:val="16"/>
        </w:rPr>
        <w:t>= list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x_val_tf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y_val_tf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epochs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i/>
          <w:iCs/>
          <w:color w:val="1750EB"/>
          <w:sz w:val="16"/>
          <w:szCs w:val="16"/>
        </w:rPr>
        <w:t>5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batch_size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as.integer(</w:t>
      </w:r>
      <w:r w:rsidRPr="00A46503">
        <w:rPr>
          <w:color w:val="000000"/>
          <w:sz w:val="16"/>
          <w:szCs w:val="16"/>
        </w:rPr>
        <w:t>batch_size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callbacks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cb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i/>
          <w:iCs/>
          <w:color w:val="1750EB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Test evaluation (MLP)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mlp_eval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model_mlp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evaluate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mlp_eval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compare_tbl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tibble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c(paste0(</w:t>
      </w:r>
      <w:r w:rsidRPr="00A46503">
        <w:rPr>
          <w:color w:val="067D17"/>
          <w:sz w:val="16"/>
          <w:szCs w:val="16"/>
        </w:rPr>
        <w:t>"CNN_best("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")"</w:t>
      </w:r>
      <w:r w:rsidRPr="00A46503">
        <w:rPr>
          <w:color w:val="080808"/>
          <w:sz w:val="16"/>
          <w:szCs w:val="16"/>
        </w:rPr>
        <w:t xml:space="preserve">), </w:t>
      </w:r>
      <w:r w:rsidRPr="00A46503">
        <w:rPr>
          <w:color w:val="067D17"/>
          <w:sz w:val="16"/>
          <w:szCs w:val="16"/>
        </w:rPr>
        <w:t>"MLP"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test_loss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c(as.numeric(</w:t>
      </w:r>
      <w:r w:rsidRPr="00A46503">
        <w:rPr>
          <w:color w:val="000000"/>
          <w:sz w:val="16"/>
          <w:szCs w:val="16"/>
        </w:rPr>
        <w:t>best_eval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>]]), as.numeric(</w:t>
      </w:r>
      <w:r w:rsidRPr="00A46503">
        <w:rPr>
          <w:color w:val="000000"/>
          <w:sz w:val="16"/>
          <w:szCs w:val="16"/>
        </w:rPr>
        <w:t>mlp_eval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80808"/>
          <w:sz w:val="16"/>
          <w:szCs w:val="16"/>
        </w:rPr>
        <w:t xml:space="preserve">]])),  </w:t>
      </w:r>
      <w:r w:rsidRPr="00A46503">
        <w:rPr>
          <w:i/>
          <w:iCs/>
          <w:color w:val="8C8C8C"/>
          <w:sz w:val="16"/>
          <w:szCs w:val="16"/>
        </w:rPr>
        <w:t># перший елемент - loss</w:t>
      </w:r>
      <w:r w:rsidRPr="00A46503">
        <w:rPr>
          <w:i/>
          <w:iCs/>
          <w:color w:val="8C8C8C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test_acc 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c(as.numeric(</w:t>
      </w:r>
      <w:r w:rsidRPr="00A46503">
        <w:rPr>
          <w:color w:val="000000"/>
          <w:sz w:val="16"/>
          <w:szCs w:val="16"/>
        </w:rPr>
        <w:t>best_eval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>]]), as.numeric(</w:t>
      </w:r>
      <w:r w:rsidRPr="00A46503">
        <w:rPr>
          <w:color w:val="000000"/>
          <w:sz w:val="16"/>
          <w:szCs w:val="16"/>
        </w:rPr>
        <w:t>mlp_eval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]]))   </w:t>
      </w:r>
      <w:r w:rsidRPr="00A46503">
        <w:rPr>
          <w:i/>
          <w:iCs/>
          <w:color w:val="8C8C8C"/>
          <w:sz w:val="16"/>
          <w:szCs w:val="16"/>
        </w:rPr>
        <w:t># другий елемент - accuracy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CNN vs MLP comparison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compare_tbl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Графік порівняння CNN vs MLP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p_compare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ggplot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compare_tbl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test_acc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fill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00000"/>
          <w:sz w:val="16"/>
          <w:szCs w:val="16"/>
        </w:rPr>
        <w:t>model</w:t>
      </w:r>
      <w:r w:rsidRPr="00A46503">
        <w:rPr>
          <w:color w:val="080808"/>
          <w:sz w:val="16"/>
          <w:szCs w:val="16"/>
        </w:rPr>
        <w:t xml:space="preserve">))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geom_col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width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geom_text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aes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label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80808"/>
          <w:sz w:val="16"/>
          <w:szCs w:val="16"/>
        </w:rPr>
        <w:t>sprintf(</w:t>
      </w:r>
      <w:r w:rsidRPr="00A46503">
        <w:rPr>
          <w:color w:val="067D17"/>
          <w:sz w:val="16"/>
          <w:szCs w:val="16"/>
        </w:rPr>
        <w:t>"%.4f"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test_acc</w:t>
      </w:r>
      <w:r w:rsidRPr="00A46503">
        <w:rPr>
          <w:color w:val="080808"/>
          <w:sz w:val="16"/>
          <w:szCs w:val="16"/>
        </w:rPr>
        <w:t xml:space="preserve">)), </w:t>
      </w:r>
      <w:r w:rsidRPr="00A46503">
        <w:rPr>
          <w:color w:val="000000"/>
          <w:sz w:val="16"/>
          <w:szCs w:val="16"/>
        </w:rPr>
        <w:t xml:space="preserve">vjust </w:t>
      </w:r>
      <w:r w:rsidRPr="00A46503">
        <w:rPr>
          <w:color w:val="0033B3"/>
          <w:sz w:val="16"/>
          <w:szCs w:val="16"/>
        </w:rPr>
        <w:t>= -</w:t>
      </w:r>
      <w:r w:rsidRPr="00A46503">
        <w:rPr>
          <w:i/>
          <w:iCs/>
          <w:color w:val="1750EB"/>
          <w:sz w:val="16"/>
          <w:szCs w:val="16"/>
        </w:rPr>
        <w:t>0.5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size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4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labs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title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"CNN (з найкращою аугментацією) vs MLP"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</w:t>
      </w:r>
      <w:r w:rsidRPr="00A46503">
        <w:rPr>
          <w:color w:val="000000"/>
          <w:sz w:val="16"/>
          <w:szCs w:val="16"/>
        </w:rPr>
        <w:t xml:space="preserve">x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"Model"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y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"Test Accuracy"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scale_fill_brewer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palette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"Pastel1"</w:t>
      </w:r>
      <w:r w:rsidRPr="00A46503">
        <w:rPr>
          <w:color w:val="080808"/>
          <w:sz w:val="16"/>
          <w:szCs w:val="16"/>
        </w:rPr>
        <w:t xml:space="preserve">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theme_minimal</w:t>
      </w:r>
      <w:r w:rsidRPr="00A46503">
        <w:rPr>
          <w:color w:val="080808"/>
          <w:sz w:val="16"/>
          <w:szCs w:val="16"/>
        </w:rPr>
        <w:t xml:space="preserve">() </w:t>
      </w:r>
      <w:r w:rsidRPr="00A46503">
        <w:rPr>
          <w:color w:val="0033B3"/>
          <w:sz w:val="16"/>
          <w:szCs w:val="16"/>
        </w:rPr>
        <w:t>+</w:t>
      </w:r>
      <w:r w:rsidRPr="00A46503">
        <w:rPr>
          <w:color w:val="0033B3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>theme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legend.position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color w:val="067D17"/>
          <w:sz w:val="16"/>
          <w:szCs w:val="16"/>
        </w:rPr>
        <w:t>"none"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p_compare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--- 10) Збереження / відновлення 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dir.create(</w:t>
      </w:r>
      <w:r w:rsidRPr="00A46503">
        <w:rPr>
          <w:color w:val="067D17"/>
          <w:sz w:val="16"/>
          <w:szCs w:val="16"/>
        </w:rPr>
        <w:t>"models"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showWarnings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FALSE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recursive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871094"/>
          <w:sz w:val="16"/>
          <w:szCs w:val="16"/>
        </w:rPr>
        <w:t>TRUE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cnn_save_path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80808"/>
          <w:sz w:val="16"/>
          <w:szCs w:val="16"/>
        </w:rPr>
        <w:t>file.path(</w:t>
      </w:r>
      <w:r w:rsidRPr="00A46503">
        <w:rPr>
          <w:color w:val="067D17"/>
          <w:sz w:val="16"/>
          <w:szCs w:val="16"/>
        </w:rPr>
        <w:t>"models"</w:t>
      </w:r>
      <w:r w:rsidRPr="00A46503">
        <w:rPr>
          <w:color w:val="080808"/>
          <w:sz w:val="16"/>
          <w:szCs w:val="16"/>
        </w:rPr>
        <w:t>, paste0(</w:t>
      </w:r>
      <w:r w:rsidRPr="00A46503">
        <w:rPr>
          <w:color w:val="067D17"/>
          <w:sz w:val="16"/>
          <w:szCs w:val="16"/>
        </w:rPr>
        <w:t>"cnn_fashion_mnist_best_"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best_mode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".keras"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lastRenderedPageBreak/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Saving best CNN to:"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cnn_save_path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>best_cnn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80808"/>
          <w:sz w:val="16"/>
          <w:szCs w:val="16"/>
        </w:rPr>
        <w:t>save(</w:t>
      </w:r>
      <w:r w:rsidRPr="00A46503">
        <w:rPr>
          <w:color w:val="000000"/>
          <w:sz w:val="16"/>
          <w:szCs w:val="16"/>
        </w:rPr>
        <w:t>cnn_save_path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"Loading model back...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restored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keras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models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load_model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cnn_save_path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--- Test evaluation (restored CNN) ---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0000"/>
          <w:sz w:val="16"/>
          <w:szCs w:val="16"/>
        </w:rPr>
        <w:t xml:space="preserve">restored_eval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restored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evaluate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x_test_tf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y_test_tf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 xml:space="preserve">verbose </w:t>
      </w:r>
      <w:r w:rsidRPr="00A46503">
        <w:rPr>
          <w:color w:val="0033B3"/>
          <w:sz w:val="16"/>
          <w:szCs w:val="16"/>
        </w:rPr>
        <w:t xml:space="preserve">= </w:t>
      </w:r>
      <w:r w:rsidRPr="00A46503">
        <w:rPr>
          <w:i/>
          <w:iCs/>
          <w:color w:val="1750EB"/>
          <w:sz w:val="16"/>
          <w:szCs w:val="16"/>
        </w:rPr>
        <w:t>0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print(</w:t>
      </w:r>
      <w:r w:rsidRPr="00A46503">
        <w:rPr>
          <w:color w:val="000000"/>
          <w:sz w:val="16"/>
          <w:szCs w:val="16"/>
        </w:rPr>
        <w:t>restored_eval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--- 11) Відтворюваність -----------------------------------------------------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"REPRODUCIBILITY INFO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"R version:"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R.version.string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"TensorFlow version:"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tf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version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VERSION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"Seeds used: set.seed(42), tf$random$set_seed(42L)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print(as.data.frame(installed.packages()[c(</w:t>
      </w:r>
      <w:r w:rsidRPr="00A46503">
        <w:rPr>
          <w:color w:val="067D17"/>
          <w:sz w:val="16"/>
          <w:szCs w:val="16"/>
        </w:rPr>
        <w:t>"keras"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"tensorflow"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"ggplot2"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"dplyr"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"yardstick"</w:t>
      </w:r>
      <w:r w:rsidRPr="00A46503">
        <w:rPr>
          <w:color w:val="080808"/>
          <w:sz w:val="16"/>
          <w:szCs w:val="16"/>
        </w:rPr>
        <w:t>),</w:t>
      </w:r>
      <w:r w:rsidRPr="00A46503">
        <w:rPr>
          <w:color w:val="080808"/>
          <w:sz w:val="16"/>
          <w:szCs w:val="16"/>
        </w:rPr>
        <w:br/>
        <w:t xml:space="preserve">                                         c(</w:t>
      </w:r>
      <w:r w:rsidRPr="00A46503">
        <w:rPr>
          <w:color w:val="067D17"/>
          <w:sz w:val="16"/>
          <w:szCs w:val="16"/>
        </w:rPr>
        <w:t>"Package"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67D17"/>
          <w:sz w:val="16"/>
          <w:szCs w:val="16"/>
        </w:rPr>
        <w:t>"Version"</w:t>
      </w:r>
      <w:r w:rsidRPr="00A46503">
        <w:rPr>
          <w:color w:val="080808"/>
          <w:sz w:val="16"/>
          <w:szCs w:val="16"/>
        </w:rPr>
        <w:t>)]))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i/>
          <w:iCs/>
          <w:color w:val="8C8C8C"/>
          <w:sz w:val="16"/>
          <w:szCs w:val="16"/>
        </w:rPr>
        <w:t># --- 12) ФІНАЛЬНИЙ ВИСНОВОК --------------------------------------------------</w:t>
      </w:r>
      <w:r w:rsidRPr="00A46503">
        <w:rPr>
          <w:i/>
          <w:iCs/>
          <w:color w:val="8C8C8C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"ВИСНОВКИ ПО ІНДИВІДУАЛЬНОМУ ЗАВДАННЮ №9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"===============================================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"Порівняння 3 сценаріїв аугментації: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033B3"/>
          <w:sz w:val="16"/>
          <w:szCs w:val="16"/>
        </w:rPr>
        <w:t>for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 xml:space="preserve">i </w:t>
      </w:r>
      <w:r w:rsidRPr="00A46503">
        <w:rPr>
          <w:color w:val="0033B3"/>
          <w:sz w:val="16"/>
          <w:szCs w:val="16"/>
        </w:rPr>
        <w:t xml:space="preserve">in </w:t>
      </w:r>
      <w:r w:rsidRPr="00A46503">
        <w:rPr>
          <w:i/>
          <w:iCs/>
          <w:color w:val="1750EB"/>
          <w:sz w:val="16"/>
          <w:szCs w:val="16"/>
        </w:rPr>
        <w:t>1</w:t>
      </w:r>
      <w:r w:rsidRPr="00A46503">
        <w:rPr>
          <w:color w:val="0033B3"/>
          <w:sz w:val="16"/>
          <w:szCs w:val="16"/>
        </w:rPr>
        <w:t>:</w:t>
      </w:r>
      <w:r w:rsidRPr="00A46503">
        <w:rPr>
          <w:color w:val="080808"/>
          <w:sz w:val="16"/>
          <w:szCs w:val="16"/>
        </w:rPr>
        <w:t>nrow(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80808"/>
          <w:sz w:val="16"/>
          <w:szCs w:val="16"/>
        </w:rPr>
        <w:t>)) {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mode_name </w:t>
      </w:r>
      <w:r w:rsidRPr="00A46503">
        <w:rPr>
          <w:color w:val="0033B3"/>
          <w:sz w:val="16"/>
          <w:szCs w:val="16"/>
        </w:rPr>
        <w:t xml:space="preserve">&lt;-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aug_mode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>]</w:t>
      </w:r>
      <w:r w:rsidRPr="00A46503">
        <w:rPr>
          <w:color w:val="080808"/>
          <w:sz w:val="16"/>
          <w:szCs w:val="16"/>
        </w:rPr>
        <w:br/>
        <w:t xml:space="preserve">  </w:t>
      </w:r>
      <w:r w:rsidRPr="00A46503">
        <w:rPr>
          <w:color w:val="000000"/>
          <w:sz w:val="16"/>
          <w:szCs w:val="16"/>
        </w:rPr>
        <w:t xml:space="preserve">mode_desc </w:t>
      </w:r>
      <w:r w:rsidRPr="00A46503">
        <w:rPr>
          <w:color w:val="0033B3"/>
          <w:sz w:val="16"/>
          <w:szCs w:val="16"/>
        </w:rPr>
        <w:t>&lt;- switch</w:t>
      </w:r>
      <w:r w:rsidRPr="00A46503">
        <w:rPr>
          <w:color w:val="080808"/>
          <w:sz w:val="16"/>
          <w:szCs w:val="16"/>
        </w:rPr>
        <w:t>(</w:t>
      </w:r>
      <w:r w:rsidRPr="00A46503">
        <w:rPr>
          <w:color w:val="000000"/>
          <w:sz w:val="16"/>
          <w:szCs w:val="16"/>
        </w:rPr>
        <w:t>mode_name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67D17"/>
          <w:sz w:val="16"/>
          <w:szCs w:val="16"/>
        </w:rPr>
        <w:t>"flip"</w:t>
      </w:r>
      <w:r w:rsidRPr="00A46503">
        <w:rPr>
          <w:color w:val="080808"/>
          <w:sz w:val="16"/>
          <w:szCs w:val="16"/>
        </w:rPr>
        <w:t xml:space="preserve"> = </w:t>
      </w:r>
      <w:r w:rsidRPr="00A46503">
        <w:rPr>
          <w:color w:val="067D17"/>
          <w:sz w:val="16"/>
          <w:szCs w:val="16"/>
        </w:rPr>
        <w:t>"Тільки горизонтальний flip"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67D17"/>
          <w:sz w:val="16"/>
          <w:szCs w:val="16"/>
        </w:rPr>
        <w:t>"flip_rot"</w:t>
      </w:r>
      <w:r w:rsidRPr="00A46503">
        <w:rPr>
          <w:color w:val="080808"/>
          <w:sz w:val="16"/>
          <w:szCs w:val="16"/>
        </w:rPr>
        <w:t xml:space="preserve"> = </w:t>
      </w:r>
      <w:r w:rsidRPr="00A46503">
        <w:rPr>
          <w:color w:val="067D17"/>
          <w:sz w:val="16"/>
          <w:szCs w:val="16"/>
        </w:rPr>
        <w:t>"Flip + обертання (±10°)"</w:t>
      </w:r>
      <w:r w:rsidRPr="00A46503">
        <w:rPr>
          <w:color w:val="080808"/>
          <w:sz w:val="16"/>
          <w:szCs w:val="16"/>
        </w:rPr>
        <w:t>,</w:t>
      </w:r>
      <w:r w:rsidRPr="00A46503">
        <w:rPr>
          <w:color w:val="080808"/>
          <w:sz w:val="16"/>
          <w:szCs w:val="16"/>
        </w:rPr>
        <w:br/>
        <w:t xml:space="preserve">                      </w:t>
      </w:r>
      <w:r w:rsidRPr="00A46503">
        <w:rPr>
          <w:color w:val="067D17"/>
          <w:sz w:val="16"/>
          <w:szCs w:val="16"/>
        </w:rPr>
        <w:t>"full"</w:t>
      </w:r>
      <w:r w:rsidRPr="00A46503">
        <w:rPr>
          <w:color w:val="080808"/>
          <w:sz w:val="16"/>
          <w:szCs w:val="16"/>
        </w:rPr>
        <w:t xml:space="preserve"> = </w:t>
      </w:r>
      <w:r w:rsidRPr="00A46503">
        <w:rPr>
          <w:color w:val="067D17"/>
          <w:sz w:val="16"/>
          <w:szCs w:val="16"/>
        </w:rPr>
        <w:t>"Повний набір (flip + rotation + translation + zoom)"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 xml:space="preserve">  cat(sprintf(</w:t>
      </w:r>
      <w:r w:rsidRPr="00A46503">
        <w:rPr>
          <w:color w:val="067D17"/>
          <w:sz w:val="16"/>
          <w:szCs w:val="16"/>
        </w:rPr>
        <w:t>"%d. %s (%s)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mode_name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mode_desc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 xml:space="preserve">  cat(sprintf(</w:t>
      </w:r>
      <w:r w:rsidRPr="00A46503">
        <w:rPr>
          <w:color w:val="067D17"/>
          <w:sz w:val="16"/>
          <w:szCs w:val="16"/>
        </w:rPr>
        <w:t>"   Best val_acc: %.4f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best_val_acc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>]))</w:t>
      </w:r>
      <w:r w:rsidRPr="00A46503">
        <w:rPr>
          <w:color w:val="080808"/>
          <w:sz w:val="16"/>
          <w:szCs w:val="16"/>
        </w:rPr>
        <w:br/>
        <w:t xml:space="preserve">  cat(sprintf(</w:t>
      </w:r>
      <w:r w:rsidRPr="00A46503">
        <w:rPr>
          <w:color w:val="067D17"/>
          <w:sz w:val="16"/>
          <w:szCs w:val="16"/>
        </w:rPr>
        <w:t>"   Best val_loss: %.4f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best_val_loss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>]))</w:t>
      </w:r>
      <w:r w:rsidRPr="00A46503">
        <w:rPr>
          <w:color w:val="080808"/>
          <w:sz w:val="16"/>
          <w:szCs w:val="16"/>
        </w:rPr>
        <w:br/>
        <w:t xml:space="preserve">  cat(sprintf(</w:t>
      </w:r>
      <w:r w:rsidRPr="00A46503">
        <w:rPr>
          <w:color w:val="067D17"/>
          <w:sz w:val="16"/>
          <w:szCs w:val="16"/>
        </w:rPr>
        <w:t>"   Epochs trained: %d</w:t>
      </w:r>
      <w:r w:rsidRPr="00A46503">
        <w:rPr>
          <w:i/>
          <w:iCs/>
          <w:color w:val="0037A6"/>
          <w:sz w:val="16"/>
          <w:szCs w:val="16"/>
        </w:rPr>
        <w:t>\n\n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summary_tbl</w:t>
      </w:r>
      <w:r w:rsidRPr="00A46503">
        <w:rPr>
          <w:color w:val="0033B3"/>
          <w:sz w:val="16"/>
          <w:szCs w:val="16"/>
        </w:rPr>
        <w:t>$</w:t>
      </w:r>
      <w:r w:rsidRPr="00A46503">
        <w:rPr>
          <w:color w:val="000000"/>
          <w:sz w:val="16"/>
          <w:szCs w:val="16"/>
        </w:rPr>
        <w:t>epochs_trained</w:t>
      </w:r>
      <w:r w:rsidRPr="00A46503">
        <w:rPr>
          <w:color w:val="080808"/>
          <w:sz w:val="16"/>
          <w:szCs w:val="16"/>
        </w:rPr>
        <w:t>[</w:t>
      </w:r>
      <w:r w:rsidRPr="00A46503">
        <w:rPr>
          <w:color w:val="000000"/>
          <w:sz w:val="16"/>
          <w:szCs w:val="16"/>
        </w:rPr>
        <w:t>i</w:t>
      </w:r>
      <w:r w:rsidRPr="00A46503">
        <w:rPr>
          <w:color w:val="080808"/>
          <w:sz w:val="16"/>
          <w:szCs w:val="16"/>
        </w:rPr>
        <w:t>]))</w:t>
      </w:r>
      <w:r w:rsidRPr="00A46503">
        <w:rPr>
          <w:color w:val="080808"/>
          <w:sz w:val="16"/>
          <w:szCs w:val="16"/>
        </w:rPr>
        <w:br/>
        <w:t>}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"Узагальнення: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cat(sprintf(</w:t>
      </w:r>
      <w:r w:rsidRPr="00A46503">
        <w:rPr>
          <w:color w:val="067D17"/>
          <w:sz w:val="16"/>
          <w:szCs w:val="16"/>
        </w:rPr>
        <w:t>"- Найкраща аугментація: %s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00000"/>
          <w:sz w:val="16"/>
          <w:szCs w:val="16"/>
        </w:rPr>
        <w:t>best_aug</w:t>
      </w:r>
      <w:r w:rsidRPr="00A46503">
        <w:rPr>
          <w:color w:val="080808"/>
          <w:sz w:val="16"/>
          <w:szCs w:val="16"/>
        </w:rPr>
        <w:t>))</w:t>
      </w:r>
      <w:r w:rsidRPr="00A46503">
        <w:rPr>
          <w:color w:val="080808"/>
          <w:sz w:val="16"/>
          <w:szCs w:val="16"/>
        </w:rPr>
        <w:br/>
        <w:t>cat(sprintf(</w:t>
      </w:r>
      <w:r w:rsidRPr="00A46503">
        <w:rPr>
          <w:color w:val="067D17"/>
          <w:sz w:val="16"/>
          <w:szCs w:val="16"/>
        </w:rPr>
        <w:t>"- Test accuracy найкращої моделі: %.4f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, as.numeric(</w:t>
      </w:r>
      <w:r w:rsidRPr="00A46503">
        <w:rPr>
          <w:color w:val="000000"/>
          <w:sz w:val="16"/>
          <w:szCs w:val="16"/>
        </w:rPr>
        <w:t>best_eval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>]])))</w:t>
      </w:r>
      <w:r w:rsidRPr="00A46503">
        <w:rPr>
          <w:color w:val="080808"/>
          <w:sz w:val="16"/>
          <w:szCs w:val="16"/>
        </w:rPr>
        <w:br/>
        <w:t>cat(sprintf(</w:t>
      </w:r>
      <w:r w:rsidRPr="00A46503">
        <w:rPr>
          <w:color w:val="067D17"/>
          <w:sz w:val="16"/>
          <w:szCs w:val="16"/>
        </w:rPr>
        <w:t>"- Перевага CNN над MLP: %.4f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 xml:space="preserve">, </w:t>
      </w:r>
      <w:r w:rsidRPr="00A46503">
        <w:rPr>
          <w:color w:val="080808"/>
          <w:sz w:val="16"/>
          <w:szCs w:val="16"/>
        </w:rPr>
        <w:br/>
        <w:t xml:space="preserve">            as.numeric(</w:t>
      </w:r>
      <w:r w:rsidRPr="00A46503">
        <w:rPr>
          <w:color w:val="000000"/>
          <w:sz w:val="16"/>
          <w:szCs w:val="16"/>
        </w:rPr>
        <w:t>best_eval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 xml:space="preserve">]]) </w:t>
      </w:r>
      <w:r w:rsidRPr="00A46503">
        <w:rPr>
          <w:color w:val="0033B3"/>
          <w:sz w:val="16"/>
          <w:szCs w:val="16"/>
        </w:rPr>
        <w:t xml:space="preserve">- </w:t>
      </w:r>
      <w:r w:rsidRPr="00A46503">
        <w:rPr>
          <w:color w:val="080808"/>
          <w:sz w:val="16"/>
          <w:szCs w:val="16"/>
        </w:rPr>
        <w:t>as.numeric(</w:t>
      </w:r>
      <w:r w:rsidRPr="00A46503">
        <w:rPr>
          <w:color w:val="000000"/>
          <w:sz w:val="16"/>
          <w:szCs w:val="16"/>
        </w:rPr>
        <w:t>mlp_eval</w:t>
      </w:r>
      <w:r w:rsidRPr="00A46503">
        <w:rPr>
          <w:color w:val="080808"/>
          <w:sz w:val="16"/>
          <w:szCs w:val="16"/>
        </w:rPr>
        <w:t>[[</w:t>
      </w:r>
      <w:r w:rsidRPr="00A46503">
        <w:rPr>
          <w:i/>
          <w:iCs/>
          <w:color w:val="1750EB"/>
          <w:sz w:val="16"/>
          <w:szCs w:val="16"/>
        </w:rPr>
        <w:t>2</w:t>
      </w:r>
      <w:r w:rsidRPr="00A46503">
        <w:rPr>
          <w:color w:val="080808"/>
          <w:sz w:val="16"/>
          <w:szCs w:val="16"/>
        </w:rPr>
        <w:t>]])))</w:t>
      </w:r>
      <w:r w:rsidRPr="00A46503">
        <w:rPr>
          <w:color w:val="080808"/>
          <w:sz w:val="16"/>
          <w:szCs w:val="16"/>
        </w:rPr>
        <w:br/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Аугментація даних покращує узагальнення моделі та зменшує перенавчання.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"Складніші методи аугментації можуть як покращити, так і погіршити результати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  <w:r w:rsidRPr="00A46503">
        <w:rPr>
          <w:color w:val="080808"/>
          <w:sz w:val="16"/>
          <w:szCs w:val="16"/>
        </w:rPr>
        <w:br/>
        <w:t>cat(</w:t>
      </w:r>
      <w:r w:rsidRPr="00A46503">
        <w:rPr>
          <w:color w:val="067D17"/>
          <w:sz w:val="16"/>
          <w:szCs w:val="16"/>
        </w:rPr>
        <w:t>"залежно від специфіки датасету.</w:t>
      </w:r>
      <w:r w:rsidRPr="00A46503">
        <w:rPr>
          <w:i/>
          <w:iCs/>
          <w:color w:val="0037A6"/>
          <w:sz w:val="16"/>
          <w:szCs w:val="16"/>
        </w:rPr>
        <w:t>\n</w:t>
      </w:r>
      <w:r w:rsidRPr="00A46503">
        <w:rPr>
          <w:color w:val="067D17"/>
          <w:sz w:val="16"/>
          <w:szCs w:val="16"/>
        </w:rPr>
        <w:t>"</w:t>
      </w:r>
      <w:r w:rsidRPr="00A46503">
        <w:rPr>
          <w:color w:val="080808"/>
          <w:sz w:val="16"/>
          <w:szCs w:val="16"/>
        </w:rPr>
        <w:t>)</w:t>
      </w:r>
    </w:p>
    <w:p w14:paraId="0B6CCAF7" w14:textId="77777777" w:rsidR="00687227" w:rsidRPr="00A46503" w:rsidRDefault="00687227" w:rsidP="00687227">
      <w:pPr>
        <w:spacing w:after="160"/>
        <w:rPr>
          <w:color w:val="000000"/>
          <w:sz w:val="22"/>
          <w:szCs w:val="22"/>
          <w:lang w:val="uk-UA"/>
        </w:rPr>
      </w:pPr>
    </w:p>
    <w:p w14:paraId="67B30ABE" w14:textId="77777777" w:rsidR="00687227" w:rsidRPr="00687227" w:rsidRDefault="00687227" w:rsidP="00BE1211">
      <w:pPr>
        <w:pStyle w:val="Heading1"/>
      </w:pPr>
      <w:r w:rsidRPr="00687227">
        <w:t>10. СПИСОК ВИКОРИСТАНОЇ ЛІТЕРАТУРИ ТА РЕСУРСІВ</w:t>
      </w:r>
    </w:p>
    <w:p w14:paraId="5AB010E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2F84A39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1. </w:t>
      </w:r>
      <w:proofErr w:type="spellStart"/>
      <w:r w:rsidRPr="00687227">
        <w:rPr>
          <w:color w:val="000000"/>
          <w:sz w:val="28"/>
          <w:szCs w:val="28"/>
          <w:lang w:val="uk-UA"/>
        </w:rPr>
        <w:t>Fashion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-MNIST </w:t>
      </w:r>
      <w:proofErr w:type="spellStart"/>
      <w:r w:rsidRPr="00687227">
        <w:rPr>
          <w:color w:val="000000"/>
          <w:sz w:val="28"/>
          <w:szCs w:val="28"/>
          <w:lang w:val="uk-UA"/>
        </w:rPr>
        <w:t>dataset</w:t>
      </w:r>
      <w:proofErr w:type="spellEnd"/>
    </w:p>
    <w:p w14:paraId="0E84AA8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687227">
        <w:rPr>
          <w:color w:val="000000"/>
          <w:sz w:val="28"/>
          <w:szCs w:val="28"/>
          <w:lang w:val="uk-UA"/>
        </w:rPr>
        <w:t>GitHub</w:t>
      </w:r>
      <w:proofErr w:type="spellEnd"/>
      <w:r w:rsidRPr="00687227">
        <w:rPr>
          <w:color w:val="000000"/>
          <w:sz w:val="28"/>
          <w:szCs w:val="28"/>
          <w:lang w:val="uk-UA"/>
        </w:rPr>
        <w:t>: https://github.com/zalandoresearch/fashion-mnist</w:t>
      </w:r>
    </w:p>
    <w:p w14:paraId="128DD7C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687227">
        <w:rPr>
          <w:color w:val="000000"/>
          <w:sz w:val="28"/>
          <w:szCs w:val="28"/>
          <w:lang w:val="uk-UA"/>
        </w:rPr>
        <w:t>Zalando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Research</w:t>
      </w:r>
      <w:proofErr w:type="spellEnd"/>
      <w:r w:rsidRPr="00687227">
        <w:rPr>
          <w:color w:val="000000"/>
          <w:sz w:val="28"/>
          <w:szCs w:val="28"/>
          <w:lang w:val="uk-UA"/>
        </w:rPr>
        <w:t>, 2017</w:t>
      </w:r>
    </w:p>
    <w:p w14:paraId="669AC62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5AAFB09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lastRenderedPageBreak/>
        <w:t xml:space="preserve">2. </w:t>
      </w:r>
      <w:proofErr w:type="spellStart"/>
      <w:r w:rsidRPr="00687227">
        <w:rPr>
          <w:color w:val="000000"/>
          <w:sz w:val="28"/>
          <w:szCs w:val="28"/>
          <w:lang w:val="uk-UA"/>
        </w:rPr>
        <w:t>Keras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Documentation</w:t>
      </w:r>
      <w:proofErr w:type="spellEnd"/>
    </w:p>
    <w:p w14:paraId="21173B9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https://keras.io/</w:t>
      </w:r>
    </w:p>
    <w:p w14:paraId="135617C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Офіційна документація </w:t>
      </w:r>
      <w:proofErr w:type="spellStart"/>
      <w:r w:rsidRPr="00687227">
        <w:rPr>
          <w:color w:val="000000"/>
          <w:sz w:val="28"/>
          <w:szCs w:val="28"/>
          <w:lang w:val="uk-UA"/>
        </w:rPr>
        <w:t>Keras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API</w:t>
      </w:r>
    </w:p>
    <w:p w14:paraId="68DAF3CC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32C7D66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3. </w:t>
      </w:r>
      <w:proofErr w:type="spellStart"/>
      <w:r w:rsidRPr="00687227">
        <w:rPr>
          <w:color w:val="000000"/>
          <w:sz w:val="28"/>
          <w:szCs w:val="28"/>
          <w:lang w:val="uk-UA"/>
        </w:rPr>
        <w:t>Chollet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F. "</w:t>
      </w:r>
      <w:proofErr w:type="spellStart"/>
      <w:r w:rsidRPr="00687227">
        <w:rPr>
          <w:color w:val="000000"/>
          <w:sz w:val="28"/>
          <w:szCs w:val="28"/>
          <w:lang w:val="uk-UA"/>
        </w:rPr>
        <w:t>Deep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with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R"</w:t>
      </w:r>
    </w:p>
    <w:p w14:paraId="377888C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687227">
        <w:rPr>
          <w:color w:val="000000"/>
          <w:sz w:val="28"/>
          <w:szCs w:val="28"/>
          <w:lang w:val="uk-UA"/>
        </w:rPr>
        <w:t>Manning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Publications</w:t>
      </w:r>
      <w:proofErr w:type="spellEnd"/>
      <w:r w:rsidRPr="00687227">
        <w:rPr>
          <w:color w:val="000000"/>
          <w:sz w:val="28"/>
          <w:szCs w:val="28"/>
          <w:lang w:val="uk-UA"/>
        </w:rPr>
        <w:t>, 2018</w:t>
      </w:r>
    </w:p>
    <w:p w14:paraId="26241AF4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https://www.manning.com/books/deep-learning-with-r</w:t>
      </w:r>
    </w:p>
    <w:p w14:paraId="522AC241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4D6B199E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4. </w:t>
      </w:r>
      <w:proofErr w:type="spellStart"/>
      <w:r w:rsidRPr="00687227">
        <w:rPr>
          <w:color w:val="000000"/>
          <w:sz w:val="28"/>
          <w:szCs w:val="28"/>
          <w:lang w:val="uk-UA"/>
        </w:rPr>
        <w:t>TensorFlow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R</w:t>
      </w:r>
    </w:p>
    <w:p w14:paraId="20C2B2B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https://tensorflow.rstudio.com/</w:t>
      </w:r>
    </w:p>
    <w:p w14:paraId="684EFB0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687227">
        <w:rPr>
          <w:color w:val="000000"/>
          <w:sz w:val="28"/>
          <w:szCs w:val="28"/>
          <w:lang w:val="uk-UA"/>
        </w:rPr>
        <w:t>RStudio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team</w:t>
      </w:r>
      <w:proofErr w:type="spellEnd"/>
    </w:p>
    <w:p w14:paraId="390158F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3BEEDA0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5. </w:t>
      </w:r>
      <w:proofErr w:type="spellStart"/>
      <w:r w:rsidRPr="00687227">
        <w:rPr>
          <w:color w:val="000000"/>
          <w:sz w:val="28"/>
          <w:szCs w:val="28"/>
          <w:lang w:val="uk-UA"/>
        </w:rPr>
        <w:t>Data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Augmentation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in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Deep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</w:p>
    <w:p w14:paraId="4EAECA3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https://www.tensorflow.org/tutorials/images/data_augmentation</w:t>
      </w:r>
    </w:p>
    <w:p w14:paraId="228FCD69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</w:t>
      </w:r>
      <w:proofErr w:type="spellStart"/>
      <w:r w:rsidRPr="00687227">
        <w:rPr>
          <w:color w:val="000000"/>
          <w:sz w:val="28"/>
          <w:szCs w:val="28"/>
          <w:lang w:val="uk-UA"/>
        </w:rPr>
        <w:t>TensorFlow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tutorials</w:t>
      </w:r>
      <w:proofErr w:type="spellEnd"/>
    </w:p>
    <w:p w14:paraId="01C8088B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71FC765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6. </w:t>
      </w:r>
      <w:proofErr w:type="spellStart"/>
      <w:r w:rsidRPr="00687227">
        <w:rPr>
          <w:color w:val="000000"/>
          <w:sz w:val="28"/>
          <w:szCs w:val="28"/>
          <w:lang w:val="uk-UA"/>
        </w:rPr>
        <w:t>Goodfellow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I., </w:t>
      </w:r>
      <w:proofErr w:type="spellStart"/>
      <w:r w:rsidRPr="00687227">
        <w:rPr>
          <w:color w:val="000000"/>
          <w:sz w:val="28"/>
          <w:szCs w:val="28"/>
          <w:lang w:val="uk-UA"/>
        </w:rPr>
        <w:t>Bengio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Y., </w:t>
      </w:r>
      <w:proofErr w:type="spellStart"/>
      <w:r w:rsidRPr="00687227">
        <w:rPr>
          <w:color w:val="000000"/>
          <w:sz w:val="28"/>
          <w:szCs w:val="28"/>
          <w:lang w:val="uk-UA"/>
        </w:rPr>
        <w:t>Courville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A. "</w:t>
      </w:r>
      <w:proofErr w:type="spellStart"/>
      <w:r w:rsidRPr="00687227">
        <w:rPr>
          <w:color w:val="000000"/>
          <w:sz w:val="28"/>
          <w:szCs w:val="28"/>
          <w:lang w:val="uk-UA"/>
        </w:rPr>
        <w:t>Deep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>"</w:t>
      </w:r>
    </w:p>
    <w:p w14:paraId="7D54CA23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MIT </w:t>
      </w:r>
      <w:proofErr w:type="spellStart"/>
      <w:r w:rsidRPr="00687227">
        <w:rPr>
          <w:color w:val="000000"/>
          <w:sz w:val="28"/>
          <w:szCs w:val="28"/>
          <w:lang w:val="uk-UA"/>
        </w:rPr>
        <w:t>Press</w:t>
      </w:r>
      <w:proofErr w:type="spellEnd"/>
      <w:r w:rsidRPr="00687227">
        <w:rPr>
          <w:color w:val="000000"/>
          <w:sz w:val="28"/>
          <w:szCs w:val="28"/>
          <w:lang w:val="uk-UA"/>
        </w:rPr>
        <w:t>, 2016</w:t>
      </w:r>
    </w:p>
    <w:p w14:paraId="38DB8C16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Розділи про </w:t>
      </w:r>
      <w:proofErr w:type="spellStart"/>
      <w:r w:rsidRPr="00687227">
        <w:rPr>
          <w:color w:val="000000"/>
          <w:sz w:val="28"/>
          <w:szCs w:val="28"/>
          <w:lang w:val="uk-UA"/>
        </w:rPr>
        <w:t>convolutional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networks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та </w:t>
      </w:r>
      <w:proofErr w:type="spellStart"/>
      <w:r w:rsidRPr="00687227">
        <w:rPr>
          <w:color w:val="000000"/>
          <w:sz w:val="28"/>
          <w:szCs w:val="28"/>
          <w:lang w:val="uk-UA"/>
        </w:rPr>
        <w:t>regularization</w:t>
      </w:r>
      <w:proofErr w:type="spellEnd"/>
    </w:p>
    <w:p w14:paraId="599A0D12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</w:p>
    <w:p w14:paraId="05F446A8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7. </w:t>
      </w:r>
      <w:proofErr w:type="spellStart"/>
      <w:r w:rsidRPr="00687227">
        <w:rPr>
          <w:color w:val="000000"/>
          <w:sz w:val="28"/>
          <w:szCs w:val="28"/>
          <w:lang w:val="uk-UA"/>
        </w:rPr>
        <w:t>He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K., </w:t>
      </w:r>
      <w:proofErr w:type="spellStart"/>
      <w:r w:rsidRPr="00687227">
        <w:rPr>
          <w:color w:val="000000"/>
          <w:sz w:val="28"/>
          <w:szCs w:val="28"/>
          <w:lang w:val="uk-UA"/>
        </w:rPr>
        <w:t>Zhang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X., </w:t>
      </w:r>
      <w:proofErr w:type="spellStart"/>
      <w:r w:rsidRPr="00687227">
        <w:rPr>
          <w:color w:val="000000"/>
          <w:sz w:val="28"/>
          <w:szCs w:val="28"/>
          <w:lang w:val="uk-UA"/>
        </w:rPr>
        <w:t>Ren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S., </w:t>
      </w:r>
      <w:proofErr w:type="spellStart"/>
      <w:r w:rsidRPr="00687227">
        <w:rPr>
          <w:color w:val="000000"/>
          <w:sz w:val="28"/>
          <w:szCs w:val="28"/>
          <w:lang w:val="uk-UA"/>
        </w:rPr>
        <w:t>Sun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J. "</w:t>
      </w:r>
      <w:proofErr w:type="spellStart"/>
      <w:r w:rsidRPr="00687227">
        <w:rPr>
          <w:color w:val="000000"/>
          <w:sz w:val="28"/>
          <w:szCs w:val="28"/>
          <w:lang w:val="uk-UA"/>
        </w:rPr>
        <w:t>Deep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Residual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Learning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for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Image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Recognition</w:t>
      </w:r>
      <w:proofErr w:type="spellEnd"/>
      <w:r w:rsidRPr="00687227">
        <w:rPr>
          <w:color w:val="000000"/>
          <w:sz w:val="28"/>
          <w:szCs w:val="28"/>
          <w:lang w:val="uk-UA"/>
        </w:rPr>
        <w:t>"</w:t>
      </w:r>
    </w:p>
    <w:p w14:paraId="074749B7" w14:textId="77777777" w:rsidR="00687227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CVPR, 2016</w:t>
      </w:r>
    </w:p>
    <w:p w14:paraId="031D04B7" w14:textId="7A751479" w:rsidR="00396953" w:rsidRPr="00687227" w:rsidRDefault="00687227" w:rsidP="00687227">
      <w:pPr>
        <w:spacing w:after="160"/>
        <w:rPr>
          <w:color w:val="000000"/>
          <w:sz w:val="28"/>
          <w:szCs w:val="28"/>
          <w:lang w:val="uk-UA"/>
        </w:rPr>
      </w:pPr>
      <w:r w:rsidRPr="00687227">
        <w:rPr>
          <w:color w:val="000000"/>
          <w:sz w:val="28"/>
          <w:szCs w:val="28"/>
          <w:lang w:val="uk-UA"/>
        </w:rPr>
        <w:t xml:space="preserve">   Концепція </w:t>
      </w:r>
      <w:proofErr w:type="spellStart"/>
      <w:r w:rsidRPr="00687227">
        <w:rPr>
          <w:color w:val="000000"/>
          <w:sz w:val="28"/>
          <w:szCs w:val="28"/>
          <w:lang w:val="uk-UA"/>
        </w:rPr>
        <w:t>residual</w:t>
      </w:r>
      <w:proofErr w:type="spellEnd"/>
      <w:r w:rsidRPr="00687227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687227">
        <w:rPr>
          <w:color w:val="000000"/>
          <w:sz w:val="28"/>
          <w:szCs w:val="28"/>
          <w:lang w:val="uk-UA"/>
        </w:rPr>
        <w:t>connections</w:t>
      </w:r>
      <w:proofErr w:type="spellEnd"/>
    </w:p>
    <w:sectPr w:rsidR="00396953" w:rsidRPr="00687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414B55"/>
    <w:multiLevelType w:val="multilevel"/>
    <w:tmpl w:val="8766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E3BA4"/>
    <w:multiLevelType w:val="multilevel"/>
    <w:tmpl w:val="61EC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B6233"/>
    <w:multiLevelType w:val="multilevel"/>
    <w:tmpl w:val="1C40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D0327"/>
    <w:multiLevelType w:val="multilevel"/>
    <w:tmpl w:val="559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10A84"/>
    <w:multiLevelType w:val="multilevel"/>
    <w:tmpl w:val="16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200453"/>
    <w:multiLevelType w:val="multilevel"/>
    <w:tmpl w:val="1C1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965D3"/>
    <w:multiLevelType w:val="multilevel"/>
    <w:tmpl w:val="48C6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46EC4"/>
    <w:multiLevelType w:val="multilevel"/>
    <w:tmpl w:val="65D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82CF4"/>
    <w:multiLevelType w:val="multilevel"/>
    <w:tmpl w:val="6D0E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0D0B6D"/>
    <w:multiLevelType w:val="multilevel"/>
    <w:tmpl w:val="063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57B51"/>
    <w:multiLevelType w:val="multilevel"/>
    <w:tmpl w:val="364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D0A37"/>
    <w:multiLevelType w:val="multilevel"/>
    <w:tmpl w:val="1AA6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07342F"/>
    <w:multiLevelType w:val="multilevel"/>
    <w:tmpl w:val="3FE8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41266"/>
    <w:multiLevelType w:val="multilevel"/>
    <w:tmpl w:val="064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48C2"/>
    <w:multiLevelType w:val="multilevel"/>
    <w:tmpl w:val="F0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27560"/>
    <w:multiLevelType w:val="multilevel"/>
    <w:tmpl w:val="5F64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5B3E48"/>
    <w:multiLevelType w:val="multilevel"/>
    <w:tmpl w:val="3A06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52510"/>
    <w:multiLevelType w:val="multilevel"/>
    <w:tmpl w:val="078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D0166"/>
    <w:multiLevelType w:val="multilevel"/>
    <w:tmpl w:val="C428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843182"/>
    <w:multiLevelType w:val="multilevel"/>
    <w:tmpl w:val="1A8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B2F81"/>
    <w:multiLevelType w:val="multilevel"/>
    <w:tmpl w:val="322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51ECF"/>
    <w:multiLevelType w:val="multilevel"/>
    <w:tmpl w:val="2D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EB43B0"/>
    <w:multiLevelType w:val="multilevel"/>
    <w:tmpl w:val="E738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82647E"/>
    <w:multiLevelType w:val="multilevel"/>
    <w:tmpl w:val="293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05B12"/>
    <w:multiLevelType w:val="multilevel"/>
    <w:tmpl w:val="F6AC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871B15"/>
    <w:multiLevelType w:val="multilevel"/>
    <w:tmpl w:val="50E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D2B55"/>
    <w:multiLevelType w:val="multilevel"/>
    <w:tmpl w:val="3CAA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B30ED"/>
    <w:multiLevelType w:val="multilevel"/>
    <w:tmpl w:val="58BE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640D0"/>
    <w:multiLevelType w:val="multilevel"/>
    <w:tmpl w:val="70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34C69"/>
    <w:multiLevelType w:val="multilevel"/>
    <w:tmpl w:val="243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D92239"/>
    <w:multiLevelType w:val="multilevel"/>
    <w:tmpl w:val="38F6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EE548C"/>
    <w:multiLevelType w:val="multilevel"/>
    <w:tmpl w:val="92B8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935D11"/>
    <w:multiLevelType w:val="multilevel"/>
    <w:tmpl w:val="20DA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0D6B87"/>
    <w:multiLevelType w:val="multilevel"/>
    <w:tmpl w:val="F3E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C954E6"/>
    <w:multiLevelType w:val="multilevel"/>
    <w:tmpl w:val="868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62272"/>
    <w:multiLevelType w:val="multilevel"/>
    <w:tmpl w:val="567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5325F"/>
    <w:multiLevelType w:val="multilevel"/>
    <w:tmpl w:val="4A8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32FFE"/>
    <w:multiLevelType w:val="multilevel"/>
    <w:tmpl w:val="A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D1261B"/>
    <w:multiLevelType w:val="multilevel"/>
    <w:tmpl w:val="0726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7C6029"/>
    <w:multiLevelType w:val="multilevel"/>
    <w:tmpl w:val="7EB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E7FEE"/>
    <w:multiLevelType w:val="multilevel"/>
    <w:tmpl w:val="4216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285D42"/>
    <w:multiLevelType w:val="multilevel"/>
    <w:tmpl w:val="12C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668509230">
    <w:abstractNumId w:val="10"/>
  </w:num>
  <w:num w:numId="8" w16cid:durableId="569389821">
    <w:abstractNumId w:val="28"/>
  </w:num>
  <w:num w:numId="9" w16cid:durableId="1655914672">
    <w:abstractNumId w:val="37"/>
  </w:num>
  <w:num w:numId="10" w16cid:durableId="156380648">
    <w:abstractNumId w:val="38"/>
  </w:num>
  <w:num w:numId="11" w16cid:durableId="930235994">
    <w:abstractNumId w:val="16"/>
  </w:num>
  <w:num w:numId="12" w16cid:durableId="710960114">
    <w:abstractNumId w:val="33"/>
  </w:num>
  <w:num w:numId="13" w16cid:durableId="2059471671">
    <w:abstractNumId w:val="18"/>
  </w:num>
  <w:num w:numId="14" w16cid:durableId="1386299744">
    <w:abstractNumId w:val="25"/>
  </w:num>
  <w:num w:numId="15" w16cid:durableId="841967839">
    <w:abstractNumId w:val="17"/>
  </w:num>
  <w:num w:numId="16" w16cid:durableId="936522142">
    <w:abstractNumId w:val="14"/>
  </w:num>
  <w:num w:numId="17" w16cid:durableId="639381336">
    <w:abstractNumId w:val="31"/>
  </w:num>
  <w:num w:numId="18" w16cid:durableId="1955407894">
    <w:abstractNumId w:val="29"/>
  </w:num>
  <w:num w:numId="19" w16cid:durableId="256646002">
    <w:abstractNumId w:val="24"/>
  </w:num>
  <w:num w:numId="20" w16cid:durableId="434788134">
    <w:abstractNumId w:val="43"/>
  </w:num>
  <w:num w:numId="21" w16cid:durableId="337973384">
    <w:abstractNumId w:val="6"/>
  </w:num>
  <w:num w:numId="22" w16cid:durableId="1647278680">
    <w:abstractNumId w:val="22"/>
  </w:num>
  <w:num w:numId="23" w16cid:durableId="127431695">
    <w:abstractNumId w:val="36"/>
  </w:num>
  <w:num w:numId="24" w16cid:durableId="742607398">
    <w:abstractNumId w:val="34"/>
  </w:num>
  <w:num w:numId="25" w16cid:durableId="1237133105">
    <w:abstractNumId w:val="20"/>
  </w:num>
  <w:num w:numId="26" w16cid:durableId="872109829">
    <w:abstractNumId w:val="39"/>
  </w:num>
  <w:num w:numId="27" w16cid:durableId="1449854356">
    <w:abstractNumId w:val="23"/>
  </w:num>
  <w:num w:numId="28" w16cid:durableId="651370583">
    <w:abstractNumId w:val="35"/>
  </w:num>
  <w:num w:numId="29" w16cid:durableId="1553155761">
    <w:abstractNumId w:val="41"/>
  </w:num>
  <w:num w:numId="30" w16cid:durableId="767386157">
    <w:abstractNumId w:val="40"/>
  </w:num>
  <w:num w:numId="31" w16cid:durableId="824394505">
    <w:abstractNumId w:val="8"/>
  </w:num>
  <w:num w:numId="32" w16cid:durableId="2091191078">
    <w:abstractNumId w:val="27"/>
  </w:num>
  <w:num w:numId="33" w16cid:durableId="1643652529">
    <w:abstractNumId w:val="30"/>
  </w:num>
  <w:num w:numId="34" w16cid:durableId="333454279">
    <w:abstractNumId w:val="19"/>
  </w:num>
  <w:num w:numId="35" w16cid:durableId="1751385072">
    <w:abstractNumId w:val="9"/>
  </w:num>
  <w:num w:numId="36" w16cid:durableId="1187253368">
    <w:abstractNumId w:val="44"/>
  </w:num>
  <w:num w:numId="37" w16cid:durableId="1755711213">
    <w:abstractNumId w:val="13"/>
  </w:num>
  <w:num w:numId="38" w16cid:durableId="1340934801">
    <w:abstractNumId w:val="7"/>
  </w:num>
  <w:num w:numId="39" w16cid:durableId="512427257">
    <w:abstractNumId w:val="42"/>
  </w:num>
  <w:num w:numId="40" w16cid:durableId="1828863244">
    <w:abstractNumId w:val="45"/>
  </w:num>
  <w:num w:numId="41" w16cid:durableId="829642850">
    <w:abstractNumId w:val="12"/>
  </w:num>
  <w:num w:numId="42" w16cid:durableId="1941907286">
    <w:abstractNumId w:val="32"/>
  </w:num>
  <w:num w:numId="43" w16cid:durableId="1238830722">
    <w:abstractNumId w:val="11"/>
  </w:num>
  <w:num w:numId="44" w16cid:durableId="855189068">
    <w:abstractNumId w:val="46"/>
  </w:num>
  <w:num w:numId="45" w16cid:durableId="2091463679">
    <w:abstractNumId w:val="47"/>
  </w:num>
  <w:num w:numId="46" w16cid:durableId="1805200543">
    <w:abstractNumId w:val="26"/>
  </w:num>
  <w:num w:numId="47" w16cid:durableId="265967291">
    <w:abstractNumId w:val="21"/>
  </w:num>
  <w:num w:numId="48" w16cid:durableId="24448745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4DF"/>
    <w:rsid w:val="00084F71"/>
    <w:rsid w:val="000868D3"/>
    <w:rsid w:val="0009041A"/>
    <w:rsid w:val="00090615"/>
    <w:rsid w:val="00096524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433D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6E5D"/>
    <w:rsid w:val="00167675"/>
    <w:rsid w:val="00170957"/>
    <w:rsid w:val="0017133A"/>
    <w:rsid w:val="00180818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C2C14"/>
    <w:rsid w:val="001D21D5"/>
    <w:rsid w:val="001D5F35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207A9"/>
    <w:rsid w:val="00221FD5"/>
    <w:rsid w:val="00224D90"/>
    <w:rsid w:val="00231418"/>
    <w:rsid w:val="00241E53"/>
    <w:rsid w:val="00244217"/>
    <w:rsid w:val="00246007"/>
    <w:rsid w:val="0025006F"/>
    <w:rsid w:val="0025034A"/>
    <w:rsid w:val="00262B51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193"/>
    <w:rsid w:val="002B648A"/>
    <w:rsid w:val="002C310B"/>
    <w:rsid w:val="002C76D2"/>
    <w:rsid w:val="002D3119"/>
    <w:rsid w:val="002E36FB"/>
    <w:rsid w:val="002E5912"/>
    <w:rsid w:val="002F0774"/>
    <w:rsid w:val="002F4AD3"/>
    <w:rsid w:val="002F6BD9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3B7E"/>
    <w:rsid w:val="00377013"/>
    <w:rsid w:val="00381A66"/>
    <w:rsid w:val="00381B73"/>
    <w:rsid w:val="00392DB4"/>
    <w:rsid w:val="00396953"/>
    <w:rsid w:val="003A4ABB"/>
    <w:rsid w:val="003A6C86"/>
    <w:rsid w:val="003B0E01"/>
    <w:rsid w:val="003C326A"/>
    <w:rsid w:val="003C3569"/>
    <w:rsid w:val="003C3BA4"/>
    <w:rsid w:val="003D349A"/>
    <w:rsid w:val="003D509A"/>
    <w:rsid w:val="003E1BC5"/>
    <w:rsid w:val="003E6388"/>
    <w:rsid w:val="003F2E5B"/>
    <w:rsid w:val="004024C6"/>
    <w:rsid w:val="00403547"/>
    <w:rsid w:val="00405455"/>
    <w:rsid w:val="00406706"/>
    <w:rsid w:val="0040738C"/>
    <w:rsid w:val="004127D3"/>
    <w:rsid w:val="004207EC"/>
    <w:rsid w:val="004275E3"/>
    <w:rsid w:val="004352B0"/>
    <w:rsid w:val="00444A3E"/>
    <w:rsid w:val="004452E7"/>
    <w:rsid w:val="004543FA"/>
    <w:rsid w:val="00454929"/>
    <w:rsid w:val="004655C4"/>
    <w:rsid w:val="00466319"/>
    <w:rsid w:val="00471C5A"/>
    <w:rsid w:val="0047232C"/>
    <w:rsid w:val="00472F4C"/>
    <w:rsid w:val="004764CD"/>
    <w:rsid w:val="00487EFD"/>
    <w:rsid w:val="00491FA7"/>
    <w:rsid w:val="00492971"/>
    <w:rsid w:val="004A0764"/>
    <w:rsid w:val="004A560A"/>
    <w:rsid w:val="004A6961"/>
    <w:rsid w:val="004A7E64"/>
    <w:rsid w:val="004B0DFB"/>
    <w:rsid w:val="004B316F"/>
    <w:rsid w:val="004C0BBE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73D7"/>
    <w:rsid w:val="00551354"/>
    <w:rsid w:val="0056051C"/>
    <w:rsid w:val="00562AC8"/>
    <w:rsid w:val="00565B71"/>
    <w:rsid w:val="00567C9B"/>
    <w:rsid w:val="0057185D"/>
    <w:rsid w:val="005733D5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67E7"/>
    <w:rsid w:val="005B64EB"/>
    <w:rsid w:val="005C0466"/>
    <w:rsid w:val="005C4DE7"/>
    <w:rsid w:val="005C505E"/>
    <w:rsid w:val="005D0AF4"/>
    <w:rsid w:val="005D7848"/>
    <w:rsid w:val="005E6464"/>
    <w:rsid w:val="0060425F"/>
    <w:rsid w:val="00605AB6"/>
    <w:rsid w:val="00605BB8"/>
    <w:rsid w:val="0060755F"/>
    <w:rsid w:val="00613FBE"/>
    <w:rsid w:val="00622B97"/>
    <w:rsid w:val="006237EC"/>
    <w:rsid w:val="006245E8"/>
    <w:rsid w:val="00630A64"/>
    <w:rsid w:val="00634372"/>
    <w:rsid w:val="00637156"/>
    <w:rsid w:val="00646287"/>
    <w:rsid w:val="006500A9"/>
    <w:rsid w:val="00651C23"/>
    <w:rsid w:val="006645F8"/>
    <w:rsid w:val="00670CD3"/>
    <w:rsid w:val="006723CE"/>
    <w:rsid w:val="00675D3D"/>
    <w:rsid w:val="00676893"/>
    <w:rsid w:val="00676A88"/>
    <w:rsid w:val="00685107"/>
    <w:rsid w:val="00687227"/>
    <w:rsid w:val="00690411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74C"/>
    <w:rsid w:val="006D7C0C"/>
    <w:rsid w:val="006E0265"/>
    <w:rsid w:val="006F0EE3"/>
    <w:rsid w:val="006F307B"/>
    <w:rsid w:val="00701181"/>
    <w:rsid w:val="00707435"/>
    <w:rsid w:val="00707C54"/>
    <w:rsid w:val="00712824"/>
    <w:rsid w:val="007145A1"/>
    <w:rsid w:val="00720865"/>
    <w:rsid w:val="00720DBF"/>
    <w:rsid w:val="00727A06"/>
    <w:rsid w:val="00735FC1"/>
    <w:rsid w:val="007367E1"/>
    <w:rsid w:val="00744C9A"/>
    <w:rsid w:val="007461D3"/>
    <w:rsid w:val="0074786D"/>
    <w:rsid w:val="00750A58"/>
    <w:rsid w:val="0076218D"/>
    <w:rsid w:val="00771193"/>
    <w:rsid w:val="007718CB"/>
    <w:rsid w:val="00773069"/>
    <w:rsid w:val="007764BE"/>
    <w:rsid w:val="00777C34"/>
    <w:rsid w:val="00783C32"/>
    <w:rsid w:val="007840CF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269D"/>
    <w:rsid w:val="007B3B80"/>
    <w:rsid w:val="007B67E4"/>
    <w:rsid w:val="007C0296"/>
    <w:rsid w:val="007C5D00"/>
    <w:rsid w:val="007C70DA"/>
    <w:rsid w:val="007D1CBC"/>
    <w:rsid w:val="007D4254"/>
    <w:rsid w:val="007E61AD"/>
    <w:rsid w:val="007F1579"/>
    <w:rsid w:val="007F4BA0"/>
    <w:rsid w:val="007F4F70"/>
    <w:rsid w:val="007F7DB7"/>
    <w:rsid w:val="0081368F"/>
    <w:rsid w:val="00814AFA"/>
    <w:rsid w:val="008158E8"/>
    <w:rsid w:val="008162AA"/>
    <w:rsid w:val="008214EE"/>
    <w:rsid w:val="0082788D"/>
    <w:rsid w:val="0083717D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3C8C"/>
    <w:rsid w:val="008959F3"/>
    <w:rsid w:val="00896A72"/>
    <w:rsid w:val="008A4AD2"/>
    <w:rsid w:val="008B69B7"/>
    <w:rsid w:val="008C2B77"/>
    <w:rsid w:val="008C6596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83285"/>
    <w:rsid w:val="009834D9"/>
    <w:rsid w:val="00995129"/>
    <w:rsid w:val="009A3752"/>
    <w:rsid w:val="009A77DC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4643"/>
    <w:rsid w:val="009E4D83"/>
    <w:rsid w:val="009F07E6"/>
    <w:rsid w:val="009F0D67"/>
    <w:rsid w:val="009F2423"/>
    <w:rsid w:val="00A10681"/>
    <w:rsid w:val="00A11FC7"/>
    <w:rsid w:val="00A12FF5"/>
    <w:rsid w:val="00A13B26"/>
    <w:rsid w:val="00A2024D"/>
    <w:rsid w:val="00A20BEC"/>
    <w:rsid w:val="00A23B20"/>
    <w:rsid w:val="00A26F51"/>
    <w:rsid w:val="00A34922"/>
    <w:rsid w:val="00A37014"/>
    <w:rsid w:val="00A37537"/>
    <w:rsid w:val="00A46503"/>
    <w:rsid w:val="00A52749"/>
    <w:rsid w:val="00A54298"/>
    <w:rsid w:val="00A5707D"/>
    <w:rsid w:val="00A66A18"/>
    <w:rsid w:val="00A67E0F"/>
    <w:rsid w:val="00A72BA4"/>
    <w:rsid w:val="00A8376D"/>
    <w:rsid w:val="00A84E39"/>
    <w:rsid w:val="00A85576"/>
    <w:rsid w:val="00A93F4A"/>
    <w:rsid w:val="00A96EFF"/>
    <w:rsid w:val="00AA1D8D"/>
    <w:rsid w:val="00AA4296"/>
    <w:rsid w:val="00AA666C"/>
    <w:rsid w:val="00AB472D"/>
    <w:rsid w:val="00AD068B"/>
    <w:rsid w:val="00AD1C7D"/>
    <w:rsid w:val="00AD2E4A"/>
    <w:rsid w:val="00AD76CE"/>
    <w:rsid w:val="00AE1317"/>
    <w:rsid w:val="00AF078D"/>
    <w:rsid w:val="00AF5AAB"/>
    <w:rsid w:val="00B04BF9"/>
    <w:rsid w:val="00B06A04"/>
    <w:rsid w:val="00B129B1"/>
    <w:rsid w:val="00B12A1C"/>
    <w:rsid w:val="00B1545B"/>
    <w:rsid w:val="00B17364"/>
    <w:rsid w:val="00B22492"/>
    <w:rsid w:val="00B228A3"/>
    <w:rsid w:val="00B23E6B"/>
    <w:rsid w:val="00B31612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756D"/>
    <w:rsid w:val="00B7012A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BE1211"/>
    <w:rsid w:val="00C049A4"/>
    <w:rsid w:val="00C058DF"/>
    <w:rsid w:val="00C0716E"/>
    <w:rsid w:val="00C11C38"/>
    <w:rsid w:val="00C144F4"/>
    <w:rsid w:val="00C160CD"/>
    <w:rsid w:val="00C21FAE"/>
    <w:rsid w:val="00C25C8A"/>
    <w:rsid w:val="00C37446"/>
    <w:rsid w:val="00C44EAE"/>
    <w:rsid w:val="00C458B7"/>
    <w:rsid w:val="00C46E44"/>
    <w:rsid w:val="00C52D05"/>
    <w:rsid w:val="00C543DE"/>
    <w:rsid w:val="00C63173"/>
    <w:rsid w:val="00C67067"/>
    <w:rsid w:val="00C70F36"/>
    <w:rsid w:val="00C9475A"/>
    <w:rsid w:val="00CA4E97"/>
    <w:rsid w:val="00CB0664"/>
    <w:rsid w:val="00CB0C1E"/>
    <w:rsid w:val="00CB0FAE"/>
    <w:rsid w:val="00CB65F8"/>
    <w:rsid w:val="00CC1CCF"/>
    <w:rsid w:val="00CC1EEE"/>
    <w:rsid w:val="00CC34FC"/>
    <w:rsid w:val="00CC3BC5"/>
    <w:rsid w:val="00CC408B"/>
    <w:rsid w:val="00CC5026"/>
    <w:rsid w:val="00CD11C0"/>
    <w:rsid w:val="00CE46F6"/>
    <w:rsid w:val="00CE4B05"/>
    <w:rsid w:val="00CF09D7"/>
    <w:rsid w:val="00CF2A2E"/>
    <w:rsid w:val="00CF72A6"/>
    <w:rsid w:val="00D02319"/>
    <w:rsid w:val="00D027D6"/>
    <w:rsid w:val="00D05471"/>
    <w:rsid w:val="00D4087A"/>
    <w:rsid w:val="00D4125C"/>
    <w:rsid w:val="00D43188"/>
    <w:rsid w:val="00D443C2"/>
    <w:rsid w:val="00D44B56"/>
    <w:rsid w:val="00D478F8"/>
    <w:rsid w:val="00D50FC3"/>
    <w:rsid w:val="00D54E12"/>
    <w:rsid w:val="00D737C7"/>
    <w:rsid w:val="00D778E4"/>
    <w:rsid w:val="00D83283"/>
    <w:rsid w:val="00D8408A"/>
    <w:rsid w:val="00D92672"/>
    <w:rsid w:val="00D94713"/>
    <w:rsid w:val="00DA348B"/>
    <w:rsid w:val="00DA3F08"/>
    <w:rsid w:val="00DB4AA6"/>
    <w:rsid w:val="00DC12EC"/>
    <w:rsid w:val="00DD042D"/>
    <w:rsid w:val="00DD76D7"/>
    <w:rsid w:val="00DD7BCC"/>
    <w:rsid w:val="00DD7D86"/>
    <w:rsid w:val="00DE47E3"/>
    <w:rsid w:val="00DF0113"/>
    <w:rsid w:val="00DF60BF"/>
    <w:rsid w:val="00E022B9"/>
    <w:rsid w:val="00E206EF"/>
    <w:rsid w:val="00E22B26"/>
    <w:rsid w:val="00E2446A"/>
    <w:rsid w:val="00E24EFB"/>
    <w:rsid w:val="00E2724A"/>
    <w:rsid w:val="00E310EF"/>
    <w:rsid w:val="00E41BB5"/>
    <w:rsid w:val="00E41D4A"/>
    <w:rsid w:val="00E46836"/>
    <w:rsid w:val="00E54E3A"/>
    <w:rsid w:val="00E56C7D"/>
    <w:rsid w:val="00E81060"/>
    <w:rsid w:val="00E81227"/>
    <w:rsid w:val="00E83DCC"/>
    <w:rsid w:val="00E87BAE"/>
    <w:rsid w:val="00E91856"/>
    <w:rsid w:val="00E935AB"/>
    <w:rsid w:val="00E9387F"/>
    <w:rsid w:val="00E940BD"/>
    <w:rsid w:val="00E94560"/>
    <w:rsid w:val="00EA1BC8"/>
    <w:rsid w:val="00EB18D6"/>
    <w:rsid w:val="00EC208E"/>
    <w:rsid w:val="00EC326E"/>
    <w:rsid w:val="00ED0406"/>
    <w:rsid w:val="00ED08DE"/>
    <w:rsid w:val="00ED14FC"/>
    <w:rsid w:val="00ED301B"/>
    <w:rsid w:val="00ED3573"/>
    <w:rsid w:val="00ED7660"/>
    <w:rsid w:val="00EE4A1D"/>
    <w:rsid w:val="00EE4DE3"/>
    <w:rsid w:val="00EE7190"/>
    <w:rsid w:val="00EF1D96"/>
    <w:rsid w:val="00F00877"/>
    <w:rsid w:val="00F01B21"/>
    <w:rsid w:val="00F020BA"/>
    <w:rsid w:val="00F0289B"/>
    <w:rsid w:val="00F029CE"/>
    <w:rsid w:val="00F13819"/>
    <w:rsid w:val="00F14BCF"/>
    <w:rsid w:val="00F271B1"/>
    <w:rsid w:val="00F3253A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A2B04"/>
    <w:rsid w:val="00FA330C"/>
    <w:rsid w:val="00FA4C39"/>
    <w:rsid w:val="00FA56D9"/>
    <w:rsid w:val="00FB4FC0"/>
    <w:rsid w:val="00FC107E"/>
    <w:rsid w:val="00FC15C1"/>
    <w:rsid w:val="00FC6856"/>
    <w:rsid w:val="00FC693F"/>
    <w:rsid w:val="00FD724B"/>
    <w:rsid w:val="00FD771D"/>
    <w:rsid w:val="00FE3619"/>
    <w:rsid w:val="00FF271F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34</Pages>
  <Words>7208</Words>
  <Characters>41091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77</cp:revision>
  <dcterms:created xsi:type="dcterms:W3CDTF">2026-02-05T21:26:00Z</dcterms:created>
  <dcterms:modified xsi:type="dcterms:W3CDTF">2026-02-05T22:04:00Z</dcterms:modified>
  <cp:category/>
</cp:coreProperties>
</file>